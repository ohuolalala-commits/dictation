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小学单词总词汇表</w:t>
      </w:r>
    </w:p>
    <w:p>
      <w:pPr>
        <w:spacing w:before="240" w:after="120"/>
      </w:pPr>
      <w:r>
        <w:rPr>
          <w:b/>
          <w:sz w:val="28"/>
        </w:rPr>
        <w:t>三年级上册 (Book 1)</w:t>
      </w:r>
    </w:p>
    <w:p>
      <w:pPr>
        <w:spacing w:before="20" w:after="20"/>
      </w:pPr>
      <w:r>
        <w:rPr>
          <w:sz w:val="24"/>
        </w:rPr>
        <w:t>ruler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pencil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eraser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crayon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bag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pencil-box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your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yellow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blue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black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white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orange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brown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apple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bear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cat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cup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duck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elephant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egg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foot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gift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hi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ice-cream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ice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juice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jump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kite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kangaroo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leg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lion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milk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mouse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nose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noodles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orange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pig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queen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quiet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rice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sun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snake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tiger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umbrella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under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vegetables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vest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wet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fox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box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yellow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yo-yo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zoo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zebra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三年级下册 (Book 2)</w:t>
      </w:r>
    </w:p>
    <w:p>
      <w:pPr>
        <w:spacing w:before="20" w:after="20"/>
      </w:pPr>
      <w:r>
        <w:rPr>
          <w:sz w:val="24"/>
        </w:rPr>
        <w:t>UK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Canada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USA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China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student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pupil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teacher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girl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new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friend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man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dad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woman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mother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sister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brother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grandmother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grandpa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grandma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grandfather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family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pear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apple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orange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banana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watermelon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strawberry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grape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buy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fruit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eleven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twelve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thirteen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fourteen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fifteen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sixteen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seventeen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eighteen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nineteen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twenty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kite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beautiful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四年级上册 (Book 3)</w:t>
      </w:r>
    </w:p>
    <w:p>
      <w:pPr>
        <w:spacing w:before="20" w:after="20"/>
      </w:pPr>
      <w:r>
        <w:rPr>
          <w:sz w:val="24"/>
        </w:rPr>
        <w:t>classroom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window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blackboard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picture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teacher's desk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computer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floor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really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near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help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schoolbag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maths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English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Chinese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storybook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candy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notebook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toy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key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strong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friendly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quiet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hair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shoe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glasses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his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long hair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short hair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doctor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driver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farmer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nurse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parents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cousin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uncle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aunt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baby brother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四年级下册 (Book 4)</w:t>
      </w:r>
    </w:p>
    <w:p>
      <w:pPr>
        <w:spacing w:before="20" w:after="20"/>
      </w:pPr>
      <w:r>
        <w:rPr>
          <w:sz w:val="24"/>
        </w:rPr>
        <w:t>first floor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second floor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teachers' office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library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playground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computer 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art 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music 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gym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TV 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dinner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ready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lunch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breakfast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English class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music class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PE class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over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go to bed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kid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cool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cold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warm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sunny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windy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cloudy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snowy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rainy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tomato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potato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onion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carrot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horse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sheep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goat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shorts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jacket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shirt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skirt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dress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sweater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socks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coat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expensive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cheap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nice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五年级上册 (Book 5)</w:t>
      </w:r>
    </w:p>
    <w:p>
      <w:pPr>
        <w:spacing w:before="20" w:after="20"/>
      </w:pPr>
      <w:r>
        <w:rPr>
          <w:sz w:val="24"/>
        </w:rPr>
        <w:t>old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young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funny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kind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strict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polite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hard-working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helpful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clever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Monday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Tuesday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Wednesday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Thursday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Friday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Saturday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Sunday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weekend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wash my clothes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watch TV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 homework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read books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 football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cooking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sandwich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salad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hamburger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ice cream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tea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fresh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healthy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delicious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sweet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hungry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thirsty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favourite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dance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sing English songs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 the pipa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 kung fu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draw cartoons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 basketball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 ping-pong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speak English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clock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water bottle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bike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photo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beside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between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behind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in front of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above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forest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river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lake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mountain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hill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tree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bridge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village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house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五年级下册 (Book 6)</w:t>
      </w:r>
    </w:p>
    <w:p>
      <w:pPr>
        <w:spacing w:before="20" w:after="20"/>
      </w:pPr>
      <w:r>
        <w:rPr>
          <w:sz w:val="24"/>
        </w:rPr>
        <w:t>eat breakfast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have...class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 sports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 morning exercises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eat dinner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clean my room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go for a walk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go shopping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take a dancing class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spring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summer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autumn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winter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season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because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vacation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January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February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March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April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June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July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August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September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October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November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December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first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second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third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fourth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fifth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twelfth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twentieth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twenty-first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twenty-third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thirtieth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doing kung fu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reading a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listening to music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drawing pictures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playing with each other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climbing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jumping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drinking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sleeping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eating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his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hers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theirs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ours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yours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mine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六年级上册 (Book 7)</w:t>
      </w:r>
    </w:p>
    <w:p>
      <w:pPr>
        <w:spacing w:before="20" w:after="20"/>
      </w:pPr>
      <w:r>
        <w:rPr>
          <w:sz w:val="24"/>
        </w:rPr>
        <w:t>museum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post office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bookstore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cinema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hospital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crossing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turn left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turn right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go straight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left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straight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bus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plane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taxi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ship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subway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by train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on foot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slow down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stop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visit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film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see a film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trip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tonight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tomorrow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next week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dictionary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comic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word book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postcard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hobby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dancing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singing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reading stories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playing football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cooking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worker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postman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businessman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police officer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pilot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coach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scientist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doctor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angry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afraid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sad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worried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happy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bored</w:t>
      </w:r>
      <w:r>
        <w:rPr>
          <w:sz w:val="24"/>
        </w:rPr>
        <w:t xml:space="preserve">  ________________</w:t>
      </w:r>
    </w:p>
    <w:p>
      <w:pPr>
        <w:spacing w:before="240" w:after="120"/>
      </w:pPr>
      <w:r>
        <w:rPr>
          <w:b/>
          <w:sz w:val="28"/>
        </w:rPr>
        <w:t>六年级下册 (Book 8)</w:t>
      </w:r>
    </w:p>
    <w:p>
      <w:pPr>
        <w:spacing w:before="20" w:after="20"/>
      </w:pPr>
      <w:r>
        <w:rPr>
          <w:sz w:val="24"/>
        </w:rPr>
        <w:t>taller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shorter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stronger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older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younger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longer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thinner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bigger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smaller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heavier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cleaned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stayed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washed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watched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had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slept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read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saw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last weekend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yesterday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before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went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rode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hurt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ate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took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bought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fell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thought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felt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litter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dream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beach</w:t>
      </w:r>
      <w:r>
        <w:rPr>
          <w:sz w:val="24"/>
        </w:rPr>
        <w:t xml:space="preserve">  ________________</w:t>
      </w:r>
    </w:p>
    <w:p>
      <w:pPr>
        <w:spacing w:before="20" w:after="20"/>
      </w:pPr>
      <w:r>
        <w:rPr>
          <w:sz w:val="24"/>
        </w:rPr>
        <w:t>star</w:t>
      </w:r>
      <w:r>
        <w:rPr>
          <w:sz w:val="24"/>
        </w:rPr>
        <w:t xml:space="preserve">  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