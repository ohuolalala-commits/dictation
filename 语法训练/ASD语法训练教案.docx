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72"/>
        </w:rPr>
        <w:t>🧩</w:t>
      </w:r>
    </w:p>
    <w:p>
      <w:pPr>
        <w:jc w:val="center"/>
      </w:pPr>
      <w:r>
        <w:rPr>
          <w:b/>
          <w:color w:val="4A90D9"/>
          <w:sz w:val="48"/>
        </w:rPr>
        <w:t>ASD 青少年英语语法训练</w:t>
      </w:r>
    </w:p>
    <w:p>
      <w:pPr>
        <w:jc w:val="center"/>
      </w:pPr>
      <w:r>
        <w:rPr>
          <w:color w:val="999999"/>
          <w:sz w:val="28"/>
        </w:rPr>
        <w:t>循序渐进 · 视觉引导 · 情绪安全</w:t>
      </w:r>
    </w:p>
    <w:p/>
    <w:p>
      <w:pPr>
        <w:jc w:val="center"/>
      </w:pPr>
      <w:r>
        <w:rPr>
          <w:color w:val="666666"/>
          <w:sz w:val="24"/>
        </w:rPr>
        <w:t>8 级 24 关 · 完整教案</w:t>
      </w:r>
    </w:p>
    <w:p>
      <w:pPr>
        <w:jc w:val="center"/>
      </w:pPr>
      <w:r>
        <w:rPr>
          <w:color w:val="999999"/>
          <w:sz w:val="20"/>
        </w:rPr>
        <w:t>版本 1.0 · 2026年07月01日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sz w:val="22"/>
        </w:rPr>
        <w:t>一、ASD 学习者与语法习得</w:t>
      </w:r>
    </w:p>
    <w:p>
      <w:pPr>
        <w:spacing w:after="80"/>
      </w:pPr>
      <w:r>
        <w:rPr>
          <w:sz w:val="22"/>
        </w:rPr>
        <w:t>二、设计核心原则</w:t>
      </w:r>
    </w:p>
    <w:p>
      <w:pPr>
        <w:spacing w:after="80"/>
      </w:pPr>
      <w:r>
        <w:rPr>
          <w:sz w:val="22"/>
        </w:rPr>
        <w:t>三、语法等级体系总览（8 级 24 关）</w:t>
      </w:r>
    </w:p>
    <w:p>
      <w:pPr>
        <w:spacing w:after="80"/>
      </w:pPr>
      <w:r>
        <w:rPr>
          <w:sz w:val="22"/>
        </w:rPr>
        <w:t>四、五步教学法详解</w:t>
      </w:r>
    </w:p>
    <w:p>
      <w:pPr>
        <w:spacing w:after="80"/>
      </w:pPr>
      <w:r>
        <w:rPr>
          <w:sz w:val="22"/>
        </w:rPr>
        <w:t>五、语法色彩编码系统</w:t>
      </w:r>
    </w:p>
    <w:p>
      <w:pPr>
        <w:spacing w:after="80"/>
      </w:pPr>
      <w:r>
        <w:rPr>
          <w:sz w:val="22"/>
        </w:rPr>
        <w:t>六、渐隐提示引擎</w:t>
      </w:r>
    </w:p>
    <w:p>
      <w:pPr>
        <w:spacing w:after="80"/>
      </w:pPr>
      <w:r>
        <w:rPr>
          <w:sz w:val="22"/>
        </w:rPr>
        <w:t>七、Level 1 详细教案 — Be 动词基础</w:t>
      </w:r>
    </w:p>
    <w:p>
      <w:pPr>
        <w:spacing w:after="80"/>
      </w:pPr>
      <w:r>
        <w:rPr>
          <w:sz w:val="22"/>
        </w:rPr>
        <w:t>八、Level 2 详细教案 — 冠词 + 名词复数</w:t>
      </w:r>
    </w:p>
    <w:p>
      <w:pPr>
        <w:spacing w:after="80"/>
      </w:pPr>
      <w:r>
        <w:rPr>
          <w:sz w:val="22"/>
        </w:rPr>
        <w:t>九、Level 3 详细教案 — 一般现在时（无三单）</w:t>
      </w:r>
    </w:p>
    <w:p>
      <w:pPr>
        <w:spacing w:after="80"/>
      </w:pPr>
      <w:r>
        <w:rPr>
          <w:sz w:val="22"/>
        </w:rPr>
        <w:t>十、Level 4 详细教案 — 一般现在时（三单）</w:t>
      </w:r>
    </w:p>
    <w:p>
      <w:pPr>
        <w:spacing w:after="80"/>
      </w:pPr>
      <w:r>
        <w:rPr>
          <w:sz w:val="22"/>
        </w:rPr>
        <w:t>十一、Level 5 教案 — 情态动词 Can</w:t>
      </w:r>
    </w:p>
    <w:p>
      <w:pPr>
        <w:spacing w:after="80"/>
      </w:pPr>
      <w:r>
        <w:rPr>
          <w:sz w:val="22"/>
        </w:rPr>
        <w:t>十二、Level 6 教案 — 现在进行时</w:t>
      </w:r>
    </w:p>
    <w:p>
      <w:pPr>
        <w:spacing w:after="80"/>
      </w:pPr>
      <w:r>
        <w:rPr>
          <w:sz w:val="22"/>
        </w:rPr>
        <w:t>十三、Level 7 教案 — 介词方位</w:t>
      </w:r>
    </w:p>
    <w:p>
      <w:pPr>
        <w:spacing w:after="80"/>
      </w:pPr>
      <w:r>
        <w:rPr>
          <w:sz w:val="22"/>
        </w:rPr>
        <w:t>十四、Level 8 教案 — Have / Has</w:t>
      </w:r>
    </w:p>
    <w:p>
      <w:pPr>
        <w:spacing w:after="80"/>
      </w:pPr>
      <w:r>
        <w:rPr>
          <w:sz w:val="22"/>
        </w:rPr>
        <w:t>十五、情绪安全反馈规范</w:t>
      </w:r>
    </w:p>
    <w:p>
      <w:pPr>
        <w:spacing w:after="80"/>
      </w:pPr>
      <w:r>
        <w:rPr>
          <w:sz w:val="22"/>
        </w:rPr>
        <w:t>十六、教师使用指南</w:t>
      </w:r>
    </w:p>
    <w:p>
      <w:r>
        <w:br w:type="page"/>
      </w:r>
    </w:p>
    <w:p>
      <w:pPr>
        <w:pStyle w:val="Heading1"/>
      </w:pPr>
      <w:r>
        <w:t>一、ASD 学习者与语法习得</w:t>
      </w:r>
    </w:p>
    <w:p>
      <w:pPr>
        <w:pStyle w:val="Heading2"/>
      </w:pPr>
      <w:r>
        <w:t>1.1 核心挑战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挑战维度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具体表现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对语法学习的影响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执行功能弱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难以规划、切换任务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不能同时处理多个语法规则；需一次只学一个点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工作记忆有限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信息保持时间短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句子长了就忘记开头；需要超短句起步（3-5词）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抽象思维困难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偏好具体、可视化信息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"时态""语序"等概念需视觉锚点，不能纯文字解释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泛化能力弱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学会A不等于会B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每种句型模式必须显式教过才能迁移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感官敏感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对颜色、声音、动画敏感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界面极简、安静、可预测；禁止闪烁和突然音效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焦虑高发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害怕犯错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一次失败可能拒绝继续；必须零负面反馈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刻板行为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可能反复做同一题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系统需内置温和推进机制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语言处理差异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功能词（the/a/is）常被忽略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功能词需要高亮标记才能被注意到</w:t>
            </w:r>
          </w:p>
        </w:tc>
      </w:tr>
    </w:tbl>
    <w:p/>
    <w:p>
      <w:pPr>
        <w:pStyle w:val="Heading2"/>
      </w:pPr>
      <w:r>
        <w:t>1.2 ASD 学习者的优势（可利用）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  <w:sz w:val="20"/>
              </w:rPr>
              <w:t>教学利用方式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模式识别能力强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一旦建立"规则→例句→视觉标记"的映射，识别速度可能超常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喜欢重复和可预测性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恰好匹配语法练习需要的大量重复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对规则忠诚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学会规则后会严格应用，不容易随性犯错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视觉学习偏好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色彩编码、图式、表格是天然的教学工具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专注力（感兴趣时）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对特定主题的持续注意力可能远超常人</w:t>
            </w:r>
          </w:p>
        </w:tc>
      </w:tr>
    </w:tbl>
    <w:p/>
    <w:p>
      <w:pPr>
        <w:spacing w:before="80" w:after="80"/>
        <w:ind w:left="567"/>
      </w:pPr>
      <w:r>
        <w:rPr>
          <w:rFonts w:ascii="微软雅黑" w:hAnsi="微软雅黑" w:eastAsia="微软雅黑"/>
          <w:color w:val="E65100"/>
          <w:sz w:val="20"/>
        </w:rPr>
        <w:t>⚠️ ASD 不是一种缺陷，而是一种不同的认知方式。教学目标是搭建桥梁，而非"修复"。</w:t>
      </w:r>
    </w:p>
    <w:p>
      <w:r>
        <w:br w:type="page"/>
      </w:r>
    </w:p>
    <w:p>
      <w:pPr>
        <w:pStyle w:val="Heading1"/>
      </w:pPr>
      <w:r>
        <w:t>二、设计核心原则</w:t>
      </w:r>
    </w:p>
    <w:p>
      <w:pPr>
        <w:pStyle w:val="Heading3"/>
      </w:pPr>
      <w:r>
        <w:t>原则一：一次一个语法点（One Rule at a Time）</w:t>
      </w:r>
    </w:p>
    <w:p>
      <w:r>
        <w:rPr>
          <w:sz w:val="21"/>
        </w:rPr>
        <w:t>不把 am/is/are 和所有人称代词一起教。先只练 "I am..."，熟练后再加 "He is..."，最后才混合。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❌ 错误：同时教 am/is/are + 人称代词 + 形容词</w:t>
        <w:br/>
        <w:t>✅ 正确：第1关只练 I am → 第2关 He/She is → 第3关 You/They are → 第4关混合</w:t>
      </w:r>
    </w:p>
    <w:p>
      <w:pPr>
        <w:pStyle w:val="Heading3"/>
      </w:pPr>
      <w:r>
        <w:t>原则二：视觉语法标记（Visual Grammar Markers）</w:t>
      </w:r>
    </w:p>
    <w:p>
      <w:r>
        <w:rPr>
          <w:sz w:val="21"/>
        </w:rPr>
        <w:t>每种语法成分有固定颜色，整个系统保持一致。ASD 学生通过颜色识别语法功能，而非通过抽象术语。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蓝色 = 主语 · 绿色 = Be动词 · 橙色 = 动作动词 · 紫色 = 功能词 · 黄色 = 词尾变化</w:t>
      </w:r>
    </w:p>
    <w:p>
      <w:pPr>
        <w:pStyle w:val="Heading3"/>
      </w:pPr>
      <w:r>
        <w:t>原则三：具体先于抽象（Concrete Before Abstract）</w:t>
      </w:r>
    </w:p>
    <w:p>
      <w:r>
        <w:rPr>
          <w:sz w:val="21"/>
        </w:rPr>
        <w:t>每个语法点都从图片+例句开始，再逐渐去掉图片、去掉颜色、去掉提示，最终独立产出。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图片+例句 → 色块标记 → 填空选择 → 拖拽组句 → 独立写句</w:t>
      </w:r>
    </w:p>
    <w:p>
      <w:pPr>
        <w:pStyle w:val="Heading3"/>
      </w:pPr>
      <w:r>
        <w:t>原则四：零负面反馈（Emotional Safety）</w:t>
      </w:r>
    </w:p>
    <w:p>
      <w:r>
        <w:rPr>
          <w:sz w:val="21"/>
        </w:rPr>
        <w:t>绝对不用"错了""不对""❌""红色叉号"。错误时只自动显示正确答案（黄色闪烁1.5秒），不评价、不对比、不排名。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正确：⭐ Good job! · 不正确：自动显示答案，无评价 · 没有分数，只有星星收集</w:t>
      </w:r>
    </w:p>
    <w:p>
      <w:pPr>
        <w:pStyle w:val="Heading3"/>
      </w:pPr>
      <w:r>
        <w:t>原则五：超量重复 + 间隔复习</w:t>
      </w:r>
    </w:p>
    <w:p>
      <w:r>
        <w:rPr>
          <w:sz w:val="21"/>
        </w:rPr>
        <w:t>新语法点当天做 8-12 次同一模式练习（massed practice），正确率 ≥85% 后进入间隔复习（1天后→3天后→7天后）。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新学：8-12次同模式 → 间隔1天复习4题 → 间隔3天复习3题 → 间隔7天复习2题 → 标记"已掌握"</w:t>
      </w:r>
    </w:p>
    <w:p>
      <w:pPr>
        <w:pStyle w:val="Heading3"/>
      </w:pPr>
      <w:r>
        <w:t>原则六：可预测的流程（Predictable Routine）</w:t>
      </w:r>
    </w:p>
    <w:p>
      <w:r>
        <w:rPr>
          <w:sz w:val="21"/>
        </w:rPr>
        <w:t>每关结构完全相同，只是语法内容不同。ASD 学生一旦熟悉流程，认知负荷大幅降低。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每关固定：SEE → COLOR → MATCH → BUILD → USE，16-20题，8-15分钟</w:t>
      </w:r>
    </w:p>
    <w:p>
      <w:r>
        <w:br w:type="page"/>
      </w:r>
    </w:p>
    <w:p>
      <w:pPr>
        <w:pStyle w:val="Heading1"/>
      </w:pPr>
      <w:r>
        <w:t>三、语法等级体系总览（8 级 24 关）</w:t>
      </w:r>
    </w:p>
    <w:p>
      <w:r>
        <w:rPr>
          <w:sz w:val="21"/>
        </w:rPr>
        <w:t>以下是完整的 8 级 24 关语法路线图。每个 Level 包含 3 关，每关 16-20 题，约需 8-15 分钟完成。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关卡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设计理由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1 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Be 动词基础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1-1 I am ...</w:t>
              <w:br/>
              <w:t>1-2 He/She is ...</w:t>
              <w:br/>
              <w:t>1-3 You/We/They are ...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英语句子的"骨架"，一切的基础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2 🟣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冠词 + 名词复数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2-1 a vs an</w:t>
              <w:br/>
              <w:t>2-2 a/an vs the</w:t>
              <w:br/>
              <w:t>2-3 名词复数 -s/-es/-ies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名词的基本包装，高度可视化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3 🟠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一般现在时</w:t>
              <w:br/>
              <w:t>（无三单）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3-1 I/You/We/They + V原形</w:t>
              <w:br/>
              <w:t>3-2 否定 don't</w:t>
              <w:br/>
              <w:t>3-3 疑问 Do...?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动作表达的第一步，先不碰三单难点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4 🟡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一般现在时</w:t>
              <w:br/>
              <w:t>（三单）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4-1 He/She/It + V+s/es</w:t>
              <w:br/>
              <w:t>4-2 否定 doesn't</w:t>
              <w:br/>
              <w:t>4-3 疑问 Does...?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最难点！拆成3关，用"偷走-s"动画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5 🟣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情态动词 Can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5-1 I can / can't</w:t>
              <w:br/>
              <w:t>5-2 Can you...? 问答</w:t>
              <w:br/>
              <w:t>5-3 He/She can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动词永远不变，给学生信心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6 🟠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现在进行时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6-1 I am + V-ing</w:t>
              <w:br/>
              <w:t>6-2 He/She is + V-ing</w:t>
              <w:br/>
              <w:t>6-3 They are + V-ing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用已会的be动词+已会的动词+-ing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7 🟣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介词方位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7-1 in / on / under</w:t>
              <w:br/>
              <w:t>7-2 next to / behind</w:t>
              <w:br/>
              <w:t>7-3 There is/are + 介词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ASD优势领域——空间思维，最可视化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Level 8 🔵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Have / Has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8-1 I/You/We/They have</w:t>
              <w:br/>
              <w:t>8-2 He/She/It has</w:t>
              <w:br/>
              <w:t>8-3 综合复习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收尾，类比已学的am/is/are规则</w:t>
            </w:r>
          </w:p>
        </w:tc>
      </w:tr>
    </w:tbl>
    <w:p/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为什么选这8个语法点？这8个点覆盖日常英语 70%+ 的句子结构；每个点都有对应图片/场景，不依赖抽象解释；有严格的先修依赖关系（L1→L2→L3→L4）；24关的进度条让 ASD 学生感到"可以完成"。</w:t>
      </w:r>
    </w:p>
    <w:p>
      <w:r>
        <w:br w:type="page"/>
      </w:r>
    </w:p>
    <w:p>
      <w:pPr>
        <w:pStyle w:val="Heading1"/>
      </w:pPr>
      <w:r>
        <w:t>四、五步教学法详解</w:t>
      </w:r>
    </w:p>
    <w:p>
      <w:r>
        <w:rPr>
          <w:sz w:val="21"/>
        </w:rPr>
        <w:t>每关内部采用固定的五步教学法。ASD 学生一旦适应流程，就不再需要理解"新指令"。五种题型在每关中按固定顺序出现。</w:t>
      </w:r>
    </w:p>
    <w:p>
      <w:pPr>
        <w:pStyle w:val="Heading3"/>
      </w:pPr>
      <w:r>
        <w:t>Step 1: SEE 👀 — 看例句</w:t>
      </w:r>
    </w:p>
    <w:p>
      <w:r>
        <w:rPr>
          <w:sz w:val="21"/>
        </w:rPr>
        <w:t>展示一张清晰的图片 + 一个正确的英文句子。系统慢速朗读（0.4x），学生被动观察 10-15 秒。</w:t>
      </w:r>
    </w:p>
    <w:p>
      <w:pPr>
        <w:ind w:left="454"/>
      </w:pPr>
      <w:r>
        <w:rPr>
          <w:color w:val="5CB85C"/>
          <w:sz w:val="20"/>
        </w:rPr>
        <w:t>目的：建立"画面 → 英文句子"的直接映射，不解释语法规则。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示例：🧒男孩图片 → "I am a boy." 🔊</w:t>
      </w:r>
    </w:p>
    <w:p>
      <w:pPr>
        <w:pStyle w:val="Heading3"/>
      </w:pPr>
      <w:r>
        <w:t>Step 2: COLOR 🎨 — 色块标注</w:t>
      </w:r>
    </w:p>
    <w:p>
      <w:r>
        <w:rPr>
          <w:sz w:val="21"/>
        </w:rPr>
        <w:t>与 Step 1 相同的图片+句子，但加上语法颜色标记。颜色块逐个缓慢出现（每个 0.8 秒），引导学生注意功能词。</w:t>
      </w:r>
    </w:p>
    <w:p>
      <w:pPr>
        <w:ind w:left="454"/>
      </w:pPr>
      <w:r>
        <w:rPr>
          <w:color w:val="5CB85C"/>
          <w:sz w:val="20"/>
        </w:rPr>
        <w:t>目的：让 ASD 学生"看到"语法结构。功能词（is/the/a）用显眼颜色标记，因为这些词常被 ASD 学生跳过。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示例：🔵I（蓝色）→ 🟢am（绿色）→ 🟣a（紫色）→ 🔵boy（蓝色），逐个出现</w:t>
      </w:r>
    </w:p>
    <w:p>
      <w:pPr>
        <w:pStyle w:val="Heading3"/>
      </w:pPr>
      <w:r>
        <w:t>Step 3: MATCH 🔗 — 选择填空</w:t>
      </w:r>
    </w:p>
    <w:p>
      <w:r>
        <w:rPr>
          <w:sz w:val="21"/>
        </w:rPr>
        <w:t>2选1或3选1的选择题。提示等级从全开（选项有颜色标记）到渐隐（选项无颜色）。</w:t>
      </w:r>
    </w:p>
    <w:p>
      <w:pPr>
        <w:ind w:left="454"/>
      </w:pPr>
      <w:r>
        <w:rPr>
          <w:color w:val="5CB85C"/>
          <w:sz w:val="20"/>
        </w:rPr>
        <w:t>目的：在高度结构化的选择中建立信心。错误自动显示答案，不评价。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示例：I ___ a student.  [ am / is ]</w:t>
      </w:r>
    </w:p>
    <w:p>
      <w:pPr>
        <w:pStyle w:val="Heading3"/>
      </w:pPr>
      <w:r>
        <w:t>Step 4: BUILD 🧱 — 拖拽组句</w:t>
      </w:r>
    </w:p>
    <w:p>
      <w:r>
        <w:rPr>
          <w:sz w:val="21"/>
        </w:rPr>
        <w:t>屏幕底部有乱序词块，拖到上方横线组成句子。词块颜色从有色到无色渐隐。</w:t>
      </w:r>
    </w:p>
    <w:p>
      <w:pPr>
        <w:ind w:left="454"/>
      </w:pPr>
      <w:r>
        <w:rPr>
          <w:color w:val="5CB85C"/>
          <w:sz w:val="20"/>
        </w:rPr>
        <w:t>目的：理解英语语序（主-谓-宾），通过动手操作加深记忆。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示例：底部词块 [am] [I] [happy] → 拖到上方组成 I am happy.</w:t>
      </w:r>
    </w:p>
    <w:p>
      <w:pPr>
        <w:pStyle w:val="Heading3"/>
      </w:pPr>
      <w:r>
        <w:t>Step 5: USE ✏️ — 看图写句</w:t>
      </w:r>
    </w:p>
    <w:p>
      <w:r>
        <w:rPr>
          <w:sz w:val="21"/>
        </w:rPr>
        <w:t>只给图片，不给任何文字提示。学生独立写出完整句子。宽松评分（大小写、句号不扣分）。</w:t>
      </w:r>
    </w:p>
    <w:p>
      <w:pPr>
        <w:ind w:left="454"/>
      </w:pPr>
      <w:r>
        <w:rPr>
          <w:color w:val="5CB85C"/>
          <w:sz w:val="20"/>
        </w:rPr>
        <w:t>目的：最终目标——独立产出。这是检验是否真正掌握的关卡。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示例：🧒 → 学生写出 "I am a boy."</w:t>
      </w:r>
    </w:p>
    <w:p>
      <w:r>
        <w:br w:type="page"/>
      </w:r>
    </w:p>
    <w:p>
      <w:pPr>
        <w:pStyle w:val="Heading1"/>
      </w:pPr>
      <w:r>
        <w:t>五、语法色彩编码系统</w:t>
      </w:r>
    </w:p>
    <w:p>
      <w:r>
        <w:rPr>
          <w:sz w:val="21"/>
        </w:rPr>
        <w:t>这是整个系统的核心视觉工具。每种语法成分有固定的颜色标记，在 Level 1-8 中保持完全一致。ASD 学生通过颜色来"看到"语法结构，而非通过术语理解。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颜色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色值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语法成分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示例词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🔵 蓝色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#4A90D9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主语（名词/代词）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I, you, he, she, it, we, they, cat, dog, boy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🟢 绿色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#5CB85C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Be 动词 / Have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am, is, are, have, has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🟠 橙色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#F0AD4E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动作动词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eat, drink, run, play, read, sleep, swim, sing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🟣 紫色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#9B59B6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功能词（小帮手词）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the, a, an, can, in, on, under, do, don't, doesn't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🟡 黄色加粗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#FFC107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词尾屈折变化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-s, -es, -ies, -ing, -ed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🔴 粉色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#E91E63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时间标记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now, every day, right now</w:t>
            </w:r>
          </w:p>
        </w:tc>
      </w:tr>
    </w:tbl>
    <w:p/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使用规则：① 颜色编码在整个学习过程中保持一致，不随关卡变化。② Step 2（COLOR）中颜色逐个出现，让学生有时间"消化"每个词。③ 随着渐隐等级提升，颜色逐渐褪去，最终学生看到的是普通黑白文字。</w:t>
      </w:r>
    </w:p>
    <w:p>
      <w:r>
        <w:br w:type="page"/>
      </w:r>
    </w:p>
    <w:p>
      <w:pPr>
        <w:pStyle w:val="Heading1"/>
      </w:pPr>
      <w:r>
        <w:t>六、渐隐提示引擎</w:t>
      </w:r>
    </w:p>
    <w:p>
      <w:r>
        <w:rPr>
          <w:sz w:val="21"/>
        </w:rPr>
        <w:t>渐隐（Fading）是 ASD 教学中最有效的策略之一。从最大支持到完全独立，让学生在不知不觉中建立能力。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20"/>
              </w:rPr>
              <w:t>等级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效果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b/>
                <w:sz w:val="20"/>
              </w:rPr>
              <w:t>触发条件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全提示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选项保留颜色标记 + 语法对照表可见 + 💡按钮亮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新语法点前 3 题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半提示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选项颜色去掉 + 对照表仍可见 + 💡按钮亮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连续 2 题正确后升级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弱提示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对照表折叠隐藏 + 💡按钮暗（仍可点击）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再连续 2 题正确后升级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无提示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无颜色、无对照表、无💡按钮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再连续 2 题正确后升级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L0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独立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完全独立产出（仅用于 Step 5 USE）</w:t>
            </w:r>
          </w:p>
        </w:tc>
        <w:tc>
          <w:tcPr>
            <w:tcW w:type="dxa" w:w="2721"/>
          </w:tcPr>
          <w:p>
            <w:r>
              <w:rPr>
                <w:sz w:val="20"/>
              </w:rPr>
              <w:t>本关最终目标</w:t>
            </w:r>
          </w:p>
        </w:tc>
      </w:tr>
    </w:tbl>
    <w:p/>
    <w:p>
      <w:pPr>
        <w:pStyle w:val="Heading3"/>
      </w:pPr>
      <w:r>
        <w:t>升级 / 降级规则</w:t>
      </w:r>
    </w:p>
    <w:p>
      <w:r>
        <w:rPr>
          <w:sz w:val="21"/>
        </w:rPr>
        <w:t>• 升级：连续 2 题正确 → 提示等级 -1（L4→L3→L2→L1→L0）</w:t>
      </w:r>
    </w:p>
    <w:p>
      <w:r>
        <w:rPr>
          <w:sz w:val="21"/>
        </w:rPr>
        <w:t>• 降级：连续 2 题错误 → 提示等级 +1（L1→L2→L3→L4）</w:t>
      </w:r>
    </w:p>
    <w:p>
      <w:r>
        <w:rPr>
          <w:sz w:val="21"/>
        </w:rPr>
        <w:t>• 题型切换时重置：从 MATCH 换到 BUILD 时，提示回到 L3（因为 BUILD 比 MATCH 难）</w:t>
      </w:r>
    </w:p>
    <w:p>
      <w:r>
        <w:rPr>
          <w:sz w:val="21"/>
        </w:rPr>
        <w:t>• L0 只适用于 Step 5 USE：这是终极目标——没有任何帮助，看图独立写句</w:t>
      </w:r>
    </w:p>
    <w:p>
      <w:r>
        <w:br w:type="page"/>
      </w:r>
    </w:p>
    <w:p>
      <w:pPr>
        <w:pStyle w:val="Heading1"/>
      </w:pPr>
      <w:r>
        <w:t>七、Level 1 详细教案 — Be 动词基础</w:t>
      </w:r>
    </w:p>
    <w:p>
      <w:r>
        <w:rPr>
          <w:sz w:val="21"/>
        </w:rPr>
        <w:t>Level 1 是整个语法体系的地基。学生需要在这里建立"主语 + Be动词 + 表语"的基本句型意识。分 3 关，每关聚焦一个人称组，最后一关混合。</w:t>
      </w:r>
    </w:p>
    <w:p>
      <w:pPr>
        <w:pStyle w:val="Heading2"/>
      </w:pPr>
      <w:r>
        <w:t>Level 1-1: I am ...（我是...）</w:t>
      </w:r>
    </w:p>
    <w:p>
      <w:r>
        <w:rPr>
          <w:b/>
          <w:sz w:val="21"/>
        </w:rPr>
        <w:t>核心句型：I am + 身份/感受/描述</w:t>
      </w:r>
    </w:p>
    <w:p>
      <w:r>
        <w:rPr>
          <w:sz w:val="20"/>
        </w:rPr>
        <w:t>词汇准备：a boy, a girl, a student, a teacher, happy, sad, hungry, tired, tall, short, big, small</w:t>
      </w:r>
    </w:p>
    <w:p>
      <w:pPr>
        <w:spacing w:before="160" w:after="80"/>
      </w:pPr>
      <w:r>
        <w:rPr>
          <w:b/>
          <w:color w:val="4A90D9"/>
          <w:sz w:val="24"/>
        </w:rPr>
        <w:t>Step 1: SEE — 看例句（2题）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题1-2:  </w:t>
      </w:r>
      <w:r>
        <w:rPr>
          <w:sz w:val="20"/>
        </w:rPr>
        <w:t xml:space="preserve">🧒→I am a boy.    </w:t>
      </w:r>
      <w:r>
        <w:rPr>
          <w:sz w:val="20"/>
        </w:rPr>
        <w:t xml:space="preserve">😊→I am happy.    </w:t>
      </w:r>
    </w:p>
    <w:p>
      <w:pPr>
        <w:spacing w:before="160" w:after="80"/>
      </w:pPr>
      <w:r>
        <w:rPr>
          <w:b/>
          <w:color w:val="5CB85C"/>
          <w:sz w:val="24"/>
        </w:rPr>
        <w:t>Step 2: COLOR — 色块标注（2题）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题3-4:  </w:t>
      </w:r>
      <w:r>
        <w:rPr>
          <w:sz w:val="20"/>
        </w:rPr>
        <w:t xml:space="preserve">🧒→🔵I 🟢am 🟣a 🔵boy.    </w:t>
      </w:r>
      <w:r>
        <w:rPr>
          <w:sz w:val="20"/>
        </w:rPr>
        <w:t xml:space="preserve">😊→🔵I 🟢am 🔵happy.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颜色逐个出现，每个间隔 0.8 秒。教师可旁白："看到绿色的 am 了吗？I 后面总是跟着 am。"</w:t>
      </w:r>
    </w:p>
    <w:p>
      <w:pPr>
        <w:spacing w:before="160" w:after="80"/>
      </w:pPr>
      <w:r>
        <w:rPr>
          <w:b/>
          <w:color w:val="F0AD4E"/>
          <w:sz w:val="24"/>
        </w:rPr>
        <w:t>Step 3: MATCH — 选择填空（4题）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题5-8:  </w:t>
      </w:r>
      <w:r>
        <w:rPr>
          <w:sz w:val="20"/>
        </w:rPr>
        <w:t xml:space="preserve">🧒 I ___ a boy. [am✓/is]    </w:t>
      </w:r>
      <w:r>
        <w:rPr>
          <w:sz w:val="20"/>
        </w:rPr>
        <w:t xml:space="preserve">😊 I ___ happy. [am✓/are]    </w:t>
      </w:r>
      <w:r>
        <w:rPr>
          <w:sz w:val="20"/>
        </w:rPr>
        <w:t xml:space="preserve">😢 I ___ sad. [is/am✓]    </w:t>
      </w:r>
      <w:r>
        <w:rPr>
          <w:sz w:val="20"/>
        </w:rPr>
        <w:t xml:space="preserve">🧑 I ___ a student. [are/am✓]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前2题选项保留颜色（L4），后2题去掉颜色（L3）。</w:t>
      </w:r>
    </w:p>
    <w:p>
      <w:pPr>
        <w:spacing w:before="160" w:after="80"/>
      </w:pPr>
      <w:r>
        <w:rPr>
          <w:b/>
          <w:color w:val="9B59B6"/>
          <w:sz w:val="24"/>
        </w:rPr>
        <w:t>Step 4: BUILD — 拖拽组句（4题）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题9-12:  </w:t>
      </w:r>
      <w:r>
        <w:rPr>
          <w:sz w:val="20"/>
        </w:rPr>
        <w:t xml:space="preserve">😊→[am][I][happy]→I am happy.    </w:t>
      </w:r>
      <w:r>
        <w:rPr>
          <w:sz w:val="20"/>
        </w:rPr>
        <w:t xml:space="preserve">🧒→[a][am][I][boy]→I am a boy.    </w:t>
      </w:r>
      <w:r>
        <w:rPr>
          <w:sz w:val="20"/>
        </w:rPr>
        <w:t xml:space="preserve">📏→[tall][I][am]→I am tall.    </w:t>
      </w:r>
      <w:r>
        <w:rPr>
          <w:sz w:val="20"/>
        </w:rPr>
        <w:t xml:space="preserve">🍽→[hungry][am][I]→I am hungry.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前2题词块有颜色（L4），后2题无颜色（L3）。</w:t>
      </w:r>
    </w:p>
    <w:p>
      <w:pPr>
        <w:spacing w:before="160" w:after="80"/>
      </w:pPr>
      <w:r>
        <w:rPr>
          <w:b/>
          <w:color w:val="E91E63"/>
          <w:sz w:val="24"/>
        </w:rPr>
        <w:t>Step 5: USE — 看图写句（4题）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题13-16:  </w:t>
      </w:r>
      <w:r>
        <w:rPr>
          <w:sz w:val="20"/>
        </w:rPr>
        <w:t xml:space="preserve">🧒→(写)I am a boy.    </w:t>
      </w:r>
      <w:r>
        <w:rPr>
          <w:sz w:val="20"/>
        </w:rPr>
        <w:t xml:space="preserve">😊→I am happy.    </w:t>
      </w:r>
      <w:r>
        <w:rPr>
          <w:sz w:val="20"/>
        </w:rPr>
        <w:t xml:space="preserve">😢→I am sad.    </w:t>
      </w:r>
      <w:r>
        <w:rPr>
          <w:sz w:val="20"/>
        </w:rPr>
        <w:t xml:space="preserve">📏→I am tall.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题13-14有💡提示按钮（L2），题15-16无提示（L1）。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E65100"/>
          <w:sz w:val="20"/>
        </w:rPr>
        <w:t>⚠️ 如果学生在题目中选了 "I is..." 或 "I are..."，不要纠正。等待 1.5 秒后自动显示正确答案 "I am..."，然后下一题。重复接触 8 次后，正确率通常达到 85%+。</w:t>
      </w:r>
    </w:p>
    <w:p>
      <w:pPr>
        <w:pStyle w:val="Heading2"/>
      </w:pPr>
      <w:r>
        <w:t>Level 1-2: He is / She is ...（他是/她是...）</w:t>
      </w:r>
    </w:p>
    <w:p>
      <w:r>
        <w:rPr>
          <w:b/>
          <w:sz w:val="21"/>
        </w:rPr>
        <w:t>核心句型：He/She + is + 表语</w:t>
      </w:r>
    </w:p>
    <w:p>
      <w:r>
        <w:rPr>
          <w:sz w:val="21"/>
        </w:rPr>
        <w:t>关键教学点：am → is 的动词变化。引入"对比卡"环节。</w:t>
      </w:r>
    </w:p>
    <w:p>
      <w:pPr>
        <w:spacing w:before="160" w:after="80"/>
      </w:pPr>
      <w:r>
        <w:rPr>
          <w:b/>
          <w:color w:val="4A90D9"/>
          <w:sz w:val="24"/>
        </w:rPr>
        <w:t>Step 1: SEE — 看例句（2题）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题1-2:  </w:t>
      </w:r>
      <w:r>
        <w:rPr>
          <w:sz w:val="20"/>
        </w:rPr>
        <w:t xml:space="preserve">👦→He is a boy.    </w:t>
      </w:r>
      <w:r>
        <w:rPr>
          <w:sz w:val="20"/>
        </w:rPr>
        <w:t xml:space="preserve">👧→She is a girl.    </w:t>
      </w:r>
    </w:p>
    <w:p>
      <w:pPr>
        <w:spacing w:before="160" w:after="80"/>
      </w:pPr>
      <w:r>
        <w:rPr>
          <w:b/>
          <w:sz w:val="24"/>
        </w:rPr>
        <w:t>Step 1.5: 🔄 对比观察（2题，Level 1-2 特有环节！）</w:t>
      </w:r>
    </w:p>
    <w:p>
      <w:r>
        <w:rPr>
          <w:sz w:val="20"/>
        </w:rPr>
        <w:t>同时展示两张卡片，让学生观察 am→is 的变化：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题3-4:  </w:t>
      </w:r>
      <w:r>
        <w:rPr>
          <w:sz w:val="20"/>
        </w:rPr>
        <w:t xml:space="preserve">🧒 I am happy. → 👦 He is happy. (am变is!)    </w:t>
      </w:r>
      <w:r>
        <w:rPr>
          <w:sz w:val="20"/>
        </w:rPr>
        <w:t xml:space="preserve">🧒 I am tall. → 👧 She is tall. (am变is!)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关键设计：两张卡片并列展示，am 和 is 都用绿色闪烁 2 秒，让 ASD 学生"看到"变化。可以说："I 用 am，He 用 is。看出来了吗？"</w:t>
      </w:r>
    </w:p>
    <w:p>
      <w:pPr>
        <w:spacing w:before="160" w:after="80"/>
      </w:pPr>
      <w:r>
        <w:rPr>
          <w:b/>
          <w:color w:val="5CB85C"/>
          <w:sz w:val="24"/>
        </w:rPr>
        <w:t>Step 2: COLOR（2题）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题5-6:  </w:t>
      </w:r>
      <w:r>
        <w:rPr>
          <w:sz w:val="20"/>
        </w:rPr>
        <w:t xml:space="preserve">👦→🔵He 🟢is 🔵tall.    </w:t>
      </w:r>
      <w:r>
        <w:rPr>
          <w:sz w:val="20"/>
        </w:rPr>
        <w:t xml:space="preserve">👧→🔵She 🟢is 🔵happy.    </w:t>
      </w:r>
    </w:p>
    <w:p>
      <w:pPr>
        <w:spacing w:before="160" w:after="80"/>
      </w:pPr>
      <w:r>
        <w:rPr>
          <w:b/>
          <w:color w:val="F0AD4E"/>
          <w:sz w:val="24"/>
        </w:rPr>
        <w:t>Step 3: MATCH（4题，选 am/is）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题7-10:  </w:t>
      </w:r>
      <w:r>
        <w:rPr>
          <w:sz w:val="20"/>
        </w:rPr>
        <w:t xml:space="preserve">👦 He ___ a boy. [am/is✓]    </w:t>
      </w:r>
      <w:r>
        <w:rPr>
          <w:sz w:val="20"/>
        </w:rPr>
        <w:t xml:space="preserve">👧 She ___ a girl. [am/is✓]    </w:t>
      </w:r>
      <w:r>
        <w:rPr>
          <w:sz w:val="20"/>
        </w:rPr>
        <w:t xml:space="preserve">👦 He ___ tall. [is✓/am]    </w:t>
      </w:r>
      <w:r>
        <w:rPr>
          <w:sz w:val="20"/>
        </w:rPr>
        <w:t xml:space="preserve">👧 She ___ happy. [am→自动显示is]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题10 是故意设计——题目提供 am 和 is 两个选项，答案却是 is。如果选 am，1.5 秒后自动显示 is，不批评。这叫"发现学习"。</w:t>
      </w:r>
    </w:p>
    <w:p>
      <w:pPr>
        <w:spacing w:before="160" w:after="80"/>
      </w:pPr>
      <w:r>
        <w:rPr>
          <w:b/>
          <w:color w:val="9B59B6"/>
          <w:sz w:val="24"/>
        </w:rPr>
        <w:t>Step 4: BUILD（4题）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题11-14:  </w:t>
      </w:r>
      <w:r>
        <w:rPr>
          <w:sz w:val="20"/>
        </w:rPr>
        <w:t xml:space="preserve">👦→[is][He][tall]    </w:t>
      </w:r>
      <w:r>
        <w:rPr>
          <w:sz w:val="20"/>
        </w:rPr>
        <w:t xml:space="preserve">👧→[happy][She][is]    </w:t>
      </w:r>
      <w:r>
        <w:rPr>
          <w:sz w:val="20"/>
        </w:rPr>
        <w:t xml:space="preserve">👦→[a][is][He][boy]    </w:t>
      </w:r>
      <w:r>
        <w:rPr>
          <w:sz w:val="20"/>
        </w:rPr>
        <w:t xml:space="preserve">👧→[girl][She][is][a]    </w:t>
      </w:r>
    </w:p>
    <w:p>
      <w:pPr>
        <w:spacing w:before="160" w:after="80"/>
      </w:pPr>
      <w:r>
        <w:rPr>
          <w:b/>
          <w:color w:val="E91E63"/>
          <w:sz w:val="24"/>
        </w:rPr>
        <w:t>Step 5: USE（4题）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题15-18:  </w:t>
      </w:r>
      <w:r>
        <w:rPr>
          <w:sz w:val="20"/>
        </w:rPr>
        <w:t xml:space="preserve">👦→He is a boy.    </w:t>
      </w:r>
      <w:r>
        <w:rPr>
          <w:sz w:val="20"/>
        </w:rPr>
        <w:t xml:space="preserve">👧→She is a girl.    </w:t>
      </w:r>
      <w:r>
        <w:rPr>
          <w:sz w:val="20"/>
        </w:rPr>
        <w:t xml:space="preserve">👦😊→He is happy.    </w:t>
      </w:r>
      <w:r>
        <w:rPr>
          <w:sz w:val="20"/>
        </w:rPr>
        <w:t xml:space="preserve">👧📏→She is tall.    </w:t>
      </w:r>
    </w:p>
    <w:p>
      <w:pPr>
        <w:pStyle w:val="Heading2"/>
      </w:pPr>
      <w:r>
        <w:t>Level 1-3: You are / We are / They are</w:t>
      </w:r>
    </w:p>
    <w:p>
      <w:r>
        <w:rPr>
          <w:b/>
          <w:sz w:val="21"/>
        </w:rPr>
        <w:t>核心句型：You/We/They + are + 表语</w:t>
      </w:r>
    </w:p>
    <w:p>
      <w:r>
        <w:rPr>
          <w:sz w:val="21"/>
        </w:rPr>
        <w:t>关键教学点：引入完整的人称-动词对照表，作为"认知支架"。本关所有题目中对照表始终可见（L4-L3 阶段）。</w:t>
      </w:r>
    </w:p>
    <w:p>
      <w:r>
        <w:rPr>
          <w:b/>
          <w:sz w:val="21"/>
        </w:rPr>
        <w:t>📋 对照表（本关始终展示）：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主语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Be动词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已学 ✓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He / She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已学 ✓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You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🆕 新学！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🆕 新学！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They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🆕 新学！</w:t>
            </w:r>
          </w:p>
        </w:tc>
      </w:tr>
    </w:tbl>
    <w:p/>
    <w:p>
      <w:pPr>
        <w:spacing w:before="160" w:after="80"/>
      </w:pPr>
      <w:r>
        <w:rPr>
          <w:b/>
          <w:color w:val="F0AD4E"/>
          <w:sz w:val="24"/>
        </w:rPr>
        <w:t>Step 3: MATCH（6题，3选1 am/is/are）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题7-12:  </w:t>
      </w:r>
      <w:r>
        <w:rPr>
          <w:sz w:val="20"/>
        </w:rPr>
        <w:t xml:space="preserve">👥 You ___ students. [am/is/are✓]    </w:t>
      </w:r>
      <w:r>
        <w:rPr>
          <w:sz w:val="20"/>
        </w:rPr>
        <w:t xml:space="preserve">👥 We ___ happy. [am/is/are✓]    </w:t>
      </w:r>
      <w:r>
        <w:rPr>
          <w:sz w:val="20"/>
        </w:rPr>
        <w:t xml:space="preserve">👥 They ___ tall. [am/is/are✓]    </w:t>
      </w:r>
      <w:r>
        <w:rPr>
          <w:sz w:val="20"/>
        </w:rPr>
        <w:t xml:space="preserve">🧒 I ___ a boy. [am✓/is/are] 复习!    </w:t>
      </w:r>
      <w:r>
        <w:rPr>
          <w:sz w:val="20"/>
        </w:rPr>
        <w:t xml:space="preserve">👦 He ___ tall. [am/is✓/are] 复习!    </w:t>
      </w:r>
      <w:r>
        <w:rPr>
          <w:sz w:val="20"/>
        </w:rPr>
        <w:t xml:space="preserve">👧 She ___ happy. [am/is✓/are] 复习!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题10-12 混合 I am / He is / She is 的复习。这是第一次混合练习，如果错误率突然升高，退回到 Level 1-1 或 1-2 重新练习。</w:t>
      </w:r>
    </w:p>
    <w:p>
      <w:r>
        <w:br w:type="page"/>
      </w:r>
    </w:p>
    <w:p>
      <w:pPr>
        <w:pStyle w:val="Heading1"/>
      </w:pPr>
      <w:r>
        <w:t>八、Level 2 详细教案 — 冠词 + 名词复数</w:t>
      </w:r>
    </w:p>
    <w:p>
      <w:pPr>
        <w:pStyle w:val="Heading2"/>
      </w:pPr>
      <w:r>
        <w:t>Level 2-1: a vs an</w:t>
      </w:r>
    </w:p>
    <w:p>
      <w:r>
        <w:rPr>
          <w:b/>
          <w:sz w:val="21"/>
        </w:rPr>
        <w:t>核心规则：a + 辅音开头 / an + 元音开头（a, e, i, o, u）</w:t>
      </w:r>
    </w:p>
    <w:p>
      <w:r>
        <w:rPr>
          <w:sz w:val="21"/>
        </w:rPr>
        <w:t>ASD 教法：不解释"元音/辅音"术语，而是用"嘴巴张开的声音"。所有 a/an 题目中，单词首字母如果是 a/e/i/o/u 用红色标记，其他字母用灰色标记。</w:t>
      </w:r>
    </w:p>
    <w:p>
      <w:pPr>
        <w:spacing w:before="160" w:after="80"/>
      </w:pPr>
      <w:r>
        <w:rPr>
          <w:b/>
          <w:color w:val="4A90D9"/>
          <w:sz w:val="24"/>
        </w:rPr>
        <w:t>Step 1: SEE（2题）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题1-2:  </w:t>
      </w:r>
      <w:r>
        <w:rPr>
          <w:sz w:val="20"/>
        </w:rPr>
        <w:t xml:space="preserve">🐱→a cat (c=灰色辅音)    </w:t>
      </w:r>
      <w:r>
        <w:rPr>
          <w:sz w:val="20"/>
        </w:rPr>
        <w:t xml:space="preserve">🍎→an apple (a=红色元音)    </w:t>
      </w:r>
    </w:p>
    <w:p>
      <w:pPr>
        <w:spacing w:before="160" w:after="80"/>
      </w:pPr>
      <w:r>
        <w:rPr>
          <w:b/>
          <w:color w:val="F0AD4E"/>
          <w:sz w:val="24"/>
        </w:rPr>
        <w:t>Step 3: MATCH（6题，选 a/an）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题5-10:  </w:t>
      </w:r>
      <w:r>
        <w:rPr>
          <w:sz w:val="20"/>
        </w:rPr>
        <w:t xml:space="preserve">🐱 ___ cat [a✓/an]    </w:t>
      </w:r>
      <w:r>
        <w:rPr>
          <w:sz w:val="20"/>
        </w:rPr>
        <w:t xml:space="preserve">🍎 ___ apple [a/an✓]    </w:t>
      </w:r>
      <w:r>
        <w:rPr>
          <w:sz w:val="20"/>
        </w:rPr>
        <w:t xml:space="preserve">🐕 ___ dog [a✓/an]    </w:t>
      </w:r>
      <w:r>
        <w:rPr>
          <w:sz w:val="20"/>
        </w:rPr>
        <w:t xml:space="preserve">🥚 ___ egg [a/an✓]    </w:t>
      </w:r>
      <w:r>
        <w:rPr>
          <w:sz w:val="20"/>
        </w:rPr>
        <w:t xml:space="preserve">☂ ___ umbrella [a/an✓]    </w:t>
      </w:r>
      <w:r>
        <w:rPr>
          <w:sz w:val="20"/>
        </w:rPr>
        <w:t xml:space="preserve">📚 ___ book [a✓/an]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E65100"/>
          <w:sz w:val="20"/>
        </w:rPr>
        <w:t>⚠️ 不要让学生背诵"元音字母是 a e i o u"。用视觉（红色字母标记）替代规则记忆。学生看到红色字母就选 an，看到灰色字母就选 a。</w:t>
      </w:r>
    </w:p>
    <w:p>
      <w:pPr>
        <w:pStyle w:val="Heading2"/>
      </w:pPr>
      <w:r>
        <w:t>Level 2-2: a/an vs the</w:t>
      </w:r>
    </w:p>
    <w:p>
      <w:r>
        <w:rPr>
          <w:b/>
          <w:sz w:val="21"/>
        </w:rPr>
        <w:t>核心区别：a/an = 泛指的"一个"（随便哪个都可以）；the = 特指的"那个"（就是指这一个）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用两张图对比教学：🐱（随便一只猫）vs 🐱👉（手指指着一只特定的猫）。这个视觉对比比任何语言解释都有效。</w:t>
      </w:r>
    </w:p>
    <w:p>
      <w:pPr>
        <w:pStyle w:val="Heading2"/>
      </w:pPr>
      <w:r>
        <w:t>Level 2-3: 名词复数 -s / -es / -ies</w:t>
      </w:r>
    </w:p>
    <w:p>
      <w:r>
        <w:rPr>
          <w:b/>
          <w:sz w:val="21"/>
        </w:rPr>
        <w:t>核心规则：一个 → 不加 s；两个及以上 → 加 s/es/ies</w:t>
      </w:r>
    </w:p>
    <w:p>
      <w:r>
        <w:rPr>
          <w:sz w:val="21"/>
        </w:rPr>
        <w:t>词尾 -s/-es/-ies 用 🟡 黄色标记，延续"词尾变化 = 黄色"的规则。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从本关开始建立"黄色 = 词尾巴有变化"的视觉规则。这个规则会延续到 Level 4（三单-s）和 Level 6（进行时-ing）。</w:t>
      </w:r>
    </w:p>
    <w:p>
      <w:r>
        <w:br w:type="page"/>
      </w:r>
    </w:p>
    <w:p>
      <w:pPr>
        <w:pStyle w:val="Heading1"/>
      </w:pPr>
      <w:r>
        <w:t>九、Level 3 详细教案 — 一般现在时（无三单）</w:t>
      </w:r>
    </w:p>
    <w:p>
      <w:r>
        <w:rPr>
          <w:sz w:val="21"/>
        </w:rPr>
        <w:t>Level 3 引入动作动词。注意：刻意排除 He/She/It 作主语（留到 Level 4），本 Level 只用 I/You/We/They + 动词原形。</w:t>
      </w:r>
    </w:p>
    <w:p>
      <w:pPr>
        <w:pStyle w:val="Heading2"/>
      </w:pPr>
      <w:r>
        <w:t>Level 3-1: I/You/We/They + 动词原形</w:t>
      </w:r>
    </w:p>
    <w:p>
      <w:r>
        <w:rPr>
          <w:sz w:val="21"/>
        </w:rPr>
        <w:t>引入"时间圈"视觉：屏幕左侧固定显示一个圈，里面写着"🌅 每天 every day"，帮助学生理解"一般现在时 = 每天做的事"。</w:t>
      </w:r>
    </w:p>
    <w:p>
      <w:r>
        <w:rPr>
          <w:sz w:val="20"/>
        </w:rPr>
        <w:t>动词库：eat breakfast🍳, go to school🏫, play soccer⚽, read books📚, drink water💧, run🏃, sleep😴, sing🎤</w:t>
      </w:r>
    </w:p>
    <w:p>
      <w:pPr>
        <w:spacing w:before="160" w:after="80"/>
      </w:pPr>
      <w:r>
        <w:rPr>
          <w:b/>
          <w:color w:val="F0AD4E"/>
          <w:sz w:val="24"/>
        </w:rPr>
        <w:t>Step 3: MATCH（4题，选动词原形 vs +s）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题5-8:  </w:t>
      </w:r>
      <w:r>
        <w:rPr>
          <w:sz w:val="20"/>
        </w:rPr>
        <w:t xml:space="preserve">🍳 I ___ breakfast. [eat✓/eats]    </w:t>
      </w:r>
      <w:r>
        <w:rPr>
          <w:sz w:val="20"/>
        </w:rPr>
        <w:t xml:space="preserve">⚽ We ___ soccer. [play✓/plays]    </w:t>
      </w:r>
      <w:r>
        <w:rPr>
          <w:sz w:val="20"/>
        </w:rPr>
        <w:t xml:space="preserve">💧 They ___ water. [drink✓/drinks]    </w:t>
      </w:r>
      <w:r>
        <w:rPr>
          <w:sz w:val="20"/>
        </w:rPr>
        <w:t xml:space="preserve">🏃 I ___ fast. [run✓/runs]    </w:t>
      </w:r>
    </w:p>
    <w:p>
      <w:pPr>
        <w:pStyle w:val="Heading2"/>
      </w:pPr>
      <w:r>
        <w:t>Level 3-2: 否定句 — don't + 动词原形</w:t>
      </w:r>
    </w:p>
    <w:p>
      <w:r>
        <w:rPr>
          <w:b/>
          <w:sz w:val="21"/>
        </w:rPr>
        <w:t>核心：don't = do + not 合并。don't 后面的动词永远用原形！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视觉设计：don't 用紫色（function），配图用摇头😐来传达否定含义。</w:t>
      </w:r>
    </w:p>
    <w:p>
      <w:pPr>
        <w:spacing w:before="160" w:after="80"/>
      </w:pPr>
      <w:r>
        <w:rPr>
          <w:b/>
          <w:color w:val="F0AD4E"/>
          <w:sz w:val="24"/>
        </w:rPr>
        <w:t>Step 3: MATCH（4题，肯定 vs 否定）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题5-8:  </w:t>
      </w:r>
      <w:r>
        <w:rPr>
          <w:sz w:val="20"/>
        </w:rPr>
        <w:t xml:space="preserve">🐟😊 I ___ fish. [like✓/don't like]    </w:t>
      </w:r>
      <w:r>
        <w:rPr>
          <w:sz w:val="20"/>
        </w:rPr>
        <w:t xml:space="preserve">🐟😐 I ___ fish. [like/don't like✓]    </w:t>
      </w:r>
      <w:r>
        <w:rPr>
          <w:sz w:val="20"/>
        </w:rPr>
        <w:t xml:space="preserve">🏫😐 They ___ to school. [go/don't go✓]    </w:t>
      </w:r>
      <w:r>
        <w:rPr>
          <w:sz w:val="20"/>
        </w:rPr>
        <w:t xml:space="preserve">⚽😐 We ___ soccer. [play/don't play✓]    </w:t>
      </w:r>
    </w:p>
    <w:p>
      <w:pPr>
        <w:pStyle w:val="Heading2"/>
      </w:pPr>
      <w:r>
        <w:t>Level 3-3: 疑问句 — Do you...?</w:t>
      </w:r>
    </w:p>
    <w:p>
      <w:r>
        <w:rPr>
          <w:b/>
          <w:sz w:val="21"/>
        </w:rPr>
        <w:t>核心：Do + 主语 + 动词原形 + ...?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视觉设计：Do 从句子外面"跳"到最前面，句号变成问号（动画）。</w:t>
      </w:r>
    </w:p>
    <w:p>
      <w:pPr>
        <w:spacing w:before="160" w:after="80"/>
      </w:pPr>
      <w:r>
        <w:rPr>
          <w:b/>
          <w:color w:val="F0AD4E"/>
          <w:sz w:val="24"/>
        </w:rPr>
        <w:t>Step 3: MATCH（4题）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题5-8:  </w:t>
      </w:r>
      <w:r>
        <w:rPr>
          <w:sz w:val="20"/>
        </w:rPr>
        <w:t xml:space="preserve">🐕❓ ___ you like dogs? [Do✓/Does]    </w:t>
      </w:r>
      <w:r>
        <w:rPr>
          <w:sz w:val="20"/>
        </w:rPr>
        <w:t xml:space="preserve">⚽❓ ___ they play soccer? [Do✓/Does]    </w:t>
      </w:r>
      <w:r>
        <w:rPr>
          <w:sz w:val="20"/>
        </w:rPr>
        <w:t xml:space="preserve">🍳❓ ___ you eat breakfast? [Do✓/Does]    </w:t>
      </w:r>
      <w:r>
        <w:rPr>
          <w:sz w:val="20"/>
        </w:rPr>
        <w:t xml:space="preserve">📚❓ ___ we read books? [Do✓/Does]    </w:t>
      </w:r>
    </w:p>
    <w:p>
      <w:r>
        <w:br w:type="page"/>
      </w:r>
    </w:p>
    <w:p>
      <w:pPr>
        <w:pStyle w:val="Heading1"/>
      </w:pPr>
      <w:r>
        <w:t>十、Level 4 详细教案 — 一般现在时（三单）</w:t>
      </w:r>
    </w:p>
    <w:p>
      <w:r>
        <w:rPr>
          <w:b/>
          <w:sz w:val="22"/>
        </w:rPr>
        <w:t>⚠️ 这是整个体系中最难的一级。ASD 学生需要同时处理：主语识别 + 动词变形 + 发音变化。</w:t>
      </w:r>
    </w:p>
    <w:p>
      <w:r>
        <w:rPr>
          <w:sz w:val="21"/>
        </w:rPr>
        <w:t>解决方案：分三步，每步只加一个变量。引入"偷走 -s"的视觉隐喻。</w:t>
      </w:r>
    </w:p>
    <w:p>
      <w:pPr>
        <w:pStyle w:val="Heading2"/>
      </w:pPr>
      <w:r>
        <w:t>Level 4-1: He/She/It + 动词+s/es（肯定句）</w:t>
      </w:r>
    </w:p>
    <w:p>
      <w:r>
        <w:rPr>
          <w:b/>
          <w:sz w:val="21"/>
        </w:rPr>
        <w:t>核心：主语是 He/She/It 时，动词要加 -s 或 -es。词尾用 🟡黄色标记。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从本关开始建立"he/she/it → 动词+s"的条件反射。不要解释为什么，只要看到 he/she/it 主语，动词就选带 -s 的那个。</w:t>
      </w:r>
    </w:p>
    <w:p>
      <w:pPr>
        <w:spacing w:before="160" w:after="80"/>
      </w:pPr>
      <w:r>
        <w:rPr>
          <w:b/>
          <w:sz w:val="24"/>
        </w:rPr>
        <w:t>Step 1.5: 🔄 对比观察（2题）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题3-4:  </w:t>
      </w:r>
      <w:r>
        <w:rPr>
          <w:sz w:val="20"/>
        </w:rPr>
        <w:t xml:space="preserve">🍳🧒 I eat breakfast. → 🍳👦 He eats breakfast. (eat→eats!)    </w:t>
      </w:r>
      <w:r>
        <w:rPr>
          <w:sz w:val="20"/>
        </w:rPr>
        <w:t xml:space="preserve">🏫 I go to school. → 👧 She goes to school. (go→goes!)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这个对比直接用 Level 3-1 学生已经会的句子，只改变主语，让学生聚焦于动词变化。</w:t>
      </w:r>
    </w:p>
    <w:p>
      <w:pPr>
        <w:spacing w:before="160" w:after="80"/>
      </w:pPr>
      <w:r>
        <w:rPr>
          <w:b/>
          <w:color w:val="F0AD4E"/>
          <w:sz w:val="24"/>
        </w:rPr>
        <w:t>Step 3: MATCH（4题）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题7-10:  </w:t>
      </w:r>
      <w:r>
        <w:rPr>
          <w:sz w:val="20"/>
        </w:rPr>
        <w:t xml:space="preserve">👦🍳 He ___ breakfast. [eat/eats✓]    </w:t>
      </w:r>
      <w:r>
        <w:rPr>
          <w:sz w:val="20"/>
        </w:rPr>
        <w:t xml:space="preserve">👧🏫 She ___ to school. [go/goes✓]    </w:t>
      </w:r>
      <w:r>
        <w:rPr>
          <w:sz w:val="20"/>
        </w:rPr>
        <w:t xml:space="preserve">🐕💧 It ___ water. [drink/drinks✓]    </w:t>
      </w:r>
      <w:r>
        <w:rPr>
          <w:sz w:val="20"/>
        </w:rPr>
        <w:t xml:space="preserve">👦⚽ He ___ soccer. [play/plays✓]    </w:t>
      </w:r>
    </w:p>
    <w:p>
      <w:pPr>
        <w:pStyle w:val="Heading2"/>
      </w:pPr>
      <w:r>
        <w:t>Level 4-2: doesn't 否定</w:t>
      </w:r>
    </w:p>
    <w:p>
      <w:r>
        <w:rPr>
          <w:b/>
          <w:sz w:val="21"/>
        </w:rPr>
        <w:t>核心规则：doesn't = does + not。doesn't 后面的动词不加 -s！</w:t>
      </w:r>
    </w:p>
    <w:p>
      <w:r>
        <w:rPr>
          <w:sz w:val="21"/>
        </w:rPr>
        <w:t>核心比喻：doesn't "偷走了"动词的 -s，因为 doesn't 里面已经有 does 的三单信息了。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动画设计：肯定句 He eats fish. 中的 -s（黄色）在变成否定句 He doesn't eat fish. 时，-s 从 eat 上"飞走"消失。这个视觉动画是 ASD 学生理解 doesn't 后动词不加 -s 的关键！</w:t>
      </w:r>
    </w:p>
    <w:p>
      <w:pPr>
        <w:spacing w:before="160" w:after="80"/>
      </w:pPr>
      <w:r>
        <w:rPr>
          <w:b/>
          <w:color w:val="F0AD4E"/>
          <w:sz w:val="24"/>
        </w:rPr>
        <w:t>Step 3: MATCH — 关键选择题（4题）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题5-8:  </w:t>
      </w:r>
      <w:r>
        <w:rPr>
          <w:sz w:val="20"/>
        </w:rPr>
        <w:t xml:space="preserve">👦🐟😊 He ___ fish. [likes✓/doesn't like]    </w:t>
      </w:r>
      <w:r>
        <w:rPr>
          <w:sz w:val="20"/>
        </w:rPr>
        <w:t xml:space="preserve">👦🐟😐 He ___ fish. [likes/doesn't like✓]    </w:t>
      </w:r>
      <w:r>
        <w:rPr>
          <w:sz w:val="20"/>
        </w:rPr>
        <w:t xml:space="preserve">👧⚽😐 She ___ soccer. [doesn't play✓/doesn't plays] ←关键！    </w:t>
      </w:r>
      <w:r>
        <w:rPr>
          <w:sz w:val="20"/>
        </w:rPr>
        <w:t xml:space="preserve">👦💧😐 He ___ water. [doesn't drink✓/doesn't drinks] ←关键！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E65100"/>
          <w:sz w:val="20"/>
        </w:rPr>
        <w:t>⚠️ 题7和题8是理解 doesn't 的核心！选项 "doesn't plays" 是故意设置的干扰项。如果学生选了这个，说明他还没理解"doesn't 偷走 -s"。这时候需要回到对比观察环节再看一次动画。</w:t>
      </w:r>
    </w:p>
    <w:p>
      <w:pPr>
        <w:pStyle w:val="Heading2"/>
      </w:pPr>
      <w:r>
        <w:t>Level 4-3: Does...? 疑问</w:t>
      </w:r>
    </w:p>
    <w:p>
      <w:r>
        <w:rPr>
          <w:b/>
          <w:sz w:val="21"/>
        </w:rPr>
        <w:t>核心规则：Does + 主语 + 动词原形...?（Does 后面的动词也不加 -s！）</w:t>
      </w:r>
    </w:p>
    <w:p>
      <w:r>
        <w:rPr>
          <w:sz w:val="21"/>
        </w:rPr>
        <w:t>同样的比喻：Does 也"偷走了"动词的 -s。</w:t>
      </w:r>
    </w:p>
    <w:p>
      <w:pPr>
        <w:spacing w:before="160" w:after="80"/>
      </w:pPr>
      <w:r>
        <w:rPr>
          <w:b/>
          <w:color w:val="F0AD4E"/>
          <w:sz w:val="24"/>
        </w:rPr>
        <w:t>Step 3: MATCH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题5-8:  </w:t>
      </w:r>
      <w:r>
        <w:rPr>
          <w:sz w:val="20"/>
        </w:rPr>
        <w:t xml:space="preserve">👦🐕❓ ___ he like dogs? [Do/Does✓]    </w:t>
      </w:r>
      <w:r>
        <w:rPr>
          <w:sz w:val="20"/>
        </w:rPr>
        <w:t xml:space="preserve">👧⚽❓ ___ she play soccer? [Do/Does✓]    </w:t>
      </w:r>
      <w:r>
        <w:rPr>
          <w:sz w:val="20"/>
        </w:rPr>
        <w:t xml:space="preserve">👦🍳❓ ___ he eat breakfast? [Do/Does✓]    </w:t>
      </w:r>
      <w:r>
        <w:rPr>
          <w:sz w:val="20"/>
        </w:rPr>
        <w:t xml:space="preserve">🐕💧❓ ___ it drink water? [Do/Does✓]    </w:t>
      </w:r>
    </w:p>
    <w:p>
      <w:r>
        <w:br w:type="page"/>
      </w:r>
    </w:p>
    <w:p>
      <w:pPr>
        <w:pStyle w:val="Heading1"/>
      </w:pPr>
      <w:r>
        <w:t>十一、Level 5 详细教案 — 情态动词 Can</w:t>
      </w:r>
    </w:p>
    <w:p>
      <w:r>
        <w:rPr>
          <w:sz w:val="21"/>
        </w:rPr>
        <w:t>为什么 can/can't 放在三单之后？因为 can 后面的动词永远不变！在三单的艰难学习后，can 给学生一个"喘息"的机会，重建信心。</w:t>
      </w:r>
    </w:p>
    <w:p>
      <w:r>
        <w:rPr>
          <w:b/>
          <w:sz w:val="21"/>
        </w:rPr>
        <w:t>核心规则（极简）：can 后面的动词永远用原形，不管主语是谁！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不需要说"情态动词"这个词。只需要说"can 是一个小帮手词（紫色），它后面的动作词永远不变。"</w:t>
      </w:r>
    </w:p>
    <w:p>
      <w:pPr>
        <w:pStyle w:val="Heading2"/>
      </w:pPr>
      <w:r>
        <w:t>Level 5-1: I can / I can't</w:t>
      </w:r>
    </w:p>
    <w:p>
      <w:r>
        <w:rPr>
          <w:sz w:val="20"/>
        </w:rPr>
        <w:t>能力动词：swim🏊, run fast🏃💨, jump🤾, read📖, cook🍳, sing🎤, dance💃, fly🕊️</w:t>
      </w:r>
    </w:p>
    <w:p>
      <w:pPr>
        <w:spacing w:after="40"/>
        <w:ind w:left="454"/>
      </w:pPr>
      <w:r>
        <w:rPr>
          <w:color w:val="9B59B6"/>
          <w:sz w:val="20"/>
        </w:rPr>
        <w:t xml:space="preserve">MATCH:  </w:t>
      </w:r>
      <w:r>
        <w:rPr>
          <w:sz w:val="20"/>
        </w:rPr>
        <w:t xml:space="preserve">🏊 I ___ swim. [can✓/can't]    </w:t>
      </w:r>
      <w:r>
        <w:rPr>
          <w:sz w:val="20"/>
        </w:rPr>
        <w:t xml:space="preserve">🏊❌ I ___ swim. [can/can't✓]    </w:t>
      </w:r>
      <w:r>
        <w:rPr>
          <w:sz w:val="20"/>
        </w:rPr>
        <w:t xml:space="preserve">🕊️ Birds ___ fly. [can✓/can't]    </w:t>
      </w:r>
      <w:r>
        <w:rPr>
          <w:sz w:val="20"/>
        </w:rPr>
        <w:t xml:space="preserve">🐕🕊️ Dogs ___ fly. [can/can't✓]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can't 的配图使用 ✅/❌ 而不是面部表情，因为 ASD 学生可能难以解读表情。</w:t>
      </w:r>
    </w:p>
    <w:p>
      <w:pPr>
        <w:pStyle w:val="Heading2"/>
      </w:pPr>
      <w:r>
        <w:t>Level 5-2: Can you...? 问答</w:t>
      </w:r>
    </w:p>
    <w:p>
      <w:r>
        <w:rPr>
          <w:b/>
          <w:sz w:val="21"/>
        </w:rPr>
        <w:t>核心：Can you + 动词原形...? → Yes, I can. / No, I can't.</w:t>
      </w:r>
    </w:p>
    <w:p>
      <w:pPr>
        <w:pStyle w:val="Heading2"/>
      </w:pPr>
      <w:r>
        <w:t>Level 5-3: He/She can</w:t>
      </w:r>
    </w:p>
    <w:p>
      <w:r>
        <w:rPr>
          <w:b/>
          <w:sz w:val="21"/>
        </w:rPr>
        <w:t>关键：He/She can swim.（不是 cans！can 永远不变）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这关很容易——学生已经通过 L4 习惯了 he/she 后面动词要变，但 can 是例外。出 1-2 题 "He cans swim" 作为干扰项，让学生自己发现 can 不变。</w:t>
      </w:r>
    </w:p>
    <w:p>
      <w:r>
        <w:br w:type="page"/>
      </w:r>
    </w:p>
    <w:p>
      <w:pPr>
        <w:pStyle w:val="Heading1"/>
      </w:pPr>
      <w:r>
        <w:t>十二、Level 6 详细教案 — 现在进行时</w:t>
      </w:r>
    </w:p>
    <w:p>
      <w:r>
        <w:rPr>
          <w:sz w:val="21"/>
        </w:rPr>
        <w:t>现在进行时 = L1（be动词） + L3（动作动词） + -ing。学生已经有了前两个基础，现在只需要把 -ing 加上去。</w:t>
      </w:r>
    </w:p>
    <w:p>
      <w:r>
        <w:rPr>
          <w:b/>
          <w:sz w:val="21"/>
        </w:rPr>
        <w:t>核心公式：主语 + am/is/are + 动词-ing</w:t>
      </w:r>
    </w:p>
    <w:p>
      <w:r>
        <w:rPr>
          <w:sz w:val="21"/>
        </w:rPr>
        <w:t>视觉标记：-ing 用 🟡黄色（与三单 -s 同色系，延续"词尾变化 = 黄色"的规则）</w:t>
      </w:r>
    </w:p>
    <w:p>
      <w:pPr>
        <w:pStyle w:val="Heading2"/>
      </w:pPr>
      <w:r>
        <w:t>Level 6-1: I am + verb-ing</w:t>
      </w:r>
    </w:p>
    <w:p>
      <w:r>
        <w:rPr>
          <w:sz w:val="20"/>
        </w:rPr>
        <w:t>-ing 拼写规则分三小步：6-1 一般动词 +ing（eat→eating）；6-2 去 e +ing（make→making）；6-3 双写 +ing（run→running）。每小步只在对应题目中自然出现，不集中讲解规则。</w:t>
      </w:r>
    </w:p>
    <w:p>
      <w:pPr>
        <w:spacing w:before="160" w:after="80"/>
      </w:pPr>
      <w:r>
        <w:rPr>
          <w:b/>
          <w:color w:val="F0AD4E"/>
          <w:sz w:val="24"/>
        </w:rPr>
        <w:t>Step 3: MATCH</w:t>
      </w:r>
    </w:p>
    <w:p>
      <w:pPr>
        <w:spacing w:after="40"/>
        <w:ind w:left="454"/>
      </w:pPr>
      <w:r>
        <w:rPr>
          <w:color w:val="9B59B6"/>
          <w:sz w:val="20"/>
        </w:rPr>
        <w:t xml:space="preserve">题5-8:  </w:t>
      </w:r>
      <w:r>
        <w:rPr>
          <w:sz w:val="20"/>
        </w:rPr>
        <w:t xml:space="preserve">📖 I ___ reading. [am✓/is]    </w:t>
      </w:r>
      <w:r>
        <w:rPr>
          <w:sz w:val="20"/>
        </w:rPr>
        <w:t xml:space="preserve">😴 I am ___. [sleep/sleeping✓]    </w:t>
      </w:r>
      <w:r>
        <w:rPr>
          <w:sz w:val="20"/>
        </w:rPr>
        <w:t xml:space="preserve">⚽ I am ___ soccer. [play/playing✓]    </w:t>
      </w:r>
      <w:r>
        <w:rPr>
          <w:sz w:val="20"/>
        </w:rPr>
        <w:t xml:space="preserve">🍳 I ___ eating. [am✓/is]    </w:t>
      </w:r>
    </w:p>
    <w:p>
      <w:pPr>
        <w:pStyle w:val="Heading2"/>
      </w:pPr>
      <w:r>
        <w:t>Level 6-2: He/She is + verb-ing</w:t>
      </w:r>
    </w:p>
    <w:p>
      <w:r>
        <w:rPr>
          <w:b/>
          <w:sz w:val="21"/>
        </w:rPr>
        <w:t>核心区别：am → is（主语变化）</w:t>
      </w:r>
    </w:p>
    <w:p>
      <w:pPr>
        <w:pStyle w:val="Heading2"/>
      </w:pPr>
      <w:r>
        <w:t>Level 6-3: They are + verb-ing</w:t>
      </w:r>
    </w:p>
    <w:p>
      <w:r>
        <w:rPr>
          <w:b/>
          <w:sz w:val="21"/>
        </w:rPr>
        <w:t>核心区别：is → are（复数主语）</w:t>
      </w:r>
    </w:p>
    <w:p>
      <w:r>
        <w:br w:type="page"/>
      </w:r>
    </w:p>
    <w:p>
      <w:pPr>
        <w:pStyle w:val="Heading1"/>
      </w:pPr>
      <w:r>
        <w:t>十三、Level 7 详细教案 — 介词方位</w:t>
      </w:r>
    </w:p>
    <w:p>
      <w:r>
        <w:rPr>
          <w:sz w:val="21"/>
        </w:rPr>
        <w:t>这是 ASD 学生最有优势的一个 Level！空间关系是具象的、可视觉化的，许多 ASD 学生在空间思维上表现优异。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所有题目使用同一张桌子图片 + 一只小猫在不同位置。利用 ASD 学生的模式识别优势。介词统一用 🟣紫色标记。</w:t>
      </w:r>
    </w:p>
    <w:p>
      <w:pPr>
        <w:pStyle w:val="Heading2"/>
      </w:pPr>
      <w:r>
        <w:t>Level 7-1: in / on / under</w:t>
      </w:r>
    </w:p>
    <w:p>
      <w:r>
        <w:rPr>
          <w:sz w:val="21"/>
        </w:rPr>
        <w:t>三个最基础的空间介词：in（在里面）、on（在上面）、under（在下面）</w:t>
      </w:r>
    </w:p>
    <w:p>
      <w:pPr>
        <w:spacing w:after="40"/>
        <w:ind w:left="454"/>
      </w:pPr>
      <w:r>
        <w:rPr>
          <w:color w:val="9B59B6"/>
          <w:sz w:val="20"/>
        </w:rPr>
        <w:t xml:space="preserve">MATCH:  </w:t>
      </w:r>
      <w:r>
        <w:rPr>
          <w:sz w:val="20"/>
        </w:rPr>
        <w:t xml:space="preserve">🐱📦 The cat is ___ the box. [in✓/on/under]    </w:t>
      </w:r>
      <w:r>
        <w:rPr>
          <w:sz w:val="20"/>
        </w:rPr>
        <w:t xml:space="preserve">🐱📦 The cat is ___ the box. [in/on✓/under]    </w:t>
      </w:r>
      <w:r>
        <w:rPr>
          <w:sz w:val="20"/>
        </w:rPr>
        <w:t xml:space="preserve">🐱📦 The cat is ___ the box. [in/on/under✓]    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三张图并排展示：猫在盒子里🐱📦 / 猫在盒子上🐱📦 / 猫在盒子下🐱📦。位置对比一目了然。</w:t>
      </w:r>
    </w:p>
    <w:p>
      <w:pPr>
        <w:pStyle w:val="Heading2"/>
      </w:pPr>
      <w:r>
        <w:t>Level 7-2: next to / behind / in front of</w:t>
      </w:r>
    </w:p>
    <w:p>
      <w:r>
        <w:rPr>
          <w:sz w:val="21"/>
        </w:rPr>
        <w:t>更复杂的空间关系，需要更多参照点判断。</w:t>
      </w:r>
    </w:p>
    <w:p>
      <w:pPr>
        <w:pStyle w:val="Heading2"/>
      </w:pPr>
      <w:r>
        <w:t>Level 7-3: There is/are + 介词</w:t>
      </w:r>
    </w:p>
    <w:p>
      <w:r>
        <w:rPr>
          <w:b/>
          <w:sz w:val="21"/>
        </w:rPr>
        <w:t>引入存在句：There is a book on the desk. / There are two cats under the box.</w:t>
      </w:r>
    </w:p>
    <w:p>
      <w:r>
        <w:rPr>
          <w:sz w:val="21"/>
        </w:rPr>
        <w:t>关键区别：单数用 There is，复数用 There are。</w:t>
      </w:r>
    </w:p>
    <w:p>
      <w:r>
        <w:br w:type="page"/>
      </w:r>
    </w:p>
    <w:p>
      <w:pPr>
        <w:pStyle w:val="Heading1"/>
      </w:pPr>
      <w:r>
        <w:t>十四、Level 8 详细教案 — Have / Has</w:t>
      </w:r>
    </w:p>
    <w:p>
      <w:r>
        <w:rPr>
          <w:sz w:val="21"/>
        </w:rPr>
        <w:t>have/has 的规则与 am/is/are 非常相似。学生已经在 Level 1 掌握了人称-Be动词的对应关系，现在只需要做类比迁移。</w:t>
      </w:r>
    </w:p>
    <w:p>
      <w:r>
        <w:rPr>
          <w:b/>
          <w:sz w:val="21"/>
        </w:rPr>
        <w:t>类比表（核心教学工具）：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Be 动词（已学 ✓）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→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Have/Has（新学 🆕）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 am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→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I have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He is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→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He has  ← 都有 s！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She is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→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She has  ← 都有 s！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You are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→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You have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We are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→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We have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They are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→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They have</w:t>
            </w:r>
          </w:p>
        </w:tc>
      </w:tr>
    </w:tbl>
    <w:p/>
    <w:p>
      <w:pPr>
        <w:spacing w:before="80" w:after="80"/>
        <w:ind w:left="567"/>
      </w:pPr>
      <w:r>
        <w:rPr>
          <w:rFonts w:ascii="微软雅黑" w:hAnsi="微软雅黑" w:eastAsia="微软雅黑"/>
          <w:color w:val="666666"/>
          <w:sz w:val="20"/>
        </w:rPr>
        <w:t>💡 关键类比：is 和 has 都有 s。只要主语用 he/she/it，动词就选带 s 的那个。学生不需要理解"为什么"，只需要建立模式识别。</w:t>
      </w:r>
    </w:p>
    <w:p>
      <w:pPr>
        <w:pStyle w:val="Heading2"/>
      </w:pPr>
      <w:r>
        <w:t>Level 8-3: 综合复习</w:t>
      </w:r>
    </w:p>
    <w:p>
      <w:r>
        <w:rPr>
          <w:sz w:val="21"/>
        </w:rPr>
        <w:t>混合 am/is/are、have/has、can/can't、现在进行时、介词、三单。</w:t>
      </w:r>
    </w:p>
    <w:p>
      <w:r>
        <w:rPr>
          <w:sz w:val="21"/>
        </w:rPr>
        <w:t>全部为 MATCH + BUILD + USE，不再有 SEE/COLOR。检验学生是否能在无提示情况下正确选择。</w:t>
      </w:r>
    </w:p>
    <w:p>
      <w:pPr>
        <w:spacing w:before="80" w:after="80"/>
        <w:ind w:left="567"/>
      </w:pPr>
      <w:r>
        <w:rPr>
          <w:rFonts w:ascii="微软雅黑" w:hAnsi="微软雅黑" w:eastAsia="微软雅黑"/>
          <w:color w:val="E65100"/>
          <w:sz w:val="20"/>
        </w:rPr>
        <w:t>⚠️ 综合复习是检验泛化能力的关键。如果学生在混合练习中错误率超过 30%，说明之前的模式是在"特定关卡"中建立的，还没有真正泛化。需要回到出错最多的关卡重新练习。</w:t>
      </w:r>
    </w:p>
    <w:p>
      <w:r>
        <w:br w:type="page"/>
      </w:r>
    </w:p>
    <w:p>
      <w:pPr>
        <w:pStyle w:val="Heading1"/>
      </w:pPr>
      <w:r>
        <w:t>十五、情绪安全反馈规范</w:t>
      </w:r>
    </w:p>
    <w:p>
      <w:r>
        <w:rPr>
          <w:sz w:val="21"/>
        </w:rPr>
        <w:t>ASD 学生的高度焦虑意味着反馈系统必须精心设计。以下规范适用于所有关卡的所有题型。</w:t>
      </w:r>
    </w:p>
    <w:p>
      <w:pPr>
        <w:pStyle w:val="Heading2"/>
      </w:pPr>
      <w:r>
        <w:t>15.1 正确反馈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反馈方式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何时使用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⭐ 星星 +1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每次正确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屏幕右上角星星数 +1，有轻微缩放动画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🟢 绿色边框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选项按钮/输入框正确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边框变为绿色，持续 1 秒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"Good job!"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连续 3 题正确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短暂文字提示，2 秒后消失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🌟 庆祝动画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每 10 颗星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星星从屏幕中央飞散（无声音，无弹窗）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🏆 关卡完成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通关时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奖杯图标 + 获得的星星数 + 鼓励文字</w:t>
            </w:r>
          </w:p>
        </w:tc>
      </w:tr>
    </w:tbl>
    <w:p/>
    <w:p>
      <w:pPr>
        <w:pStyle w:val="Heading2"/>
      </w:pPr>
      <w:r>
        <w:t>15.2 错误处理（最重要）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❌ 绝对禁止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✅ 替代做法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红色边框/红色文字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引发焦虑，红色=危险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黄色闪烁 1.5 秒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"错了！""不对！"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批评性语言导致退缩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不评价，直接显示答案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❌ 叉号图标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负面视觉刺激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💡 提示图标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分数/排名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社交比较焦虑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只有 ⭐ 星星累计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"再想想"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给 ASD 学生施加认知压力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自动显示答案，然后下一题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错误音效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感官刺激 + 负面条件反射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无音效，只有视觉过渡</w:t>
            </w:r>
          </w:p>
        </w:tc>
      </w:tr>
    </w:tbl>
    <w:p/>
    <w:p>
      <w:pPr>
        <w:pStyle w:val="Heading2"/>
      </w:pPr>
      <w:r>
        <w:t>15.3 错误处理流程</w:t>
      </w:r>
    </w:p>
    <w:p>
      <w:r>
        <w:rPr>
          <w:sz w:val="21"/>
        </w:rPr>
        <w:t>1. 学生选了错误答案 → 错误选项短暂黄色闪烁（1.5 秒）</w:t>
      </w:r>
    </w:p>
    <w:p>
      <w:r>
        <w:rPr>
          <w:sz w:val="21"/>
        </w:rPr>
        <w:t>2. 正确答案自动以绿色显示（不解释为什么不选那个）</w:t>
      </w:r>
    </w:p>
    <w:p>
      <w:r>
        <w:rPr>
          <w:sz w:val="21"/>
        </w:rPr>
        <w:t>3. 无任何文字评价</w:t>
      </w:r>
    </w:p>
    <w:p>
      <w:r>
        <w:rPr>
          <w:sz w:val="21"/>
        </w:rPr>
        <w:t>4. 2-3 秒后自动进入下一题</w:t>
      </w:r>
    </w:p>
    <w:p>
      <w:r>
        <w:rPr>
          <w:sz w:val="21"/>
        </w:rPr>
        <w:t>5. 该题的正确答案会在 1 天后出现在"间隔复习"中</w:t>
      </w:r>
    </w:p>
    <w:p>
      <w:r>
        <w:br w:type="page"/>
      </w:r>
    </w:p>
    <w:p>
      <w:pPr>
        <w:pStyle w:val="Heading1"/>
      </w:pPr>
      <w:r>
        <w:t>十六、教师使用指南</w:t>
      </w:r>
    </w:p>
    <w:p>
      <w:pPr>
        <w:pStyle w:val="Heading2"/>
      </w:pPr>
      <w:r>
        <w:t>16.1 如何使用本教案</w:t>
      </w:r>
    </w:p>
    <w:p>
      <w:r>
        <w:rPr>
          <w:sz w:val="21"/>
        </w:rPr>
        <w:t>1. 按顺序推进：Level 1 → Level 2 → ... → Level 8，不要跳级。每个 Level 内部的 3 关也要按顺序。</w:t>
      </w:r>
    </w:p>
    <w:p>
      <w:r>
        <w:rPr>
          <w:sz w:val="21"/>
        </w:rPr>
        <w:t>2. 过关标准：当前关 Step 5（USE）正确率 ≥ 75% 才能解锁下一关。不要在学生还没准备好时强行推进。</w:t>
      </w:r>
    </w:p>
    <w:p>
      <w:r>
        <w:rPr>
          <w:sz w:val="21"/>
        </w:rPr>
        <w:t>3. 每关时长控制：8-15 分钟。如果学生在 8 分钟内完成不了，说明难度过高，降低提示等级。如果超过 15 分钟还没完成，允许暂停，下次继续。</w:t>
      </w:r>
    </w:p>
    <w:p>
      <w:r>
        <w:rPr>
          <w:sz w:val="21"/>
        </w:rPr>
        <w:t>4. 观察而非纠正：学生在 MATCH 阶段连续选错时，不要说"应该是 is"，而是等待系统自动显示答案。过度纠正会引发焦虑和抗拒。</w:t>
      </w:r>
    </w:p>
    <w:p>
      <w:r>
        <w:rPr>
          <w:sz w:val="21"/>
        </w:rPr>
        <w:t>5. 回退是正常的：如果学生在 Level 4（三单）卡住超过 3 次尝试，建议退回到 Level 3（一般现在时）重新练习。回退不是失败，是巩固。</w:t>
      </w:r>
    </w:p>
    <w:p>
      <w:pPr>
        <w:pStyle w:val="Heading2"/>
      </w:pPr>
      <w:r>
        <w:t>16.2 ASD 学生常见反应及应对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学生表现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教师应对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反复做同一关不换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喜欢可预测性/刻板行为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温和引导到下一关，说"你已经很棒了，我们试试新的"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拒绝开口跟读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感官敏感/发音焦虑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不强制。SEE 环节的 TTS 是被动听的，不需要跟读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看到颜色标记反而困惑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视觉过度刺激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手动调低提示等级到 L2，减少颜色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连续快速点击不思考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想快点结束/逃避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设置每题最低停留时间（3秒），但不能用计时器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在 USE 写句阶段完全空白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泛化能力不足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回退到 BUILD，再练几题，然后打开💡提示按钮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答对了也不开心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面部表情解读困难/情绪表达方式不同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不需要强行调动情绪。星星累计本身就是正向反馈</w:t>
            </w:r>
          </w:p>
        </w:tc>
      </w:tr>
    </w:tbl>
    <w:p/>
    <w:p>
      <w:pPr>
        <w:pStyle w:val="Heading2"/>
      </w:pPr>
      <w:r>
        <w:t>16.3 学习节奏建议</w:t>
      </w:r>
    </w:p>
    <w:p>
      <w:r>
        <w:rPr>
          <w:sz w:val="21"/>
        </w:rPr>
        <w:t>• 每天 1-2 关（15-30 分钟），不要连续做超过 2 关</w:t>
      </w:r>
    </w:p>
    <w:p>
      <w:r>
        <w:rPr>
          <w:sz w:val="21"/>
        </w:rPr>
        <w:t>• 每完成 3 关（=1 个 Level），安排 1 天休息，让知识"沉淀"</w:t>
      </w:r>
    </w:p>
    <w:p>
      <w:r>
        <w:rPr>
          <w:sz w:val="21"/>
        </w:rPr>
        <w:t>• 新 Level 开始前，先复习上一个 Level 的 USE 题（2-3 题即可）</w:t>
      </w:r>
    </w:p>
    <w:p>
      <w:r>
        <w:rPr>
          <w:sz w:val="21"/>
        </w:rPr>
        <w:t>• 预计总时间：24 关 × 10 分钟/关 = 约 4 小时（不含休息）。按每天 2 关计算，约 12 个学习日完成全部</w:t>
      </w:r>
    </w:p>
    <w:p>
      <w:pPr>
        <w:pStyle w:val="Heading2"/>
      </w:pPr>
      <w:r>
        <w:t>16.4 评估追踪</w:t>
      </w:r>
    </w:p>
    <w:p>
      <w:r>
        <w:rPr>
          <w:sz w:val="21"/>
        </w:rPr>
        <w:t>不需要考试或测验来评估。关注以下指标：</w:t>
      </w:r>
    </w:p>
    <w:p>
      <w:r>
        <w:rPr>
          <w:sz w:val="21"/>
        </w:rPr>
        <w:t>• 每题平均耗时（突然增长 = 卡点）</w:t>
      </w:r>
    </w:p>
    <w:p>
      <w:r>
        <w:rPr>
          <w:sz w:val="21"/>
        </w:rPr>
        <w:t>• 渐隐等级变化（向下趋势 = 在进步）</w:t>
      </w:r>
    </w:p>
    <w:p>
      <w:r>
        <w:rPr>
          <w:sz w:val="21"/>
        </w:rPr>
        <w:t>• 同类型错误重复次数（&gt;3 次 = 需要回退）</w:t>
      </w:r>
    </w:p>
    <w:p>
      <w:r>
        <w:rPr>
          <w:sz w:val="21"/>
        </w:rPr>
        <w:t>• USE 阶段正确率（&lt; 50% = 泛化不足，需加强 MATCH/BUILD）</w:t>
      </w:r>
    </w:p>
    <w:p>
      <w:r>
        <w:br w:type="page"/>
      </w:r>
    </w:p>
    <w:p>
      <w:pPr>
        <w:pStyle w:val="Heading1"/>
      </w:pPr>
      <w:r>
        <w:t>📋 附录：词汇范围总表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  <w:sz w:val="20"/>
              </w:rPr>
              <w:t>词汇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人称代词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I, you, he, she, it, we, they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日常动词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eat, drink, sleep, run, walk, read, write, play, sing, dance, swim, jump, cook, watch, like, love, go, come, sit, stand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形容词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happy, sad, tall, short, big, small, hungry, thirsty, tired, hot, cold, good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身份名词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boy, girl, student, teacher, friend, baby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物品名词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book, pen, desk, chair, table, box, bag, ball, cat, dog, fish, bird, apple, egg, umbrella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食物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apple, egg, rice, bread, milk, water, fish, cake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地点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school, home, park, shop, room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介词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in, on, under, next to, behind, in front of</w:t>
            </w:r>
          </w:p>
        </w:tc>
      </w:tr>
    </w:tbl>
    <w:p/>
    <w:p>
      <w:r/>
    </w:p>
    <w:p>
      <w:pPr>
        <w:jc w:val="center"/>
      </w:pPr>
      <w:r>
        <w:rPr>
          <w:color w:val="999999"/>
          <w:sz w:val="20"/>
        </w:rPr>
        <w:t>— 文档结束 —</w:t>
      </w:r>
    </w:p>
    <w:p>
      <w:pPr>
        <w:jc w:val="center"/>
      </w:pPr>
      <w:r>
        <w:rPr>
          <w:color w:val="999999"/>
          <w:sz w:val="18"/>
        </w:rPr>
        <w:t>生成日期：2026年07月01日</w:t>
      </w:r>
    </w:p>
    <w:p>
      <w:pPr>
        <w:jc w:val="center"/>
      </w:pPr>
      <w:r>
        <w:rPr>
          <w:color w:val="999999"/>
          <w:sz w:val="18"/>
        </w:rPr>
        <w:t>本教案专为 ASD 青少年设计，遵循"循序渐进、视觉引导、情绪安全"三原则。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A90D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5CB8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