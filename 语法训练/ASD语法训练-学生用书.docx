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80"/>
        <w:jc w:val="center"/>
      </w:pPr>
      <w:r>
        <w:rPr>
          <w:rFonts w:ascii="微软雅黑" w:hAnsi="微软雅黑" w:eastAsia="微软雅黑"/>
          <w:sz w:val="80"/>
        </w:rPr>
        <w:t>🧩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color w:val="4A90D9"/>
          <w:sz w:val="52"/>
        </w:rPr>
        <w:t>英语语法练习册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color w:val="888888"/>
          <w:sz w:val="24"/>
        </w:rPr>
        <w:t>English Grammar Workbook</w:t>
      </w:r>
    </w:p>
    <w:p/>
    <w:p>
      <w:pPr>
        <w:spacing w:before="0" w:after="80"/>
        <w:jc w:val="center"/>
      </w:pPr>
      <w:r>
        <w:rPr>
          <w:rFonts w:ascii="微软雅黑" w:hAnsi="微软雅黑" w:eastAsia="微软雅黑"/>
          <w:color w:val="888888"/>
          <w:sz w:val="22"/>
        </w:rPr>
        <w:t>适合需要循序渐进的学习者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color w:val="888888"/>
          <w:sz w:val="20"/>
        </w:rPr>
        <w:t>8 个单元 · 24 课 · 逐步掌握基础语法</w:t>
      </w:r>
    </w:p>
    <w:p/>
    <w:p>
      <w:pPr>
        <w:spacing w:before="0" w:after="80"/>
        <w:jc w:val="center"/>
      </w:pPr>
      <w:r>
        <w:rPr>
          <w:rFonts w:ascii="微软雅黑" w:hAnsi="微软雅黑" w:eastAsia="微软雅黑"/>
          <w:color w:val="888888"/>
          <w:sz w:val="20"/>
        </w:rPr>
        <w:t>2026年07月</w:t>
      </w:r>
    </w:p>
    <w:p>
      <w:r>
        <w:br w:type="page"/>
      </w:r>
    </w:p>
    <w:p>
      <w:pPr>
        <w:pStyle w:val="Heading1"/>
      </w:pPr>
      <w:r>
        <w:t>课前准备：认识颜色标记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在这本练习册里，我们会用颜色来帮助你"看见"英语句子里的每个部分。就像拼图一样，每种颜色代表一种拼图块。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color w:val="4A90D9"/>
          <w:sz w:val="24"/>
        </w:rPr>
        <w:t>🔵 蓝色 = "谁"（主语）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1"/>
        </w:rPr>
        <w:t xml:space="preserve">   比如：I（我）、He（他）、She（她）、a cat（一只猫）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color w:val="3D8B3D"/>
          <w:sz w:val="24"/>
        </w:rPr>
        <w:t>🟢 绿色 = "连接词"（Be 动词）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1"/>
        </w:rPr>
        <w:t xml:space="preserve">   比如：am、is、are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color w:val="E08E2A"/>
          <w:sz w:val="24"/>
        </w:rPr>
        <w:t>🟠 橙色 = "动作"（动词）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1"/>
        </w:rPr>
        <w:t xml:space="preserve">   比如：eat（吃）、run（跑）、play（玩）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color w:val="8E44AD"/>
          <w:sz w:val="24"/>
        </w:rPr>
        <w:t>🟣 紫色 = "小帮手词"（功能词）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1"/>
        </w:rPr>
        <w:t xml:space="preserve">   比如：a、the、can、in、on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注意：我们不会同时用所有颜色！每次只学一种新的颜色。准备好了吗？</w:t>
      </w:r>
    </w:p>
    <w:p>
      <w:r>
        <w:br w:type="page"/>
      </w:r>
    </w:p>
    <w:p>
      <w:pPr>
        <w:pStyle w:val="Heading1"/>
      </w:pPr>
      <w:r>
        <w:t>第一课  I am ...（我是...）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当我们想说"我是谁"或者"我感觉怎么样"的时候，用 I am。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6"/>
        </w:rPr>
        <w:t>I am a boy.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（我是一个男孩。）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6"/>
        </w:rPr>
        <w:t>I am happy.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（我很开心。）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6"/>
        </w:rPr>
        <w:t>I am tall.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（我很高。）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看出来了吗？句子= I + am + ____</w:t>
      </w:r>
    </w:p>
    <w:p>
      <w:pPr>
        <w:pStyle w:val="Heading2"/>
      </w:pPr>
      <w:r>
        <w:t>🎨 颜色标记</w:t>
      </w:r>
    </w:p>
    <w:p>
      <w:pPr>
        <w:spacing w:before="0" w:after="80"/>
        <w:ind w:left="283"/>
      </w:pPr>
      <w:r>
        <w:rPr>
          <w:rFonts w:ascii="微软雅黑" w:hAnsi="微软雅黑" w:eastAsia="微软雅黑"/>
          <w:sz w:val="21"/>
        </w:rPr>
        <w:t>我们用颜色来看清楚句子的结构：</w:t>
      </w:r>
    </w:p>
    <w:p>
      <w:pPr>
        <w:spacing w:before="160"/>
        <w:ind w:left="567"/>
      </w:pPr>
      <w:r>
        <w:rPr>
          <w:rFonts w:ascii="Georgia" w:hAnsi="Georgia"/>
          <w:b/>
          <w:color w:val="4A90D9"/>
          <w:sz w:val="28"/>
        </w:rPr>
        <w:t xml:space="preserve">I </w:t>
      </w:r>
      <w:r>
        <w:rPr>
          <w:rFonts w:ascii="Georgia" w:hAnsi="Georgia"/>
          <w:b/>
          <w:color w:val="3D8B3D"/>
          <w:sz w:val="28"/>
        </w:rPr>
        <w:t xml:space="preserve">am </w:t>
      </w:r>
      <w:r>
        <w:rPr>
          <w:rFonts w:ascii="Georgia" w:hAnsi="Georgia"/>
          <w:color w:val="4A90D9"/>
          <w:sz w:val="28"/>
        </w:rPr>
        <w:t>a boy.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18"/>
        </w:rPr>
        <w:t xml:space="preserve">    ↑蓝色="我"    ↑绿色=连接词    ↑蓝色=男孩</w:t>
      </w:r>
    </w:p>
    <w:p>
      <w:pPr>
        <w:ind w:left="567"/>
      </w:pPr>
      <w:r>
        <w:rPr>
          <w:rFonts w:ascii="Georgia" w:hAnsi="Georgia"/>
          <w:b/>
          <w:color w:val="4A90D9"/>
          <w:sz w:val="28"/>
        </w:rPr>
        <w:t xml:space="preserve">I </w:t>
      </w:r>
      <w:r>
        <w:rPr>
          <w:rFonts w:ascii="Georgia" w:hAnsi="Georgia"/>
          <w:b/>
          <w:color w:val="3D8B3D"/>
          <w:sz w:val="28"/>
        </w:rPr>
        <w:t xml:space="preserve">am </w:t>
      </w:r>
      <w:r>
        <w:rPr>
          <w:rFonts w:ascii="Georgia" w:hAnsi="Georgia"/>
          <w:color w:val="4A90D9"/>
          <w:sz w:val="28"/>
        </w:rPr>
        <w:t>happy.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记住：说"我"的时候，后面一定是 am。I am，I am，I am！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本课单词</w:t>
      </w:r>
    </w:p>
    <w:p>
      <w:pPr>
        <w:spacing w:after="40"/>
        <w:ind w:left="567"/>
      </w:pPr>
      <w:r>
        <w:rPr>
          <w:rFonts w:ascii="Georgia" w:hAnsi="Georgia"/>
          <w:b/>
          <w:sz w:val="22"/>
        </w:rPr>
        <w:t xml:space="preserve">a boy  </w:t>
      </w:r>
      <w:r>
        <w:rPr>
          <w:color w:val="888888"/>
          <w:sz w:val="20"/>
        </w:rPr>
        <w:t xml:space="preserve">(男孩)    </w:t>
      </w:r>
      <w:r>
        <w:rPr>
          <w:rFonts w:ascii="Georgia" w:hAnsi="Georgia"/>
          <w:b/>
          <w:sz w:val="22"/>
        </w:rPr>
        <w:t xml:space="preserve">a girl  </w:t>
      </w:r>
      <w:r>
        <w:rPr>
          <w:color w:val="888888"/>
          <w:sz w:val="20"/>
        </w:rPr>
        <w:t xml:space="preserve">(女孩)    </w:t>
      </w:r>
    </w:p>
    <w:p>
      <w:pPr>
        <w:spacing w:after="40"/>
        <w:ind w:left="567"/>
      </w:pPr>
      <w:r>
        <w:rPr>
          <w:rFonts w:ascii="Georgia" w:hAnsi="Georgia"/>
          <w:b/>
          <w:sz w:val="22"/>
        </w:rPr>
        <w:t xml:space="preserve">a student  </w:t>
      </w:r>
      <w:r>
        <w:rPr>
          <w:color w:val="888888"/>
          <w:sz w:val="20"/>
        </w:rPr>
        <w:t xml:space="preserve">(学生)    </w:t>
      </w:r>
      <w:r>
        <w:rPr>
          <w:rFonts w:ascii="Georgia" w:hAnsi="Georgia"/>
          <w:b/>
          <w:sz w:val="22"/>
        </w:rPr>
        <w:t xml:space="preserve">a teacher  </w:t>
      </w:r>
      <w:r>
        <w:rPr>
          <w:color w:val="888888"/>
          <w:sz w:val="20"/>
        </w:rPr>
        <w:t xml:space="preserve">(老师)    </w:t>
      </w:r>
    </w:p>
    <w:p>
      <w:pPr>
        <w:spacing w:after="40"/>
        <w:ind w:left="567"/>
      </w:pPr>
      <w:r>
        <w:rPr>
          <w:rFonts w:ascii="Georgia" w:hAnsi="Georgia"/>
          <w:b/>
          <w:sz w:val="22"/>
        </w:rPr>
        <w:t xml:space="preserve">happy  </w:t>
      </w:r>
      <w:r>
        <w:rPr>
          <w:color w:val="888888"/>
          <w:sz w:val="20"/>
        </w:rPr>
        <w:t xml:space="preserve">(开心的)    </w:t>
      </w:r>
      <w:r>
        <w:rPr>
          <w:rFonts w:ascii="Georgia" w:hAnsi="Georgia"/>
          <w:b/>
          <w:sz w:val="22"/>
        </w:rPr>
        <w:t xml:space="preserve">sad  </w:t>
      </w:r>
      <w:r>
        <w:rPr>
          <w:color w:val="888888"/>
          <w:sz w:val="20"/>
        </w:rPr>
        <w:t xml:space="preserve">(难过的)    </w:t>
      </w:r>
    </w:p>
    <w:p>
      <w:pPr>
        <w:spacing w:after="40"/>
        <w:ind w:left="567"/>
      </w:pPr>
      <w:r>
        <w:rPr>
          <w:rFonts w:ascii="Georgia" w:hAnsi="Georgia"/>
          <w:b/>
          <w:sz w:val="22"/>
        </w:rPr>
        <w:t xml:space="preserve">tall  </w:t>
      </w:r>
      <w:r>
        <w:rPr>
          <w:color w:val="888888"/>
          <w:sz w:val="20"/>
        </w:rPr>
        <w:t xml:space="preserve">(高的)    </w:t>
      </w:r>
      <w:r>
        <w:rPr>
          <w:rFonts w:ascii="Georgia" w:hAnsi="Georgia"/>
          <w:b/>
          <w:sz w:val="22"/>
        </w:rPr>
        <w:t xml:space="preserve">short  </w:t>
      </w:r>
      <w:r>
        <w:rPr>
          <w:color w:val="888888"/>
          <w:sz w:val="20"/>
        </w:rPr>
        <w:t xml:space="preserve">(矮的)    </w:t>
      </w:r>
    </w:p>
    <w:p>
      <w:pPr>
        <w:spacing w:after="40"/>
        <w:ind w:left="567"/>
      </w:pPr>
      <w:r>
        <w:rPr>
          <w:rFonts w:ascii="Georgia" w:hAnsi="Georgia"/>
          <w:b/>
          <w:sz w:val="22"/>
        </w:rPr>
        <w:t xml:space="preserve">hungry  </w:t>
      </w:r>
      <w:r>
        <w:rPr>
          <w:color w:val="888888"/>
          <w:sz w:val="20"/>
        </w:rPr>
        <w:t xml:space="preserve">(饿的)    </w:t>
      </w:r>
      <w:r>
        <w:rPr>
          <w:rFonts w:ascii="Georgia" w:hAnsi="Georgia"/>
          <w:b/>
          <w:sz w:val="22"/>
        </w:rPr>
        <w:t xml:space="preserve">tired  </w:t>
      </w:r>
      <w:r>
        <w:rPr>
          <w:color w:val="888888"/>
          <w:sz w:val="20"/>
        </w:rPr>
        <w:t xml:space="preserve">(累的)    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1：选择题（圈出正确的答案）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a boy.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I ___ happy.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is   B. am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I ___ a student.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are   B. am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I ___ sad.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2：填空题（选择 am 或 is 填进去）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a girl.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tall.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hungry.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a teacher.</w:t>
      </w:r>
      <w:r>
        <w:rPr>
          <w:color w:val="888888"/>
          <w:sz w:val="20"/>
        </w:rPr>
        <w:t xml:space="preserve">    ( am / is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3：组句练习（把词排成正确的句子）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am ]  </w:t>
      </w:r>
      <w:r>
        <w:rPr>
          <w:rFonts w:ascii="Georgia" w:hAnsi="Georgia"/>
          <w:sz w:val="24"/>
        </w:rPr>
        <w:t xml:space="preserve">[ boy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a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am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happy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tall ]  </w:t>
      </w:r>
      <w:r>
        <w:rPr>
          <w:rFonts w:ascii="Georgia" w:hAnsi="Georgia"/>
          <w:sz w:val="24"/>
        </w:rPr>
        <w:t xml:space="preserve">[ am ]  </w:t>
      </w:r>
      <w:r>
        <w:rPr>
          <w:rFonts w:ascii="Georgia" w:hAnsi="Georgia"/>
          <w:sz w:val="24"/>
        </w:rPr>
        <w:t xml:space="preserve">[ I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hungry ]  </w:t>
      </w:r>
      <w:r>
        <w:rPr>
          <w:rFonts w:ascii="Georgia" w:hAnsi="Georgia"/>
          <w:sz w:val="24"/>
        </w:rPr>
        <w:t xml:space="preserve">[ am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🧒（男孩）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提示词：I / am / a / boy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😊（笑脸）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提示词：I / am / happy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😢（难过）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📏（高个子）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第二课  He is / She is（他是... / 她是...）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上一课我们学了说"我"的时候用 I am。现在来学说"他"和"她"。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重要变化：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说"我"→ 用 am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说"他"→ 用 is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说"她"→ 也用 is</w:t>
      </w:r>
    </w:p>
    <w:p>
      <w:pPr>
        <w:spacing w:before="0" w:after="40"/>
      </w:pPr>
      <w:r>
        <w:rPr>
          <w:rFonts w:ascii="微软雅黑" w:hAnsi="微软雅黑" w:eastAsia="微软雅黑"/>
          <w:sz w:val="22"/>
        </w:rPr>
      </w:r>
    </w:p>
    <w:p>
      <w:pPr>
        <w:ind w:left="567"/>
      </w:pPr>
      <w:r>
        <w:rPr>
          <w:rFonts w:ascii="Georgia" w:hAnsi="Georgia"/>
          <w:sz w:val="24"/>
        </w:rPr>
        <w:t xml:space="preserve">I am a boy.  </w:t>
      </w:r>
      <w:r>
        <w:rPr>
          <w:color w:val="888888"/>
        </w:rPr>
        <w:t xml:space="preserve">→  </w:t>
      </w:r>
      <w:r>
        <w:rPr>
          <w:rFonts w:ascii="Georgia" w:hAnsi="Georgia"/>
          <w:color w:val="3D8B3D"/>
          <w:sz w:val="24"/>
        </w:rPr>
        <w:t>He is a boy.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sz w:val="22"/>
        </w:rPr>
        <w:t>👀 看到了吗？am 变成了 is！</w:t>
      </w:r>
    </w:p>
    <w:p>
      <w:pPr>
        <w:ind w:left="567"/>
      </w:pPr>
      <w:r>
        <w:rPr>
          <w:rFonts w:ascii="Georgia" w:hAnsi="Georgia"/>
          <w:sz w:val="24"/>
        </w:rPr>
        <w:t xml:space="preserve">I am a girl.  </w:t>
      </w:r>
      <w:r>
        <w:rPr>
          <w:color w:val="888888"/>
        </w:rPr>
        <w:t xml:space="preserve">→  </w:t>
      </w:r>
      <w:r>
        <w:rPr>
          <w:rFonts w:ascii="Georgia" w:hAnsi="Georgia"/>
          <w:color w:val="3D8B3D"/>
          <w:sz w:val="24"/>
        </w:rPr>
        <w:t>She is a girl.</w:t>
      </w:r>
    </w:p>
    <w:p>
      <w:pPr>
        <w:pStyle w:val="Heading2"/>
      </w:pPr>
      <w:r>
        <w:t>🎨 颜色标记</w:t>
      </w:r>
    </w:p>
    <w:p>
      <w:pPr>
        <w:spacing w:before="120"/>
        <w:ind w:left="567"/>
      </w:pPr>
      <w:r>
        <w:rPr>
          <w:rFonts w:ascii="Georgia" w:hAnsi="Georgia"/>
          <w:b/>
          <w:color w:val="4A90D9"/>
          <w:sz w:val="28"/>
        </w:rPr>
        <w:t xml:space="preserve">He </w:t>
      </w:r>
      <w:r>
        <w:rPr>
          <w:rFonts w:ascii="Georgia" w:hAnsi="Georgia"/>
          <w:b/>
          <w:color w:val="3D8B3D"/>
          <w:sz w:val="28"/>
        </w:rPr>
        <w:t xml:space="preserve">is </w:t>
      </w:r>
      <w:r>
        <w:rPr>
          <w:rFonts w:ascii="Georgia" w:hAnsi="Georgia"/>
          <w:color w:val="4A90D9"/>
          <w:sz w:val="28"/>
        </w:rPr>
        <w:t>tall.</w:t>
      </w:r>
    </w:p>
    <w:p>
      <w:pPr>
        <w:ind w:left="567"/>
      </w:pPr>
      <w:r>
        <w:rPr>
          <w:rFonts w:ascii="Georgia" w:hAnsi="Georgia"/>
          <w:b/>
          <w:color w:val="4A90D9"/>
          <w:sz w:val="28"/>
        </w:rPr>
        <w:t xml:space="preserve">She </w:t>
      </w:r>
      <w:r>
        <w:rPr>
          <w:rFonts w:ascii="Georgia" w:hAnsi="Georgia"/>
          <w:b/>
          <w:color w:val="3D8B3D"/>
          <w:sz w:val="28"/>
        </w:rPr>
        <w:t xml:space="preserve">is </w:t>
      </w:r>
      <w:r>
        <w:rPr>
          <w:rFonts w:ascii="Georgia" w:hAnsi="Georgia"/>
          <w:color w:val="4A90D9"/>
          <w:sz w:val="28"/>
        </w:rPr>
        <w:t>happy.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规则很简单：He 和 She 后面都用 is。记住：he is, she is, he is, she is！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He ___ a boy.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She ___ a girl.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He ___ tall.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is   B. am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She ___ happy.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2：填空题（选 am 还是 is？）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a boy.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happy.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a student.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tall.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hungry.</w:t>
      </w:r>
      <w:r>
        <w:rPr>
          <w:color w:val="888888"/>
          <w:sz w:val="20"/>
        </w:rPr>
        <w:t xml:space="preserve">    ( am / is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a teacher.</w:t>
      </w:r>
      <w:r>
        <w:rPr>
          <w:color w:val="888888"/>
          <w:sz w:val="20"/>
        </w:rPr>
        <w:t xml:space="preserve">    ( am / is )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第3题和第5题是复习哦！I 后面还是用 am，没有变！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boy ]  </w:t>
      </w:r>
      <w:r>
        <w:rPr>
          <w:rFonts w:ascii="Georgia" w:hAnsi="Georgia"/>
          <w:sz w:val="24"/>
        </w:rPr>
        <w:t xml:space="preserve">[ a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happy ]  </w:t>
      </w:r>
      <w:r>
        <w:rPr>
          <w:rFonts w:ascii="Georgia" w:hAnsi="Georgia"/>
          <w:sz w:val="24"/>
        </w:rPr>
        <w:t xml:space="preserve">[ She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tall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👦（男孩）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提示词：He / is / a / boy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👧（女孩）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提示词：She / is / a / girl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👦😊（男孩+笑脸）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👧📏（女孩+高）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第三课  You are / We are / They are（你/我们/他们）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我们已经学了：I → am，He/She → is。</w:t>
      </w:r>
    </w:p>
    <w:p>
      <w:pPr>
        <w:spacing w:before="80" w:after="80"/>
      </w:pPr>
      <w:r>
        <w:rPr>
          <w:rFonts w:ascii="微软雅黑" w:hAnsi="微软雅黑" w:eastAsia="微软雅黑"/>
          <w:sz w:val="22"/>
        </w:rPr>
        <w:t>现在学新的：You、We、They 后面都用 are。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人称和Be动词对照表：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I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am   ✓ 已学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He / She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is   ✓ 已学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You（你/你们）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are   🆕 新学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We（我们）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are   🆕 新学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They（他们/她们/它们）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sz w:val="22"/>
              </w:rPr>
              <w:t>are   🆕 新学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You are students.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（你们是学生。）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We are happy.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（我们很开心。）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They are tall.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（他们很高。）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You、We、They 这三个词后面都用 are。你可以这样记：除了 I 和 He/She，其他的都用 are！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1：选择题（三选一：am / is / are）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You ___ students.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We ___ happy.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They ___ tall.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I ___ a boy.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He ___ tall.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She ___ a girl.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最后三道是复习题！前面学的也不要忘哦。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2：填空题（am / is / are）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You _____ a student.</w:t>
      </w:r>
      <w:r>
        <w:rPr>
          <w:color w:val="888888"/>
          <w:sz w:val="20"/>
        </w:rPr>
        <w:t xml:space="preserve">    ( am / is / are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We _____ happy.</w:t>
      </w:r>
      <w:r>
        <w:rPr>
          <w:color w:val="888888"/>
          <w:sz w:val="20"/>
        </w:rPr>
        <w:t xml:space="preserve">    ( am / is / are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_____ tall.</w:t>
      </w:r>
      <w:r>
        <w:rPr>
          <w:color w:val="888888"/>
          <w:sz w:val="20"/>
        </w:rPr>
        <w:t xml:space="preserve">    ( am / is / are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hungry.</w:t>
      </w:r>
      <w:r>
        <w:rPr>
          <w:color w:val="888888"/>
          <w:sz w:val="20"/>
        </w:rPr>
        <w:t xml:space="preserve">    ( am / is / are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a teacher.</w:t>
      </w:r>
      <w:r>
        <w:rPr>
          <w:color w:val="888888"/>
          <w:sz w:val="20"/>
        </w:rPr>
        <w:t xml:space="preserve">    ( am / is / are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sad.</w:t>
      </w:r>
      <w:r>
        <w:rPr>
          <w:color w:val="888888"/>
          <w:sz w:val="20"/>
        </w:rPr>
        <w:t xml:space="preserve">    ( am / is / are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are ]  </w:t>
      </w:r>
      <w:r>
        <w:rPr>
          <w:rFonts w:ascii="Georgia" w:hAnsi="Georgia"/>
          <w:sz w:val="24"/>
        </w:rPr>
        <w:t xml:space="preserve">[ students ]  </w:t>
      </w:r>
      <w:r>
        <w:rPr>
          <w:rFonts w:ascii="Georgia" w:hAnsi="Georgia"/>
          <w:sz w:val="24"/>
        </w:rPr>
        <w:t xml:space="preserve">[ You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We ]  </w:t>
      </w:r>
      <w:r>
        <w:rPr>
          <w:rFonts w:ascii="Georgia" w:hAnsi="Georgia"/>
          <w:sz w:val="24"/>
        </w:rPr>
        <w:t xml:space="preserve">[ are ]  </w:t>
      </w:r>
      <w:r>
        <w:rPr>
          <w:rFonts w:ascii="Georgia" w:hAnsi="Georgia"/>
          <w:sz w:val="24"/>
        </w:rPr>
        <w:t xml:space="preserve">[ happy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tall ]  </w:t>
      </w:r>
      <w:r>
        <w:rPr>
          <w:rFonts w:ascii="Georgia" w:hAnsi="Georgia"/>
          <w:sz w:val="24"/>
        </w:rPr>
        <w:t xml:space="preserve">[ are ]  </w:t>
      </w:r>
      <w:r>
        <w:rPr>
          <w:rFonts w:ascii="Georgia" w:hAnsi="Georgia"/>
          <w:sz w:val="24"/>
        </w:rPr>
        <w:t xml:space="preserve">[ They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girl ]  </w:t>
      </w:r>
      <w:r>
        <w:rPr>
          <w:rFonts w:ascii="Georgia" w:hAnsi="Georgia"/>
          <w:sz w:val="24"/>
        </w:rPr>
        <w:t xml:space="preserve">[ a ]  </w:t>
      </w:r>
      <w:r>
        <w:rPr>
          <w:rFonts w:ascii="Georgia" w:hAnsi="Georgia"/>
          <w:sz w:val="24"/>
        </w:rPr>
        <w:t xml:space="preserve">[ She ]  </w:t>
      </w:r>
      <w:r>
        <w:rPr>
          <w:rFonts w:ascii="Georgia" w:hAnsi="Georgia"/>
          <w:sz w:val="24"/>
        </w:rPr>
        <w:t xml:space="preserve">[ is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👥（两个人+指向你）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提示词：You / are / students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👥（一群人+自己）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提示词：We / are / happy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👥（很多人）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👧（女孩）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第四课  a 和 an（一个...）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英语里，说"一个什么东西"的时候，名词前面要加 a 或 an。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什么时候用 a？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1"/>
        </w:rPr>
        <w:t>大多数词的前面用 a：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 cat （一只猫）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 dog （一只狗）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 book（一本书）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什么时候用 an？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1"/>
        </w:rPr>
        <w:t>如果单词的开头是 a, e, i, o, u 这几个字母，用 an：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an apple （一个苹果）  ← apple 开头是 a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an egg  （一个鸡蛋）  ← egg 开头是 e</w:t>
      </w:r>
    </w:p>
    <w:p>
      <w:pPr>
        <w:spacing w:before="80" w:after="120"/>
        <w:ind w:left="1134"/>
      </w:pPr>
      <w:r>
        <w:rPr>
          <w:rFonts w:ascii="Georgia" w:hAnsi="Georgia" w:eastAsia="微软雅黑"/>
          <w:sz w:val="22"/>
        </w:rPr>
        <w:t>an umbrella（一把伞）← umbrella 开头是 u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小窍门：不用死记！看看单词的第一个字母。如果是 a/e/i/o/u → 用 an，其他 → 用 a。</w:t>
      </w:r>
    </w:p>
    <w:p>
      <w:pPr>
        <w:pStyle w:val="Heading2"/>
      </w:pPr>
      <w:r>
        <w:t>🎨 颜色标记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a 和 an 都是"小帮手词"，用紫色：</w:t>
      </w:r>
    </w:p>
    <w:p>
      <w:pPr>
        <w:ind w:left="567"/>
      </w:pPr>
      <w:r>
        <w:rPr>
          <w:rFonts w:ascii="Georgia" w:hAnsi="Georgia"/>
          <w:b/>
          <w:color w:val="8E44AD"/>
          <w:sz w:val="28"/>
        </w:rPr>
        <w:t xml:space="preserve">a </w:t>
      </w:r>
      <w:r>
        <w:rPr>
          <w:rFonts w:ascii="Georgia" w:hAnsi="Georgia"/>
          <w:color w:val="4A90D9"/>
          <w:sz w:val="28"/>
        </w:rPr>
        <w:t>cat</w:t>
      </w:r>
    </w:p>
    <w:p>
      <w:pPr>
        <w:ind w:left="567"/>
      </w:pPr>
      <w:r>
        <w:rPr>
          <w:rFonts w:ascii="Georgia" w:hAnsi="Georgia"/>
          <w:b/>
          <w:color w:val="8E44AD"/>
          <w:sz w:val="28"/>
        </w:rPr>
        <w:t xml:space="preserve">an </w:t>
      </w:r>
      <w:r>
        <w:rPr>
          <w:rFonts w:ascii="Georgia" w:hAnsi="Georgia"/>
          <w:color w:val="4A90D9"/>
          <w:sz w:val="28"/>
        </w:rPr>
        <w:t>apple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1：选择题（选 a 或 an）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___ cat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___ apple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___ dog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___ egg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___ umbrella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___ book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7. ___ boy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8. ___ orange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   B. an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2：填写 a 或 an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bird（鸟）</w:t>
      </w:r>
      <w:r>
        <w:rPr>
          <w:color w:val="888888"/>
          <w:sz w:val="20"/>
        </w:rPr>
        <w:t xml:space="preserve">    ( a / an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apple（苹果）</w:t>
      </w:r>
      <w:r>
        <w:rPr>
          <w:color w:val="888888"/>
          <w:sz w:val="20"/>
        </w:rPr>
        <w:t xml:space="preserve">    ( a / an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desk（桌子）</w:t>
      </w:r>
      <w:r>
        <w:rPr>
          <w:color w:val="888888"/>
          <w:sz w:val="20"/>
        </w:rPr>
        <w:t xml:space="preserve">    ( a / an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egg（鸡蛋）</w:t>
      </w:r>
      <w:r>
        <w:rPr>
          <w:color w:val="888888"/>
          <w:sz w:val="20"/>
        </w:rPr>
        <w:t xml:space="preserve">    ( a / an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girl（女孩）</w:t>
      </w:r>
      <w:r>
        <w:rPr>
          <w:color w:val="888888"/>
          <w:sz w:val="20"/>
        </w:rPr>
        <w:t xml:space="preserve">    ( a / an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_____ elephant（大象）</w:t>
      </w:r>
      <w:r>
        <w:rPr>
          <w:color w:val="888888"/>
          <w:sz w:val="20"/>
        </w:rPr>
        <w:t xml:space="preserve">    ( a / an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3：看图写 a / an + 单词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🐱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提示词：a / cat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🍎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提示词：an / apple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🐕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🥚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5. 📚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6. ☂️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第五课  动作词（I eat / You run / We play...）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现在我们开始学"做动作"的句子。先说最简单的：I / You / We / They 做动作时，动词不变化。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I eat breakfast.  （我吃早饭。）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You go to school. （你去上学。）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We play soccer.   （我们踢足球。）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4"/>
        </w:rPr>
        <w:t>They read books.  （他们读书。）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注意：这些句子里的动词都没有变！eat 就是 eat，go 就是 go。</w:t>
      </w:r>
    </w:p>
    <w:p>
      <w:pPr>
        <w:pStyle w:val="Heading2"/>
      </w:pPr>
      <w:r>
        <w:t>🎨 颜色标记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动词用橙色：</w:t>
      </w:r>
    </w:p>
    <w:p>
      <w:pPr>
        <w:ind w:left="567"/>
      </w:pPr>
      <w:r>
        <w:rPr>
          <w:rFonts w:ascii="Georgia" w:hAnsi="Georgia"/>
          <w:b/>
          <w:color w:val="4A90D9"/>
          <w:sz w:val="28"/>
        </w:rPr>
        <w:t xml:space="preserve">I </w:t>
      </w:r>
      <w:r>
        <w:rPr>
          <w:rFonts w:ascii="Georgia" w:hAnsi="Georgia"/>
          <w:b/>
          <w:color w:val="E08E2A"/>
          <w:sz w:val="28"/>
        </w:rPr>
        <w:t xml:space="preserve">eat </w:t>
      </w:r>
      <w:r>
        <w:rPr>
          <w:rFonts w:ascii="Georgia" w:hAnsi="Georgia"/>
          <w:sz w:val="28"/>
        </w:rPr>
        <w:t>breakfast.</w:t>
      </w:r>
    </w:p>
    <w:p>
      <w:pPr>
        <w:pStyle w:val="Heading2"/>
      </w:pPr>
      <w:r>
        <w:t>📝 本课动词</w:t>
      </w:r>
    </w:p>
    <w:p>
      <w:pPr>
        <w:spacing w:after="20"/>
        <w:ind w:left="567"/>
      </w:pPr>
      <w:r>
        <w:rPr>
          <w:rFonts w:ascii="Georgia" w:hAnsi="Georgia"/>
          <w:b/>
          <w:color w:val="E08E2A"/>
          <w:sz w:val="22"/>
        </w:rPr>
        <w:t xml:space="preserve">eat </w:t>
      </w:r>
      <w:r>
        <w:rPr>
          <w:color w:val="888888"/>
          <w:sz w:val="20"/>
        </w:rPr>
        <w:t xml:space="preserve">(吃)    </w:t>
      </w:r>
      <w:r>
        <w:rPr>
          <w:rFonts w:ascii="Georgia" w:hAnsi="Georgia"/>
          <w:b/>
          <w:color w:val="E08E2A"/>
          <w:sz w:val="22"/>
        </w:rPr>
        <w:t xml:space="preserve">drink </w:t>
      </w:r>
      <w:r>
        <w:rPr>
          <w:color w:val="888888"/>
          <w:sz w:val="20"/>
        </w:rPr>
        <w:t xml:space="preserve">(喝)    </w:t>
      </w:r>
    </w:p>
    <w:p>
      <w:pPr>
        <w:spacing w:after="20"/>
        <w:ind w:left="567"/>
      </w:pPr>
      <w:r>
        <w:rPr>
          <w:rFonts w:ascii="Georgia" w:hAnsi="Georgia"/>
          <w:b/>
          <w:color w:val="E08E2A"/>
          <w:sz w:val="22"/>
        </w:rPr>
        <w:t xml:space="preserve">run </w:t>
      </w:r>
      <w:r>
        <w:rPr>
          <w:color w:val="888888"/>
          <w:sz w:val="20"/>
        </w:rPr>
        <w:t xml:space="preserve">(跑)    </w:t>
      </w:r>
      <w:r>
        <w:rPr>
          <w:rFonts w:ascii="Georgia" w:hAnsi="Georgia"/>
          <w:b/>
          <w:color w:val="E08E2A"/>
          <w:sz w:val="22"/>
        </w:rPr>
        <w:t xml:space="preserve">walk </w:t>
      </w:r>
      <w:r>
        <w:rPr>
          <w:color w:val="888888"/>
          <w:sz w:val="20"/>
        </w:rPr>
        <w:t xml:space="preserve">(走)    </w:t>
      </w:r>
    </w:p>
    <w:p>
      <w:pPr>
        <w:spacing w:after="20"/>
        <w:ind w:left="567"/>
      </w:pPr>
      <w:r>
        <w:rPr>
          <w:rFonts w:ascii="Georgia" w:hAnsi="Georgia"/>
          <w:b/>
          <w:color w:val="E08E2A"/>
          <w:sz w:val="22"/>
        </w:rPr>
        <w:t xml:space="preserve">play </w:t>
      </w:r>
      <w:r>
        <w:rPr>
          <w:color w:val="888888"/>
          <w:sz w:val="20"/>
        </w:rPr>
        <w:t xml:space="preserve">(玩)    </w:t>
      </w:r>
      <w:r>
        <w:rPr>
          <w:rFonts w:ascii="Georgia" w:hAnsi="Georgia"/>
          <w:b/>
          <w:color w:val="E08E2A"/>
          <w:sz w:val="22"/>
        </w:rPr>
        <w:t xml:space="preserve">read </w:t>
      </w:r>
      <w:r>
        <w:rPr>
          <w:color w:val="888888"/>
          <w:sz w:val="20"/>
        </w:rPr>
        <w:t xml:space="preserve">(读)    </w:t>
      </w:r>
    </w:p>
    <w:p>
      <w:pPr>
        <w:spacing w:after="20"/>
        <w:ind w:left="567"/>
      </w:pPr>
      <w:r>
        <w:rPr>
          <w:rFonts w:ascii="Georgia" w:hAnsi="Georgia"/>
          <w:b/>
          <w:color w:val="E08E2A"/>
          <w:sz w:val="22"/>
        </w:rPr>
        <w:t xml:space="preserve">sleep </w:t>
      </w:r>
      <w:r>
        <w:rPr>
          <w:color w:val="888888"/>
          <w:sz w:val="20"/>
        </w:rPr>
        <w:t xml:space="preserve">(睡觉)    </w:t>
      </w:r>
      <w:r>
        <w:rPr>
          <w:rFonts w:ascii="Georgia" w:hAnsi="Georgia"/>
          <w:b/>
          <w:color w:val="E08E2A"/>
          <w:sz w:val="22"/>
        </w:rPr>
        <w:t xml:space="preserve">sing </w:t>
      </w:r>
      <w:r>
        <w:rPr>
          <w:color w:val="888888"/>
          <w:sz w:val="20"/>
        </w:rPr>
        <w:t xml:space="preserve">(唱歌)    </w:t>
      </w:r>
    </w:p>
    <w:p>
      <w:pPr>
        <w:spacing w:after="20"/>
        <w:ind w:left="567"/>
      </w:pPr>
      <w:r>
        <w:rPr>
          <w:rFonts w:ascii="Georgia" w:hAnsi="Georgia"/>
          <w:b/>
          <w:color w:val="E08E2A"/>
          <w:sz w:val="22"/>
        </w:rPr>
        <w:t xml:space="preserve">go </w:t>
      </w:r>
      <w:r>
        <w:rPr>
          <w:color w:val="888888"/>
          <w:sz w:val="20"/>
        </w:rPr>
        <w:t xml:space="preserve">(去)    </w:t>
      </w:r>
      <w:r>
        <w:rPr>
          <w:rFonts w:ascii="Georgia" w:hAnsi="Georgia"/>
          <w:b/>
          <w:color w:val="E08E2A"/>
          <w:sz w:val="22"/>
        </w:rPr>
        <w:t xml:space="preserve">like </w:t>
      </w:r>
      <w:r>
        <w:rPr>
          <w:color w:val="888888"/>
          <w:sz w:val="20"/>
        </w:rPr>
        <w:t xml:space="preserve">(喜欢)    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breakfast.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eat   B. eats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We ___ soccer.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play   B. plays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They ___ water.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drink   B. drinks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You ___ books.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reads   B. read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(跑) fast.</w:t>
      </w:r>
      <w:r>
        <w:rPr>
          <w:color w:val="888888"/>
          <w:sz w:val="20"/>
        </w:rPr>
        <w:t xml:space="preserve">    ( run / runs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We _____ (玩) soccer.</w:t>
      </w:r>
      <w:r>
        <w:rPr>
          <w:color w:val="888888"/>
          <w:sz w:val="20"/>
        </w:rPr>
        <w:t xml:space="preserve">    ( play / plays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_____ (读) books.</w:t>
      </w:r>
      <w:r>
        <w:rPr>
          <w:color w:val="888888"/>
          <w:sz w:val="20"/>
        </w:rPr>
        <w:t xml:space="preserve">    ( read / reads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You _____ (去) to school.</w:t>
      </w:r>
      <w:r>
        <w:rPr>
          <w:color w:val="888888"/>
          <w:sz w:val="20"/>
        </w:rPr>
        <w:t xml:space="preserve">    ( go / goes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breakfast ]  </w:t>
      </w:r>
      <w:r>
        <w:rPr>
          <w:rFonts w:ascii="Georgia" w:hAnsi="Georgia"/>
          <w:sz w:val="24"/>
        </w:rPr>
        <w:t xml:space="preserve">[ eat ]  </w:t>
      </w:r>
      <w:r>
        <w:rPr>
          <w:rFonts w:ascii="Georgia" w:hAnsi="Georgia"/>
          <w:sz w:val="24"/>
        </w:rPr>
        <w:t xml:space="preserve">[ I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play ]  </w:t>
      </w:r>
      <w:r>
        <w:rPr>
          <w:rFonts w:ascii="Georgia" w:hAnsi="Georgia"/>
          <w:sz w:val="24"/>
        </w:rPr>
        <w:t xml:space="preserve">[ soccer ]  </w:t>
      </w:r>
      <w:r>
        <w:rPr>
          <w:rFonts w:ascii="Georgia" w:hAnsi="Georgia"/>
          <w:sz w:val="24"/>
        </w:rPr>
        <w:t xml:space="preserve">[ We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books ]  </w:t>
      </w:r>
      <w:r>
        <w:rPr>
          <w:rFonts w:ascii="Georgia" w:hAnsi="Georgia"/>
          <w:sz w:val="24"/>
        </w:rPr>
        <w:t xml:space="preserve">[ read ]  </w:t>
      </w:r>
      <w:r>
        <w:rPr>
          <w:rFonts w:ascii="Georgia" w:hAnsi="Georgia"/>
          <w:sz w:val="24"/>
        </w:rPr>
        <w:t xml:space="preserve">[ They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water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drink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🍳（早饭）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提示词：I / eat / breakfast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⚽（足球）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提示词：We / play / soccer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📚（读书）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💧（喝水）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第六课  He eats / She goes（他/她做动作）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这一课非常重要！当主语是 He、She、It 的时候，动词要加 -s 或 -es。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E65100"/>
          <w:sz w:val="22"/>
        </w:rPr>
        <w:t>⚠️ 这是最容易出错的地方，我们慢慢学。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先看对比：</w:t>
      </w:r>
    </w:p>
    <w:p>
      <w:pPr>
        <w:spacing w:after="40"/>
        <w:ind w:left="567"/>
      </w:pPr>
      <w:r>
        <w:rPr>
          <w:rFonts w:ascii="Georgia" w:hAnsi="Georgia"/>
          <w:sz w:val="24"/>
        </w:rPr>
        <w:t xml:space="preserve">I eat breakfast.     </w:t>
      </w:r>
      <w:r>
        <w:rPr>
          <w:color w:val="888888"/>
          <w:sz w:val="18"/>
        </w:rPr>
        <w:t>← eat 没有 s</w:t>
      </w:r>
    </w:p>
    <w:p>
      <w:pPr>
        <w:spacing w:after="40"/>
        <w:ind w:left="567"/>
      </w:pPr>
      <w:r>
        <w:rPr>
          <w:rFonts w:ascii="Georgia" w:hAnsi="Georgia"/>
          <w:sz w:val="24"/>
        </w:rPr>
        <w:t xml:space="preserve">He eats breakfast.   </w:t>
      </w:r>
      <w:r>
        <w:rPr>
          <w:color w:val="E65100"/>
          <w:sz w:val="18"/>
        </w:rPr>
        <w:t>← 有 s 了！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0" w:after="80"/>
      </w:pPr>
      <w:r>
        <w:rPr>
          <w:rFonts w:ascii="微软雅黑" w:hAnsi="微软雅黑" w:eastAsia="微软雅黑"/>
          <w:b/>
          <w:sz w:val="22"/>
        </w:rPr>
        <w:t>规则：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看到 He / She / It 做主语 → 动词后面加 -s（或 -es）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He eats breakfast.   eat → eats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She goes to school.  go → goes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It drinks water.    drink → drinks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-s 就像一个小尾巴，只有当主语是 He/She/It 的时候才出现。你可以把它想象成：He 和 She 喜欢在动词后面带一个小尾巴！</w:t>
      </w:r>
    </w:p>
    <w:p>
      <w:pPr>
        <w:pStyle w:val="Heading2"/>
      </w:pPr>
      <w:r>
        <w:t>📝 常见的 -s / -es 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例4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一般动词 +s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eat→eats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play→plays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read→reads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like→likes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以 s, x, sh, ch, o 结尾 +es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go→goes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watch→watches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wash→washes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do→does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以辅音+y 结尾 → ies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fly→flies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study→studies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1：选择题（选正确的动词）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He ___ breakfast.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eat   B. eats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She ___ to school.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go   B. goes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It ___ water.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drink   B. drinks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He ___ soccer.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play   B. plays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I ___ books.  (注意：I 不是 He!)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read   B. reads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She ___ fast.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run   B. runs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2：填空题（动词要不要加 s？）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(吃) breakfast.</w:t>
      </w:r>
      <w:r>
        <w:rPr>
          <w:color w:val="888888"/>
          <w:sz w:val="20"/>
        </w:rPr>
        <w:t xml:space="preserve">    ( eat / eats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(跑) fast.</w:t>
      </w:r>
      <w:r>
        <w:rPr>
          <w:color w:val="888888"/>
          <w:sz w:val="20"/>
        </w:rPr>
        <w:t xml:space="preserve">    ( run / runs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(去) to school.</w:t>
      </w:r>
      <w:r>
        <w:rPr>
          <w:color w:val="888888"/>
          <w:sz w:val="20"/>
        </w:rPr>
        <w:t xml:space="preserve">    ( go / goes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_____ (玩) soccer.</w:t>
      </w:r>
      <w:r>
        <w:rPr>
          <w:color w:val="888888"/>
          <w:sz w:val="20"/>
        </w:rPr>
        <w:t xml:space="preserve">    ( play / plays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It _____ (喝) water.</w:t>
      </w:r>
      <w:r>
        <w:rPr>
          <w:color w:val="888888"/>
          <w:sz w:val="20"/>
        </w:rPr>
        <w:t xml:space="preserve">    ( drink / drinks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We _____ (读) books.</w:t>
      </w:r>
      <w:r>
        <w:rPr>
          <w:color w:val="888888"/>
          <w:sz w:val="20"/>
        </w:rPr>
        <w:t xml:space="preserve">    ( read / reads )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小贴士：做题前先看主语！He/She/It → 加 s，I/You/We/They → 不加 s。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breakfast ]  </w:t>
      </w: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eats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to ]  </w:t>
      </w:r>
      <w:r>
        <w:rPr>
          <w:rFonts w:ascii="Georgia" w:hAnsi="Georgia"/>
          <w:sz w:val="24"/>
        </w:rPr>
        <w:t xml:space="preserve">[ school ]  </w:t>
      </w:r>
      <w:r>
        <w:rPr>
          <w:rFonts w:ascii="Georgia" w:hAnsi="Georgia"/>
          <w:sz w:val="24"/>
        </w:rPr>
        <w:t xml:space="preserve">[ goes ]  </w:t>
      </w:r>
      <w:r>
        <w:rPr>
          <w:rFonts w:ascii="Georgia" w:hAnsi="Georgia"/>
          <w:sz w:val="24"/>
        </w:rPr>
        <w:t xml:space="preserve">[ She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eat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breakfast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plays ]  </w:t>
      </w:r>
      <w:r>
        <w:rPr>
          <w:rFonts w:ascii="Georgia" w:hAnsi="Georgia"/>
          <w:sz w:val="24"/>
        </w:rPr>
        <w:t xml:space="preserve">[ soccer ]  </w:t>
      </w:r>
      <w:r>
        <w:rPr>
          <w:rFonts w:ascii="Georgia" w:hAnsi="Georgia"/>
          <w:sz w:val="24"/>
        </w:rPr>
        <w:t xml:space="preserve">[ 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👦🍳（男孩+早饭）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提示词：He / eats / breakfast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👧🏫（女孩+学校）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提示词：She / goes / to / school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👦⚽（男孩+足球）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🧒🍳（我+早饭）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第七课  don't / doesn't（不...）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想说不做什么事情，用 don't 或 doesn't。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规则：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I / You / We / They → 用 don't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He / She / It → 用 doesn't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I like fish.   →   I don't like fish.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18"/>
        </w:rPr>
        <w:t xml:space="preserve">  （我喜欢鱼）       （我不喜欢鱼）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He likes fish. →   He doesn't like fish.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18"/>
        </w:rPr>
        <w:t xml:space="preserve">  （他喜欢鱼）       （他不喜欢鱼）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160" w:after="80"/>
      </w:pPr>
      <w:r>
        <w:rPr>
          <w:rFonts w:ascii="微软雅黑" w:hAnsi="微软雅黑" w:eastAsia="微软雅黑"/>
          <w:b/>
          <w:color w:val="E65100"/>
          <w:sz w:val="24"/>
        </w:rPr>
        <w:t>⚠️ 超级重要的规则！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b/>
          <w:color w:val="E65100"/>
          <w:sz w:val="24"/>
        </w:rPr>
        <w:t>doesn't 后面的动词不加 -s！</w:t>
      </w:r>
    </w:p>
    <w:p>
      <w:pPr>
        <w:spacing w:before="80"/>
        <w:ind w:left="567"/>
      </w:pPr>
      <w:r>
        <w:rPr>
          <w:rFonts w:ascii="Georgia" w:hAnsi="Georgia"/>
          <w:color w:val="3D8B3D"/>
          <w:sz w:val="24"/>
        </w:rPr>
        <w:t xml:space="preserve">✓ He doesn't like fish.  </w:t>
      </w:r>
      <w:r>
        <w:rPr>
          <w:color w:val="3D8B3D"/>
          <w:sz w:val="18"/>
        </w:rPr>
        <w:t>（like 没有 s！）</w:t>
      </w:r>
    </w:p>
    <w:p>
      <w:pPr>
        <w:ind w:left="567"/>
      </w:pPr>
      <w:r>
        <w:rPr>
          <w:rFonts w:ascii="Georgia" w:hAnsi="Georgia"/>
          <w:color w:val="E65100"/>
          <w:sz w:val="24"/>
        </w:rPr>
        <w:t xml:space="preserve">✗ He doesn't likes fish. </w:t>
      </w:r>
      <w:r>
        <w:rPr>
          <w:color w:val="E65100"/>
          <w:sz w:val="18"/>
        </w:rPr>
        <w:t>（错！多了 s）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一个简单的记法：doesn't 里面的 does 已经"带着 s"了，所以动词就不需要再加 s 了。就像一个人已经戴了帽子，不需要再戴一顶！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like fish.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don't   B. doesn't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He ___ like fish.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don't   B. doesn't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She ___ play soccer.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don't   B. doesn't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We ___ go to school.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don't   B. doesn't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2：填空题（选 don't 或 doesn't）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like fish.</w:t>
      </w:r>
      <w:r>
        <w:rPr>
          <w:color w:val="888888"/>
          <w:sz w:val="20"/>
        </w:rPr>
        <w:t xml:space="preserve">    ( don't / doesn't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like dogs.</w:t>
      </w:r>
      <w:r>
        <w:rPr>
          <w:color w:val="888888"/>
          <w:sz w:val="20"/>
        </w:rPr>
        <w:t xml:space="preserve">    ( don't / doesn't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eat breakfast.</w:t>
      </w:r>
      <w:r>
        <w:rPr>
          <w:color w:val="888888"/>
          <w:sz w:val="20"/>
        </w:rPr>
        <w:t xml:space="preserve">    ( don't / doesn't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_____ play soccer.</w:t>
      </w:r>
      <w:r>
        <w:rPr>
          <w:color w:val="888888"/>
          <w:sz w:val="20"/>
        </w:rPr>
        <w:t xml:space="preserve">    ( don't / doesn't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It _____ drink water.</w:t>
      </w:r>
      <w:r>
        <w:rPr>
          <w:color w:val="888888"/>
          <w:sz w:val="20"/>
        </w:rPr>
        <w:t xml:space="preserve">    ( don't / doesn't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You _____ run fast.</w:t>
      </w:r>
      <w:r>
        <w:rPr>
          <w:color w:val="888888"/>
          <w:sz w:val="20"/>
        </w:rPr>
        <w:t xml:space="preserve">    ( don't / doesn't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3：改错题（把下面句子改成否定句）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1. I like fish.  →  I _____ like fish.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2. He eats breakfast.  →  He _____ eat breakfast.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3. She plays soccer.  →  She _____ play soccer.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4. They go to school.  →  They _____ go to school.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注意第2题和第3题！eats 要变回 eat，plays 要变回 play！因为 doesn't 后面的动词不加 s！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fish ]  </w:t>
      </w:r>
      <w:r>
        <w:rPr>
          <w:rFonts w:ascii="Georgia" w:hAnsi="Georgia"/>
          <w:sz w:val="24"/>
        </w:rPr>
        <w:t xml:space="preserve">[ don't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like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like ]  </w:t>
      </w:r>
      <w:r>
        <w:rPr>
          <w:rFonts w:ascii="Georgia" w:hAnsi="Georgia"/>
          <w:sz w:val="24"/>
        </w:rPr>
        <w:t xml:space="preserve">[ fish ]  </w:t>
      </w: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doesn't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doesn't ]  </w:t>
      </w:r>
      <w:r>
        <w:rPr>
          <w:rFonts w:ascii="Georgia" w:hAnsi="Georgia"/>
          <w:sz w:val="24"/>
        </w:rPr>
        <w:t xml:space="preserve">[ She ]  </w:t>
      </w:r>
      <w:r>
        <w:rPr>
          <w:rFonts w:ascii="Georgia" w:hAnsi="Georgia"/>
          <w:sz w:val="24"/>
        </w:rPr>
        <w:t xml:space="preserve">[ play ]  </w:t>
      </w:r>
      <w:r>
        <w:rPr>
          <w:rFonts w:ascii="Georgia" w:hAnsi="Georgia"/>
          <w:sz w:val="24"/>
        </w:rPr>
        <w:t xml:space="preserve">[ soccer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r>
        <w:br w:type="page"/>
      </w:r>
    </w:p>
    <w:p>
      <w:pPr>
        <w:pStyle w:val="Heading1"/>
      </w:pPr>
      <w:r>
        <w:t>第八课  can / can't（能 / 不能）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can 表示"能、会、可以"做某事。can't 表示"不能、不会"。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3D8B3D"/>
          <w:sz w:val="24"/>
        </w:rPr>
        <w:t>最大的好处：can 后面的动词永远不变化！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I can swim.    （我会游泳。）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He can swim.   （他会游泳。）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She can swim.  （她会游泳。）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They can swim. （他们会游泳。）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sz w:val="22"/>
        </w:rPr>
        <w:t>看到了吗？不管是 I、He、She、They，can 后面的 swim 都不变！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>否定形式：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I can't fly.   （我不能飞。）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He can't swim. （他不会游泳。）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color w:val="888888"/>
          <w:sz w:val="20"/>
        </w:rPr>
        <w:t>can't = can + not 的缩写。发音类似 "康特"。</w:t>
      </w:r>
    </w:p>
    <w:p>
      <w:pPr>
        <w:pStyle w:val="Heading2"/>
      </w:pPr>
      <w:r>
        <w:t>📝 本课动词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swim 🏊 游泳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run 🏃 跑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jump 🤾 跳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sing 🎤 唱歌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dance 💃 跳舞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cook 🍳 做饭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fly 🕊️ 飞</w:t>
      </w:r>
    </w:p>
    <w:p>
      <w:pPr>
        <w:spacing w:before="0" w:after="20"/>
        <w:ind w:left="567"/>
      </w:pPr>
      <w:r>
        <w:rPr>
          <w:rFonts w:ascii="微软雅黑" w:hAnsi="微软雅黑" w:eastAsia="微软雅黑"/>
          <w:sz w:val="21"/>
        </w:rPr>
        <w:t>read 📖 读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swim.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cans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He ___ run fast.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cans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Birds ___ fly.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Dogs ___ fly.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can't   B. don't can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She ___ sing.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is can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He ___ drive.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can't   B. doesn't can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can 没有 cans 这种形式！不管主语是什么，can 永远不变。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2：填空题（选 can 或 can't）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Fish _____ swim.</w:t>
      </w:r>
      <w:r>
        <w:rPr>
          <w:color w:val="888888"/>
          <w:sz w:val="20"/>
        </w:rPr>
        <w:t xml:space="preserve">    ( can / can't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Birds _____ fly.</w:t>
      </w:r>
      <w:r>
        <w:rPr>
          <w:color w:val="888888"/>
          <w:sz w:val="20"/>
        </w:rPr>
        <w:t xml:space="preserve">    ( can / can't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Dogs _____ fly.</w:t>
      </w:r>
      <w:r>
        <w:rPr>
          <w:color w:val="888888"/>
          <w:sz w:val="20"/>
        </w:rPr>
        <w:t xml:space="preserve">    ( can / can't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A baby _____ drive.</w:t>
      </w:r>
      <w:r>
        <w:rPr>
          <w:color w:val="888888"/>
          <w:sz w:val="20"/>
        </w:rPr>
        <w:t xml:space="preserve">    ( can / can't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read.</w:t>
      </w:r>
      <w:r>
        <w:rPr>
          <w:color w:val="888888"/>
          <w:sz w:val="20"/>
        </w:rPr>
        <w:t xml:space="preserve">    ( can / can't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A cat _____ sing.</w:t>
      </w:r>
      <w:r>
        <w:rPr>
          <w:color w:val="888888"/>
          <w:sz w:val="20"/>
        </w:rPr>
        <w:t xml:space="preserve">    ( can / can't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swim ]  </w:t>
      </w:r>
      <w:r>
        <w:rPr>
          <w:rFonts w:ascii="Georgia" w:hAnsi="Georgia"/>
          <w:sz w:val="24"/>
        </w:rPr>
        <w:t xml:space="preserve">[ can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run ]  </w:t>
      </w:r>
      <w:r>
        <w:rPr>
          <w:rFonts w:ascii="Georgia" w:hAnsi="Georgia"/>
          <w:sz w:val="24"/>
        </w:rPr>
        <w:t xml:space="preserve">[ fast ]  </w:t>
      </w:r>
      <w:r>
        <w:rPr>
          <w:rFonts w:ascii="Georgia" w:hAnsi="Georgia"/>
          <w:sz w:val="24"/>
        </w:rPr>
        <w:t xml:space="preserve">[ can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can't ]  </w:t>
      </w:r>
      <w:r>
        <w:rPr>
          <w:rFonts w:ascii="Georgia" w:hAnsi="Georgia"/>
          <w:sz w:val="24"/>
        </w:rPr>
        <w:t xml:space="preserve">[ fly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She ]  </w:t>
      </w:r>
      <w:r>
        <w:rPr>
          <w:rFonts w:ascii="Georgia" w:hAnsi="Georgia"/>
          <w:sz w:val="24"/>
        </w:rPr>
        <w:t xml:space="preserve">[ sing ]  </w:t>
      </w:r>
      <w:r>
        <w:rPr>
          <w:rFonts w:ascii="Georgia" w:hAnsi="Georgia"/>
          <w:sz w:val="24"/>
        </w:rPr>
        <w:t xml:space="preserve">[ can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4：回答问题（用 Yes, I can. 或 No, I can't.）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1. Can you swim?  →  ____________________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2. Can you fly?   →  ____________________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3. Can you read?  →  ____________________</w:t>
      </w:r>
    </w:p>
    <w:p>
      <w:pPr>
        <w:spacing w:before="0" w:after="120"/>
        <w:ind w:left="680"/>
      </w:pPr>
      <w:r>
        <w:rPr>
          <w:rFonts w:ascii="微软雅黑" w:hAnsi="微软雅黑" w:eastAsia="微软雅黑"/>
          <w:sz w:val="22"/>
        </w:rPr>
        <w:t>4. Can you sing?  →  ____________________</w:t>
      </w:r>
    </w:p>
    <w:p>
      <w:r>
        <w:br w:type="page"/>
      </w:r>
    </w:p>
    <w:p>
      <w:pPr>
        <w:pStyle w:val="Heading1"/>
      </w:pPr>
      <w:r>
        <w:t>第九课  正在做...（be + -ing）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想表达"正在做什么"，用 am/is/are + 动词-ing。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4"/>
        </w:rPr>
        <w:t>公式：主语 + am/is/are + 动词-ing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I am reading.     （我正在读书。）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He is sleeping.   （他正在睡觉。）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She is running.   （她正在跑步。）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They are playing. （他们正在玩。）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1"/>
        </w:rPr>
        <w:t>am/is/are 的选择规则和第一课一样：</w:t>
      </w:r>
    </w:p>
    <w:p>
      <w:pPr>
        <w:spacing w:before="0" w:after="80"/>
        <w:ind w:left="1134"/>
      </w:pPr>
      <w:r>
        <w:rPr>
          <w:rFonts w:ascii="微软雅黑" w:hAnsi="微软雅黑" w:eastAsia="微软雅黑"/>
          <w:sz w:val="21"/>
        </w:rPr>
        <w:t>I → am    He/She → is    You/We/They → are</w:t>
      </w:r>
    </w:p>
    <w:p>
      <w:pPr>
        <w:pStyle w:val="Heading2"/>
      </w:pPr>
      <w:r>
        <w:t>📝 -ing 的变化规则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例3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一般动词 +ing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eat→eating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play→playing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read→reading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以 e 结尾 → 去 e +ing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make→making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write→writing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dance→dancing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短元音+辅音 → 双写+ing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run→running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swim→swimming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sit→sitting</w:t>
            </w:r>
          </w:p>
        </w:tc>
      </w:tr>
    </w:tbl>
    <w:p/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reading.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He ___ sleeping.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They ___ playing.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She is ___.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run   B. running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I am ___ water.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drink   B. drinking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am _____ (读).</w:t>
      </w:r>
      <w:r>
        <w:rPr>
          <w:color w:val="888888"/>
          <w:sz w:val="20"/>
        </w:rPr>
        <w:t xml:space="preserve">    ( read / reading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is _____ (睡).</w:t>
      </w:r>
      <w:r>
        <w:rPr>
          <w:color w:val="888888"/>
          <w:sz w:val="20"/>
        </w:rPr>
        <w:t xml:space="preserve">    ( sleep / sleeping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is _____ (跑).</w:t>
      </w:r>
      <w:r>
        <w:rPr>
          <w:color w:val="888888"/>
          <w:sz w:val="20"/>
        </w:rPr>
        <w:t xml:space="preserve">    ( run / running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are _____ (玩).</w:t>
      </w:r>
      <w:r>
        <w:rPr>
          <w:color w:val="888888"/>
          <w:sz w:val="20"/>
        </w:rPr>
        <w:t xml:space="preserve">    ( play / playing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We are _____ (唱歌).</w:t>
      </w:r>
      <w:r>
        <w:rPr>
          <w:color w:val="888888"/>
          <w:sz w:val="20"/>
        </w:rPr>
        <w:t xml:space="preserve">    ( sing / singing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It is _____ (喝) water.</w:t>
      </w:r>
      <w:r>
        <w:rPr>
          <w:color w:val="888888"/>
          <w:sz w:val="20"/>
        </w:rPr>
        <w:t xml:space="preserve">    ( drink / drinking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am ]  </w:t>
      </w:r>
      <w:r>
        <w:rPr>
          <w:rFonts w:ascii="Georgia" w:hAnsi="Georgia"/>
          <w:sz w:val="24"/>
        </w:rPr>
        <w:t xml:space="preserve">[ reading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sleeping ]  </w:t>
      </w:r>
      <w:r>
        <w:rPr>
          <w:rFonts w:ascii="Georgia" w:hAnsi="Georgia"/>
          <w:sz w:val="24"/>
        </w:rPr>
        <w:t xml:space="preserve">[ 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They ]  </w:t>
      </w:r>
      <w:r>
        <w:rPr>
          <w:rFonts w:ascii="Georgia" w:hAnsi="Georgia"/>
          <w:sz w:val="24"/>
        </w:rPr>
        <w:t xml:space="preserve">[ are ]  </w:t>
      </w:r>
      <w:r>
        <w:rPr>
          <w:rFonts w:ascii="Georgia" w:hAnsi="Georgia"/>
          <w:sz w:val="24"/>
        </w:rPr>
        <w:t xml:space="preserve">[ playing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running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She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📖（读书）I am...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😴（睡觉）He is...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⚽（踢球）They are...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🏃（跑步）She is...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第十课  方位词（in / on / under...）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方位词告诉我们东西在哪里。</w:t>
      </w:r>
    </w:p>
    <w:p>
      <w:pPr>
        <w:spacing w:before="120" w:after="80"/>
      </w:pPr>
      <w:r>
        <w:rPr>
          <w:rFonts w:ascii="微软雅黑" w:hAnsi="微软雅黑" w:eastAsia="微软雅黑"/>
          <w:sz w:val="22"/>
        </w:rPr>
        <w:t>最常用的三个方位词：</w:t>
      </w:r>
    </w:p>
    <w:p>
      <w:pPr>
        <w:spacing w:before="120"/>
        <w:ind w:left="567"/>
      </w:pPr>
      <w:r>
        <w:rPr>
          <w:rFonts w:ascii="Georgia" w:hAnsi="Georgia"/>
          <w:b/>
          <w:color w:val="8E44AD"/>
          <w:sz w:val="28"/>
        </w:rPr>
        <w:t xml:space="preserve">in  </w:t>
      </w:r>
      <w:r>
        <w:rPr>
          <w:sz w:val="22"/>
        </w:rPr>
        <w:t>= 在里面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The cat is in the box.   猫在盒子里面。</w:t>
      </w:r>
    </w:p>
    <w:p>
      <w:pPr>
        <w:spacing w:before="120"/>
        <w:ind w:left="567"/>
      </w:pPr>
      <w:r>
        <w:rPr>
          <w:rFonts w:ascii="Georgia" w:hAnsi="Georgia"/>
          <w:b/>
          <w:color w:val="8E44AD"/>
          <w:sz w:val="28"/>
        </w:rPr>
        <w:t xml:space="preserve">on  </w:t>
      </w:r>
      <w:r>
        <w:rPr>
          <w:sz w:val="22"/>
        </w:rPr>
        <w:t>= 在上面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The cat is on the box.    猫在盒子上面。</w:t>
      </w:r>
    </w:p>
    <w:p>
      <w:pPr>
        <w:spacing w:before="120"/>
        <w:ind w:left="567"/>
      </w:pPr>
      <w:r>
        <w:rPr>
          <w:rFonts w:ascii="Georgia" w:hAnsi="Georgia"/>
          <w:b/>
          <w:color w:val="8E44AD"/>
          <w:sz w:val="28"/>
        </w:rPr>
        <w:t xml:space="preserve">under  </w:t>
      </w:r>
      <w:r>
        <w:rPr>
          <w:sz w:val="22"/>
        </w:rPr>
        <w:t>= 在下面</w:t>
      </w:r>
    </w:p>
    <w:p>
      <w:pPr>
        <w:spacing w:before="80" w:after="120"/>
        <w:ind w:left="567"/>
      </w:pPr>
      <w:r>
        <w:rPr>
          <w:rFonts w:ascii="Georgia" w:hAnsi="Georgia" w:eastAsia="微软雅黑"/>
          <w:sz w:val="22"/>
        </w:rPr>
        <w:t>The cat is under the box. 猫在盒子下面。</w:t>
      </w:r>
    </w:p>
    <w:p>
      <w:pPr>
        <w:pStyle w:val="Heading2"/>
      </w:pPr>
      <w:r>
        <w:t>🎨 颜色标记</w:t>
      </w:r>
    </w:p>
    <w:p>
      <w:pPr>
        <w:spacing w:before="0" w:after="80"/>
      </w:pPr>
      <w:r>
        <w:rPr>
          <w:rFonts w:ascii="微软雅黑" w:hAnsi="微软雅黑" w:eastAsia="微软雅黑"/>
          <w:sz w:val="21"/>
        </w:rPr>
        <w:t>方位词用紫色（小帮手词）：</w:t>
      </w:r>
    </w:p>
    <w:p>
      <w:pPr>
        <w:spacing w:before="80"/>
        <w:ind w:left="567"/>
      </w:pPr>
      <w:r>
        <w:rPr>
          <w:rFonts w:ascii="Georgia" w:hAnsi="Georgia"/>
          <w:sz w:val="26"/>
        </w:rPr>
        <w:t xml:space="preserve">The cat is </w:t>
      </w:r>
      <w:r>
        <w:rPr>
          <w:rFonts w:ascii="Georgia" w:hAnsi="Georgia"/>
          <w:b/>
          <w:color w:val="8E44AD"/>
          <w:sz w:val="26"/>
        </w:rPr>
        <w:t>in</w:t>
      </w:r>
      <w:r>
        <w:rPr>
          <w:rFonts w:ascii="Georgia" w:hAnsi="Georgia"/>
          <w:sz w:val="26"/>
        </w:rPr>
        <w:t xml:space="preserve"> the box.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🐱📦（猫在盒子里）The cat is ___ the box.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🐱📦（猫在盒子上）The cat is ___ the box.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🐱📦（猫在盒子下）The cat is ___ the box.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📚🪑（书在椅子上）The book is ___ the chair.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🐕🪑（狗在椅子下）The dog is ___ the chair.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2：填空题（选 in / on / under）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cat is _____ the box. (里面)</w:t>
      </w:r>
      <w:r>
        <w:rPr>
          <w:color w:val="888888"/>
          <w:sz w:val="20"/>
        </w:rPr>
        <w:t xml:space="preserve">    ( in / on / under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cat is _____ the box. (上面)</w:t>
      </w:r>
      <w:r>
        <w:rPr>
          <w:color w:val="888888"/>
          <w:sz w:val="20"/>
        </w:rPr>
        <w:t xml:space="preserve">    ( in / on / under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cat is _____ the box. (下面)</w:t>
      </w:r>
      <w:r>
        <w:rPr>
          <w:color w:val="888888"/>
          <w:sz w:val="20"/>
        </w:rPr>
        <w:t xml:space="preserve">    ( in / on / under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book is _____ the desk. (上面)</w:t>
      </w:r>
      <w:r>
        <w:rPr>
          <w:color w:val="888888"/>
          <w:sz w:val="20"/>
        </w:rPr>
        <w:t xml:space="preserve">    ( in / on / under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dog is _____ the chair. (下面)</w:t>
      </w:r>
      <w:r>
        <w:rPr>
          <w:color w:val="888888"/>
          <w:sz w:val="20"/>
        </w:rPr>
        <w:t xml:space="preserve">    ( in / on / under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 pen is _____ the bag. (里面)</w:t>
      </w:r>
      <w:r>
        <w:rPr>
          <w:color w:val="888888"/>
          <w:sz w:val="20"/>
        </w:rPr>
        <w:t xml:space="preserve">    ( in / on / under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in ]  </w:t>
      </w:r>
      <w:r>
        <w:rPr>
          <w:rFonts w:ascii="Georgia" w:hAnsi="Georgia"/>
          <w:sz w:val="24"/>
        </w:rPr>
        <w:t xml:space="preserve">[ box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cat ]  </w:t>
      </w:r>
      <w:r>
        <w:rPr>
          <w:rFonts w:ascii="Georgia" w:hAnsi="Georgia"/>
          <w:sz w:val="24"/>
        </w:rPr>
        <w:t xml:space="preserve">[ the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on ]  </w:t>
      </w:r>
      <w:r>
        <w:rPr>
          <w:rFonts w:ascii="Georgia" w:hAnsi="Georgia"/>
          <w:sz w:val="24"/>
        </w:rPr>
        <w:t xml:space="preserve">[ box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cat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box ]  </w:t>
      </w:r>
      <w:r>
        <w:rPr>
          <w:rFonts w:ascii="Georgia" w:hAnsi="Georgia"/>
          <w:sz w:val="24"/>
        </w:rPr>
        <w:t xml:space="preserve">[ under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cat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desk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on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book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🐱📦（猫在盒子里面）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提示词：in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🐱📦（猫在盒子上面）</w:t>
      </w:r>
    </w:p>
    <w:p>
      <w:pPr>
        <w:spacing w:before="0" w:after="40"/>
        <w:ind w:left="1020"/>
      </w:pPr>
      <w:r>
        <w:rPr>
          <w:rFonts w:ascii="微软雅黑" w:hAnsi="微软雅黑" w:eastAsia="微软雅黑"/>
          <w:color w:val="888888"/>
          <w:sz w:val="18"/>
        </w:rPr>
        <w:t xml:space="preserve">   提示词：on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🐕🪑（狗在椅子下面）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📚🪑（书在桌子上面）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第十一课  have / has（有）</w:t>
      </w:r>
    </w:p>
    <w:p>
      <w:pPr>
        <w:pStyle w:val="Heading2"/>
      </w:pPr>
      <w:r>
        <w:t>📖 知识讲解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  <w:t>have 和 has 都表示"有"。选哪个取决于主语是谁。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2"/>
        </w:rPr>
        <w:t>规则和 am / is / are 很像！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主语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用哪个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例句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I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have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I have a dog.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You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have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You have a book.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We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have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We have a ball.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They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have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They have a cat.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He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He has a dog.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She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She has a cat.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It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has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It has a tail.</w:t>
            </w:r>
          </w:p>
        </w:tc>
      </w:tr>
    </w:tbl>
    <w:p/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0" w:after="80"/>
      </w:pPr>
      <w:r>
        <w:rPr>
          <w:rFonts w:ascii="微软雅黑" w:hAnsi="微软雅黑" w:eastAsia="微软雅黑"/>
          <w:b/>
          <w:sz w:val="22"/>
        </w:rPr>
        <w:t>发现规律了吗？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I / You / We / They → have（不变）</w:t>
      </w:r>
    </w:p>
    <w:p>
      <w:pPr>
        <w:spacing w:before="0" w:after="80"/>
        <w:ind w:left="567"/>
      </w:pPr>
      <w:r>
        <w:rPr>
          <w:rFonts w:ascii="微软雅黑" w:hAnsi="微软雅黑" w:eastAsia="微软雅黑"/>
          <w:sz w:val="22"/>
        </w:rPr>
        <w:t>He / She / It → has（加 s）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888888"/>
          <w:sz w:val="19"/>
        </w:rPr>
        <w:t>💡 这和 am/is/are 的规则基本一样！只是把 are 换成了 have，把 is 换成了 has。记住：he/she/it 后面用 has（和 is 一样带 s！）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a dog.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He ___ a cat.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She ___ a book.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They ___ a ball.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We ___ a friend.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It ___ a tail.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2：填空题（填 have 或 has）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 _____ a pen.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He _____ a bag.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She _____ blue eyes.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We _____ a dog.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They _____ books.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It _____ a long tail.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You _____ a friend.</w:t>
      </w:r>
      <w:r>
        <w:rPr>
          <w:color w:val="888888"/>
          <w:sz w:val="20"/>
        </w:rPr>
        <w:t xml:space="preserve">    ( have / has )</w:t>
      </w:r>
    </w:p>
    <w:p>
      <w:pPr>
        <w:spacing w:after="120"/>
        <w:ind w:left="680"/>
      </w:pPr>
      <w:r>
        <w:rPr>
          <w:rFonts w:ascii="Georgia" w:hAnsi="Georgia"/>
          <w:sz w:val="24"/>
        </w:rPr>
        <w:t>My cat _____ green eyes.</w:t>
      </w:r>
      <w:r>
        <w:rPr>
          <w:color w:val="888888"/>
          <w:sz w:val="20"/>
        </w:rPr>
        <w:t xml:space="preserve">    ( have / has )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a ]  </w:t>
      </w:r>
      <w:r>
        <w:rPr>
          <w:rFonts w:ascii="Georgia" w:hAnsi="Georgia"/>
          <w:sz w:val="24"/>
        </w:rPr>
        <w:t xml:space="preserve">[ I ]  </w:t>
      </w:r>
      <w:r>
        <w:rPr>
          <w:rFonts w:ascii="Georgia" w:hAnsi="Georgia"/>
          <w:sz w:val="24"/>
        </w:rPr>
        <w:t xml:space="preserve">[ dog ]  </w:t>
      </w:r>
      <w:r>
        <w:rPr>
          <w:rFonts w:ascii="Georgia" w:hAnsi="Georgia"/>
          <w:sz w:val="24"/>
        </w:rPr>
        <w:t xml:space="preserve">[ have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a ]  </w:t>
      </w: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cat ]  </w:t>
      </w:r>
      <w:r>
        <w:rPr>
          <w:rFonts w:ascii="Georgia" w:hAnsi="Georgia"/>
          <w:sz w:val="24"/>
        </w:rPr>
        <w:t xml:space="preserve">[ has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She ]  </w:t>
      </w:r>
      <w:r>
        <w:rPr>
          <w:rFonts w:ascii="Georgia" w:hAnsi="Georgia"/>
          <w:sz w:val="24"/>
        </w:rPr>
        <w:t xml:space="preserve">[ book ]  </w:t>
      </w:r>
      <w:r>
        <w:rPr>
          <w:rFonts w:ascii="Georgia" w:hAnsi="Georgia"/>
          <w:sz w:val="24"/>
        </w:rPr>
        <w:t xml:space="preserve">[ has ]  </w:t>
      </w:r>
      <w:r>
        <w:rPr>
          <w:rFonts w:ascii="Georgia" w:hAnsi="Georgia"/>
          <w:sz w:val="24"/>
        </w:rPr>
        <w:t xml:space="preserve">[ a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They ]  </w:t>
      </w:r>
      <w:r>
        <w:rPr>
          <w:rFonts w:ascii="Georgia" w:hAnsi="Georgia"/>
          <w:sz w:val="24"/>
        </w:rPr>
        <w:t xml:space="preserve">[ have ]  </w:t>
      </w:r>
      <w:r>
        <w:rPr>
          <w:rFonts w:ascii="Georgia" w:hAnsi="Georgia"/>
          <w:sz w:val="24"/>
        </w:rPr>
        <w:t xml:space="preserve">[ a ]  </w:t>
      </w:r>
      <w:r>
        <w:rPr>
          <w:rFonts w:ascii="Georgia" w:hAnsi="Georgia"/>
          <w:sz w:val="24"/>
        </w:rPr>
        <w:t xml:space="preserve">[ ball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4：看图写句子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1. 🐕（我有一只狗）I...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2. 🐱（她有一只猫）She...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3. 📚（他有一本书）He...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8"/>
        </w:rPr>
        <w:t>4. ⚽（我们有一个球）We...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 xml:space="preserve">   写句子：________________________________</w:t>
      </w:r>
    </w:p>
    <w:p>
      <w:r>
        <w:br w:type="page"/>
      </w:r>
    </w:p>
    <w:p>
      <w:pPr>
        <w:pStyle w:val="Heading1"/>
      </w:pPr>
      <w:r>
        <w:t>第十二课  综合复习</w:t>
      </w:r>
    </w:p>
    <w:p>
      <w:pPr>
        <w:spacing w:before="0" w:after="160"/>
      </w:pPr>
      <w:r>
        <w:rPr>
          <w:rFonts w:ascii="微软雅黑" w:hAnsi="微软雅黑" w:eastAsia="微软雅黑"/>
          <w:sz w:val="22"/>
        </w:rPr>
        <w:t>恭喜你学完了所有 8 个单元！最后一起来做综合练习。</w:t>
      </w:r>
    </w:p>
    <w:p>
      <w:pPr>
        <w:pStyle w:val="Heading2"/>
      </w:pPr>
      <w:r>
        <w:t>📋 语法速查表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语法点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例句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语法点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规则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例句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Be动词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I am / He-She is / You-We-They are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I am happy. He is tall.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a / an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辅音前 a / 元音前 an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a cat / an apple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一般现在时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He-She-It + V+s / 其他不变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He eats. / I eat.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否定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don't / doesn't + V原形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He doesn't like fish.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can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can + V原形（永远不变）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I can swim. / He can swim.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进行时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am/is/are + V-ing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I am reading.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方位词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in / on / under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The cat is in the box.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have/has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He-She-It has / 其他 have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He has a dog. / I have a cat.</w:t>
            </w:r>
          </w:p>
        </w:tc>
      </w:tr>
    </w:tbl>
    <w:p/>
    <w:p>
      <w:pPr>
        <w:spacing w:before="0" w:after="160"/>
        <w:jc w:val="center"/>
      </w:pPr>
      <w:r>
        <w:rPr>
          <w:rFonts w:ascii="微软雅黑" w:hAnsi="微软雅黑" w:eastAsia="微软雅黑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✏️ 综合练习题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1：混合选择题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1. I ___ a student.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2. He ___ a dog.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have   B. has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3. They ___ playing soccer.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am   B. is   C. are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4. She ___ sing.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cans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5. The cat is ___ the box. (里面)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in   B. on   C. under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6. He ___ breakfast every day.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eat   B. eats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7. She ___ like fish.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don't   B. doesn't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3"/>
        </w:rPr>
        <w:t>8. ___ you swim?</w:t>
      </w:r>
    </w:p>
    <w:p>
      <w:pPr>
        <w:spacing w:before="0" w:after="120"/>
        <w:ind w:left="1020"/>
      </w:pPr>
      <w:r>
        <w:rPr>
          <w:rFonts w:ascii="微软雅黑" w:hAnsi="微软雅黑" w:eastAsia="微软雅黑"/>
          <w:color w:val="888888"/>
          <w:sz w:val="21"/>
        </w:rPr>
        <w:t>A. Can   B. Do   C. Are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2：改错题（找出错误并在横线上写出正确句子）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1. He have a dog.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2. She can sings.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3. I is happy.   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4. He don't like fish.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5. They is playing.   →  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3：组句练习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1.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reading ]  </w:t>
      </w:r>
      <w:r>
        <w:rPr>
          <w:rFonts w:ascii="Georgia" w:hAnsi="Georgia"/>
          <w:sz w:val="24"/>
        </w:rPr>
        <w:t xml:space="preserve">[ He ]  </w:t>
      </w:r>
      <w:r>
        <w:rPr>
          <w:rFonts w:ascii="Georgia" w:hAnsi="Georgia"/>
          <w:sz w:val="24"/>
        </w:rPr>
        <w:t xml:space="preserve">[ is ]  </w:t>
      </w:r>
      <w:r>
        <w:rPr>
          <w:rFonts w:ascii="Georgia" w:hAnsi="Georgia"/>
          <w:sz w:val="24"/>
        </w:rPr>
        <w:t xml:space="preserve">[ book ]  </w:t>
      </w:r>
      <w:r>
        <w:rPr>
          <w:rFonts w:ascii="Georgia" w:hAnsi="Georgia"/>
          <w:sz w:val="24"/>
        </w:rPr>
        <w:t xml:space="preserve">[ a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2.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cat ]  </w:t>
      </w:r>
      <w:r>
        <w:rPr>
          <w:rFonts w:ascii="Georgia" w:hAnsi="Georgia"/>
          <w:sz w:val="24"/>
        </w:rPr>
        <w:t xml:space="preserve">[ table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under ]  </w:t>
      </w:r>
      <w:r>
        <w:rPr>
          <w:rFonts w:ascii="Georgia" w:hAnsi="Georgia"/>
          <w:sz w:val="24"/>
        </w:rPr>
        <w:t xml:space="preserve">[ The ]  </w:t>
      </w:r>
      <w:r>
        <w:rPr>
          <w:rFonts w:ascii="Georgia" w:hAnsi="Georgia"/>
          <w:sz w:val="24"/>
        </w:rPr>
        <w:t xml:space="preserve">[ is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3.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cat ]  </w:t>
      </w:r>
      <w:r>
        <w:rPr>
          <w:rFonts w:ascii="Georgia" w:hAnsi="Georgia"/>
          <w:sz w:val="24"/>
        </w:rPr>
        <w:t xml:space="preserve">[ a ]  </w:t>
      </w:r>
      <w:r>
        <w:rPr>
          <w:rFonts w:ascii="Georgia" w:hAnsi="Georgia"/>
          <w:sz w:val="24"/>
        </w:rPr>
        <w:t xml:space="preserve">[ She ]  </w:t>
      </w:r>
      <w:r>
        <w:rPr>
          <w:rFonts w:ascii="Georgia" w:hAnsi="Georgia"/>
          <w:sz w:val="24"/>
        </w:rPr>
        <w:t xml:space="preserve">[ has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0" w:after="40"/>
        <w:ind w:left="680"/>
      </w:pPr>
      <w:r>
        <w:rPr>
          <w:rFonts w:ascii="微软雅黑" w:hAnsi="微软雅黑" w:eastAsia="微软雅黑"/>
          <w:sz w:val="21"/>
        </w:rPr>
        <w:t>4. 请把下面的词排成正确的句子：</w:t>
      </w:r>
    </w:p>
    <w:p>
      <w:pPr>
        <w:spacing w:after="80"/>
        <w:ind w:left="1020"/>
      </w:pPr>
      <w:r>
        <w:rPr>
          <w:rFonts w:ascii="Georgia" w:hAnsi="Georgia"/>
          <w:sz w:val="24"/>
        </w:rPr>
        <w:t xml:space="preserve">[ They ]  </w:t>
      </w:r>
      <w:r>
        <w:rPr>
          <w:rFonts w:ascii="Georgia" w:hAnsi="Georgia"/>
          <w:sz w:val="24"/>
        </w:rPr>
        <w:t xml:space="preserve">[ can ]  </w:t>
      </w:r>
      <w:r>
        <w:rPr>
          <w:rFonts w:ascii="Georgia" w:hAnsi="Georgia"/>
          <w:sz w:val="24"/>
        </w:rPr>
        <w:t xml:space="preserve">[ swim ]  </w:t>
      </w:r>
    </w:p>
    <w:p>
      <w:pPr>
        <w:spacing w:before="0" w:after="160"/>
        <w:ind w:left="680"/>
      </w:pPr>
      <w:r>
        <w:rPr>
          <w:rFonts w:ascii="微软雅黑" w:hAnsi="微软雅黑" w:eastAsia="微软雅黑"/>
          <w:color w:val="888888"/>
          <w:sz w:val="22"/>
        </w:rPr>
        <w:t>答案：________________________________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练习 4：翻译练习（把中文意思写成英语句子）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1. 我是一个学生。   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2. 他有一只猫。     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3. 她正在跑步。     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4. 猫在盒子里面。        →  ________________________________</w:t>
      </w:r>
    </w:p>
    <w:p>
      <w:pPr>
        <w:spacing w:before="0" w:after="80"/>
        <w:ind w:left="680"/>
      </w:pPr>
      <w:r>
        <w:rPr>
          <w:rFonts w:ascii="微软雅黑" w:hAnsi="微软雅黑" w:eastAsia="微软雅黑"/>
          <w:sz w:val="22"/>
        </w:rPr>
        <w:t>5. 我不会飞。            →  ________________________________</w:t>
      </w:r>
    </w:p>
    <w:p>
      <w:r>
        <w:br w:type="page"/>
      </w:r>
    </w:p>
    <w:p>
      <w:pPr>
        <w:pStyle w:val="Heading1"/>
      </w:pPr>
      <w:r>
        <w:t>🎉 祝贺你！</w:t>
      </w:r>
    </w:p>
    <w:p>
      <w:pPr>
        <w:spacing w:before="0" w:after="160"/>
      </w:pPr>
      <w:r>
        <w:rPr>
          <w:rFonts w:ascii="微软雅黑" w:hAnsi="微软雅黑" w:eastAsia="微软雅黑"/>
          <w:sz w:val="24"/>
        </w:rPr>
        <w:t>你完成了全部 12 课的学习！你学了：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am / is / are 说"是谁"、"怎么样"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a / an 说"一个什么东西"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用动词说"做什么事情"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don't / doesn't 说"不做什么"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can / can't 说"能做什么"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am/is/are + ing 说"正在做什么"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in / on / under 说"在哪里"</w:t>
      </w:r>
    </w:p>
    <w:p>
      <w:pPr>
        <w:spacing w:before="0" w:after="60"/>
        <w:ind w:left="850"/>
      </w:pPr>
      <w:r>
        <w:rPr>
          <w:rFonts w:ascii="微软雅黑" w:hAnsi="微软雅黑" w:eastAsia="微软雅黑"/>
          <w:sz w:val="22"/>
        </w:rPr>
        <w:t>✅ 用 have / has 说"有什么"</w:t>
      </w:r>
    </w:p>
    <w:p>
      <w:pPr>
        <w:spacing w:before="0" w:after="80"/>
      </w:pPr>
      <w:r>
        <w:rPr>
          <w:rFonts w:ascii="微软雅黑" w:hAnsi="微软雅黑" w:eastAsia="微软雅黑"/>
          <w:sz w:val="22"/>
        </w:rPr>
      </w: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sz w:val="24"/>
        </w:rPr>
        <w:t>你已经掌握了英语最基础、最重要的语法！继续加油！🌟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A90D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CB8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