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Unit 3 My School 单元检测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（满分50分，时间15分钟）</w:t>
      </w:r>
    </w:p>
    <w:p>
      <w:r>
        <w:rPr>
          <w:rFonts w:ascii="微软雅黑" w:hAnsi="微软雅黑" w:eastAsia="微软雅黑"/>
          <w:sz w:val="22"/>
        </w:rPr>
        <w:t>姓名：______________    日期：______________    得分：______________</w:t>
      </w:r>
    </w:p>
    <w:p/>
    <w:p>
      <w:r>
        <w:rPr>
          <w:rFonts w:ascii="微软雅黑" w:hAnsi="微软雅黑" w:eastAsia="微软雅黑"/>
          <w:b/>
          <w:sz w:val="26"/>
        </w:rPr>
        <w:t>一、词汇（10分）</w:t>
      </w:r>
    </w:p>
    <w:p>
      <w:r>
        <w:rPr>
          <w:rFonts w:ascii="微软雅黑" w:hAnsi="微软雅黑" w:eastAsia="微软雅黑"/>
          <w:b/>
          <w:sz w:val="22"/>
        </w:rPr>
        <w:t>A. 看英文写中文。（每题1分，共5分）</w:t>
      </w:r>
    </w:p>
    <w:p>
      <w:r>
        <w:rPr>
          <w:rFonts w:ascii="微软雅黑" w:hAnsi="微软雅黑" w:eastAsia="微软雅黑"/>
          <w:b w:val="0"/>
          <w:sz w:val="22"/>
        </w:rPr>
        <w:t>1. school ____________</w:t>
      </w:r>
    </w:p>
    <w:p>
      <w:r>
        <w:rPr>
          <w:rFonts w:ascii="微软雅黑" w:hAnsi="微软雅黑" w:eastAsia="微软雅黑"/>
          <w:b w:val="0"/>
          <w:sz w:val="22"/>
        </w:rPr>
        <w:t>2. classroom ____________</w:t>
      </w:r>
    </w:p>
    <w:p>
      <w:r>
        <w:rPr>
          <w:rFonts w:ascii="微软雅黑" w:hAnsi="微软雅黑" w:eastAsia="微软雅黑"/>
          <w:b w:val="0"/>
          <w:sz w:val="22"/>
        </w:rPr>
        <w:t>3. library ____________</w:t>
      </w:r>
    </w:p>
    <w:p>
      <w:r>
        <w:rPr>
          <w:rFonts w:ascii="微软雅黑" w:hAnsi="微软雅黑" w:eastAsia="微软雅黑"/>
          <w:b w:val="0"/>
          <w:sz w:val="22"/>
        </w:rPr>
        <w:t>4. playground ____________</w:t>
      </w:r>
    </w:p>
    <w:p>
      <w:r>
        <w:rPr>
          <w:rFonts w:ascii="微软雅黑" w:hAnsi="微软雅黑" w:eastAsia="微软雅黑"/>
          <w:b w:val="0"/>
          <w:sz w:val="22"/>
        </w:rPr>
        <w:t>5. building ____________</w:t>
      </w:r>
    </w:p>
    <w:p/>
    <w:p>
      <w:r>
        <w:rPr>
          <w:rFonts w:ascii="微软雅黑" w:hAnsi="微软雅黑" w:eastAsia="微软雅黑"/>
          <w:b/>
          <w:sz w:val="22"/>
        </w:rPr>
        <w:t>B. 看中文写英文。（每题1分，共5分）</w:t>
      </w:r>
    </w:p>
    <w:p>
      <w:r>
        <w:rPr>
          <w:rFonts w:ascii="微软雅黑" w:hAnsi="微软雅黑" w:eastAsia="微软雅黑"/>
          <w:b w:val="0"/>
          <w:sz w:val="22"/>
        </w:rPr>
        <w:t>6. 办公室 ____________</w:t>
      </w:r>
    </w:p>
    <w:p>
      <w:r>
        <w:rPr>
          <w:rFonts w:ascii="微软雅黑" w:hAnsi="微软雅黑" w:eastAsia="微软雅黑"/>
          <w:b w:val="0"/>
          <w:sz w:val="22"/>
        </w:rPr>
        <w:t>7. 实验室 ____________</w:t>
      </w:r>
    </w:p>
    <w:p>
      <w:r>
        <w:rPr>
          <w:rFonts w:ascii="微软雅黑" w:hAnsi="微软雅黑" w:eastAsia="微软雅黑"/>
          <w:b w:val="0"/>
          <w:sz w:val="22"/>
        </w:rPr>
        <w:t>8. 体育馆 ____________</w:t>
      </w:r>
    </w:p>
    <w:p>
      <w:r>
        <w:rPr>
          <w:rFonts w:ascii="微软雅黑" w:hAnsi="微软雅黑" w:eastAsia="微软雅黑"/>
          <w:b w:val="0"/>
          <w:sz w:val="22"/>
        </w:rPr>
        <w:t>9. 餐厅 ____________</w:t>
      </w:r>
    </w:p>
    <w:p>
      <w:r>
        <w:rPr>
          <w:rFonts w:ascii="微软雅黑" w:hAnsi="微软雅黑" w:eastAsia="微软雅黑"/>
          <w:b w:val="0"/>
          <w:sz w:val="22"/>
        </w:rPr>
        <w:t>10. 楼层 ____________</w:t>
      </w:r>
    </w:p>
    <w:p/>
    <w:p>
      <w:r>
        <w:rPr>
          <w:rFonts w:ascii="微软雅黑" w:hAnsi="微软雅黑" w:eastAsia="微软雅黑"/>
          <w:b/>
          <w:sz w:val="26"/>
        </w:rPr>
        <w:t>二、语法（20分）</w:t>
      </w:r>
    </w:p>
    <w:p>
      <w:r>
        <w:rPr>
          <w:rFonts w:ascii="微软雅黑" w:hAnsi="微软雅黑" w:eastAsia="微软雅黑"/>
          <w:b/>
          <w:sz w:val="22"/>
        </w:rPr>
        <w:t>A. 用 is / are 填空。（每题1分，共5分）</w:t>
      </w:r>
    </w:p>
    <w:p>
      <w:r>
        <w:rPr>
          <w:rFonts w:ascii="微软雅黑" w:hAnsi="微软雅黑" w:eastAsia="微软雅黑"/>
          <w:b w:val="0"/>
          <w:sz w:val="22"/>
        </w:rPr>
        <w:t>1. There ______ a computer on the desk.</w:t>
      </w:r>
    </w:p>
    <w:p>
      <w:r>
        <w:rPr>
          <w:rFonts w:ascii="微软雅黑" w:hAnsi="微软雅黑" w:eastAsia="微软雅黑"/>
          <w:b w:val="0"/>
          <w:sz w:val="22"/>
        </w:rPr>
        <w:t>2. There ______ some boys in the playground.</w:t>
      </w:r>
    </w:p>
    <w:p>
      <w:r>
        <w:rPr>
          <w:rFonts w:ascii="微软雅黑" w:hAnsi="微软雅黑" w:eastAsia="微软雅黑"/>
          <w:b w:val="0"/>
          <w:sz w:val="22"/>
        </w:rPr>
        <w:t>3. There ______ a pen, two books and a ruler in my bag.</w:t>
      </w:r>
    </w:p>
    <w:p>
      <w:r>
        <w:rPr>
          <w:rFonts w:ascii="微软雅黑" w:hAnsi="微软雅黑" w:eastAsia="微软雅黑"/>
          <w:b w:val="0"/>
          <w:sz w:val="22"/>
        </w:rPr>
        <w:t>4. There ______ three maps on the wall.</w:t>
      </w:r>
    </w:p>
    <w:p>
      <w:r>
        <w:rPr>
          <w:rFonts w:ascii="微软雅黑" w:hAnsi="微软雅黑" w:eastAsia="微软雅黑"/>
          <w:b w:val="0"/>
          <w:sz w:val="22"/>
        </w:rPr>
        <w:t>5. ______ there any water in the bottle?</w:t>
      </w:r>
    </w:p>
    <w:p/>
    <w:p>
      <w:r>
        <w:rPr>
          <w:rFonts w:ascii="微软雅黑" w:hAnsi="微软雅黑" w:eastAsia="微软雅黑"/>
          <w:b/>
          <w:sz w:val="22"/>
        </w:rPr>
        <w:t>B. 句型转换。（每题2分，共10分）</w:t>
      </w:r>
    </w:p>
    <w:p>
      <w:r>
        <w:rPr>
          <w:rFonts w:ascii="微软雅黑" w:hAnsi="微软雅黑" w:eastAsia="微软雅黑"/>
          <w:b w:val="0"/>
          <w:sz w:val="22"/>
        </w:rPr>
        <w:t>6. There is a dining hall in the school.（改为否定句）→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7. There are some apples on the table.（改为一般疑问句）→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8. There is a map on the wall.（改为一般疑问句）→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9. Is there a gym in your school?（作否定回答）→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10. Are there any books in your desk?（作肯定回答）→ ________________________________</w:t>
      </w:r>
    </w:p>
    <w:p/>
    <w:p>
      <w:r>
        <w:rPr>
          <w:rFonts w:ascii="微软雅黑" w:hAnsi="微软雅黑" w:eastAsia="微软雅黑"/>
          <w:b/>
          <w:sz w:val="22"/>
        </w:rPr>
        <w:t>C. 选词填空。（每题1分，共5分）</w:t>
      </w:r>
    </w:p>
    <w:p>
      <w:r>
        <w:rPr>
          <w:rFonts w:ascii="微软雅黑" w:hAnsi="微软雅黑" w:eastAsia="微软雅黑"/>
          <w:b w:val="0"/>
          <w:sz w:val="20"/>
        </w:rPr>
        <w:t>备选词：between / behind / next to / in front of / on</w:t>
      </w:r>
    </w:p>
    <w:p>
      <w:r>
        <w:rPr>
          <w:rFonts w:ascii="微软雅黑" w:hAnsi="微软雅黑" w:eastAsia="微软雅黑"/>
          <w:b w:val="0"/>
          <w:sz w:val="22"/>
        </w:rPr>
        <w:t>11. The library is ____________ the classroom building and the lab.</w:t>
      </w:r>
    </w:p>
    <w:p>
      <w:r>
        <w:rPr>
          <w:rFonts w:ascii="微软雅黑" w:hAnsi="微软雅黑" w:eastAsia="微软雅黑"/>
          <w:b w:val="0"/>
          <w:sz w:val="22"/>
        </w:rPr>
        <w:t>12. My cat is ____________ the door, so I can't see it.</w:t>
      </w:r>
    </w:p>
    <w:p>
      <w:r>
        <w:rPr>
          <w:rFonts w:ascii="微软雅黑" w:hAnsi="微软雅黑" w:eastAsia="微软雅黑"/>
          <w:b w:val="0"/>
          <w:sz w:val="22"/>
        </w:rPr>
        <w:t>13. The shop is ____________ the dining hall.（紧挨着）</w:t>
      </w:r>
    </w:p>
    <w:p>
      <w:r>
        <w:rPr>
          <w:rFonts w:ascii="微软雅黑" w:hAnsi="微软雅黑" w:eastAsia="微软雅黑"/>
          <w:b w:val="0"/>
          <w:sz w:val="22"/>
        </w:rPr>
        <w:t>14. There is a blackboard ____________ the wall.</w:t>
      </w:r>
    </w:p>
    <w:p>
      <w:r>
        <w:rPr>
          <w:rFonts w:ascii="微软雅黑" w:hAnsi="微软雅黑" w:eastAsia="微软雅黑"/>
          <w:b w:val="0"/>
          <w:sz w:val="22"/>
        </w:rPr>
        <w:t>15. There are some trees ____________ the school gate.</w:t>
      </w:r>
    </w:p>
    <w:p/>
    <w:p>
      <w:r>
        <w:rPr>
          <w:rFonts w:ascii="微软雅黑" w:hAnsi="微软雅黑" w:eastAsia="微软雅黑"/>
          <w:b/>
          <w:sz w:val="26"/>
        </w:rPr>
        <w:t>三、阅读理解（10分，每题2分）</w:t>
      </w:r>
    </w:p>
    <w:p>
      <w:r>
        <w:rPr>
          <w:rFonts w:ascii="微软雅黑" w:hAnsi="微软雅黑" w:eastAsia="微软雅黑"/>
          <w:b w:val="0"/>
          <w:sz w:val="22"/>
        </w:rPr>
        <w:t>This is my school. It is not big but very nice. There is a classroom building in the middle. Our classroom is on the third floor. Behind the classroom building, there is a playground. The library is next to the classroom building. The dining hall is behind the library. There is also a gym opposite the school gate. I love my school!</w:t>
      </w:r>
    </w:p>
    <w:p/>
    <w:p>
      <w:r>
        <w:rPr>
          <w:rFonts w:ascii="微软雅黑" w:hAnsi="微软雅黑" w:eastAsia="微软雅黑"/>
          <w:b/>
          <w:sz w:val="22"/>
        </w:rPr>
        <w:t>1. Where is the classroom building?</w:t>
      </w:r>
    </w:p>
    <w:p>
      <w:r>
        <w:rPr>
          <w:rFonts w:ascii="微软雅黑" w:hAnsi="微软雅黑" w:eastAsia="微软雅黑"/>
          <w:b w:val="0"/>
          <w:sz w:val="22"/>
        </w:rPr>
        <w:t xml:space="preserve">    A. Behind the playground  B. In the middle  C. Next to the gym  D. Opposite the library</w:t>
      </w:r>
    </w:p>
    <w:p>
      <w:r>
        <w:rPr>
          <w:rFonts w:ascii="微软雅黑" w:hAnsi="微软雅黑" w:eastAsia="微软雅黑"/>
          <w:b/>
          <w:sz w:val="22"/>
        </w:rPr>
        <w:t>2. Which floor is the classroom on?</w:t>
      </w:r>
    </w:p>
    <w:p>
      <w:r>
        <w:rPr>
          <w:rFonts w:ascii="微软雅黑" w:hAnsi="微软雅黑" w:eastAsia="微软雅黑"/>
          <w:b w:val="0"/>
          <w:sz w:val="22"/>
        </w:rPr>
        <w:t xml:space="preserve">    A. The first  B. The second  C. The third  D. The fourth</w:t>
      </w:r>
    </w:p>
    <w:p>
      <w:r>
        <w:rPr>
          <w:rFonts w:ascii="微软雅黑" w:hAnsi="微软雅黑" w:eastAsia="微软雅黑"/>
          <w:b/>
          <w:sz w:val="22"/>
        </w:rPr>
        <w:t>3. What is behind the library?</w:t>
      </w:r>
    </w:p>
    <w:p>
      <w:r>
        <w:rPr>
          <w:rFonts w:ascii="微软雅黑" w:hAnsi="微软雅黑" w:eastAsia="微软雅黑"/>
          <w:b w:val="0"/>
          <w:sz w:val="22"/>
        </w:rPr>
        <w:t xml:space="preserve">    A. The playground  B. The gym  C. The dining hall  D. The classroom building</w:t>
      </w:r>
    </w:p>
    <w:p>
      <w:r>
        <w:rPr>
          <w:rFonts w:ascii="微软雅黑" w:hAnsi="微软雅黑" w:eastAsia="微软雅黑"/>
          <w:b/>
          <w:sz w:val="22"/>
        </w:rPr>
        <w:t>4. Where is the gym?</w:t>
      </w:r>
    </w:p>
    <w:p>
      <w:r>
        <w:rPr>
          <w:rFonts w:ascii="微软雅黑" w:hAnsi="微软雅黑" w:eastAsia="微软雅黑"/>
          <w:b w:val="0"/>
          <w:sz w:val="22"/>
        </w:rPr>
        <w:t xml:space="preserve">    A. Next to the library  B. Opposite the school gate  C. Behind the dining hall  D. In front of the playground</w:t>
      </w:r>
    </w:p>
    <w:p>
      <w:r>
        <w:rPr>
          <w:rFonts w:ascii="微软雅黑" w:hAnsi="微软雅黑" w:eastAsia="微软雅黑"/>
          <w:b/>
          <w:sz w:val="22"/>
        </w:rPr>
        <w:t>5. The passage is mainly about _____.</w:t>
      </w:r>
    </w:p>
    <w:p>
      <w:r>
        <w:rPr>
          <w:rFonts w:ascii="微软雅黑" w:hAnsi="微软雅黑" w:eastAsia="微软雅黑"/>
          <w:b w:val="0"/>
          <w:sz w:val="22"/>
        </w:rPr>
        <w:t xml:space="preserve">    A. A classroom  B. A school  C. A library  D. A playground</w:t>
      </w:r>
    </w:p>
    <w:p/>
    <w:p>
      <w:r>
        <w:rPr>
          <w:rFonts w:ascii="微软雅黑" w:hAnsi="微软雅黑" w:eastAsia="微软雅黑"/>
          <w:b/>
          <w:sz w:val="26"/>
        </w:rPr>
        <w:t>四、写作（10分）</w:t>
      </w:r>
    </w:p>
    <w:p>
      <w:r>
        <w:rPr>
          <w:rFonts w:ascii="微软雅黑" w:hAnsi="微软雅黑" w:eastAsia="微软雅黑"/>
          <w:b w:val="0"/>
          <w:sz w:val="20"/>
        </w:rPr>
        <w:t>用 There be 句型和方位介词写5句话描述下面的教室场景：</w:t>
      </w:r>
    </w:p>
    <w:p>
      <w:r>
        <w:rPr>
          <w:rFonts w:ascii="微软雅黑" w:hAnsi="微软雅黑" w:eastAsia="微软雅黑"/>
          <w:b w:val="0"/>
          <w:sz w:val="20"/>
        </w:rPr>
        <w:t>场景提示：一块黑板在墙上，一张讲桌在黑板前面，很多学生书桌在教室里，一台电脑在讲桌上，一个书包在椅子下面。</w:t>
      </w:r>
    </w:p>
    <w:p/>
    <w:p/>
    <w:p/>
    <w:p/>
    <w:p/>
    <w:p/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参考答案</w:t>
      </w:r>
    </w:p>
    <w:p/>
    <w:p>
      <w:r>
        <w:rPr>
          <w:rFonts w:ascii="微软雅黑" w:hAnsi="微软雅黑" w:eastAsia="微软雅黑"/>
          <w:b/>
          <w:sz w:val="22"/>
        </w:rPr>
        <w:t>一、词汇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A. 1.学校 2.教室 3.图书馆 4.操场 5.建筑物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B. 6.office 7.lab 8.gym 9.dining hall 10.floor</w:t>
      </w:r>
    </w:p>
    <w:p>
      <w:r>
        <w:rPr>
          <w:rFonts w:ascii="微软雅黑" w:hAnsi="微软雅黑" w:eastAsia="微软雅黑"/>
          <w:b/>
          <w:sz w:val="22"/>
        </w:rPr>
        <w:t>二、语法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A. 1.is 2.are 3.is 4.are 5.Is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B. 6.There isn't a dining hall in the school. 7.Are there any apples on the table? 8.Is there a map on the wall? 9.No, there isn't. 10.Yes, there are.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C. 11.between 12.behind 13.next to 14.on 15.in front of</w:t>
      </w:r>
    </w:p>
    <w:p>
      <w:r>
        <w:rPr>
          <w:rFonts w:ascii="微软雅黑" w:hAnsi="微软雅黑" w:eastAsia="微软雅黑"/>
          <w:b/>
          <w:sz w:val="22"/>
        </w:rPr>
        <w:t>三、阅读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1.B 2.C 3.C 4.B 5.B</w:t>
      </w:r>
    </w:p>
    <w:p>
      <w:r>
        <w:rPr>
          <w:rFonts w:ascii="微软雅黑" w:hAnsi="微软雅黑" w:eastAsia="微软雅黑"/>
          <w:b/>
          <w:sz w:val="22"/>
        </w:rPr>
        <w:t>四、写作(参考)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1.There is a blackboard on the wall.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2.There is a teacher's desk in front of the blackboard.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3.There are many students' desks in the classroom.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4.There is a computer on the teacher's desk.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5.There is a schoolbag under the chair.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评分：每句2分。There be结构正确1分，方位介词正确1分。</w:t>
      </w:r>
    </w:p>
    <w:p/>
    <w:p/>
    <w:p>
      <w:r>
        <w:rPr>
          <w:rFonts w:ascii="微软雅黑" w:hAnsi="微软雅黑" w:eastAsia="微软雅黑"/>
          <w:b/>
          <w:sz w:val="22"/>
        </w:rPr>
        <w:t>【评分标准】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一、词汇10分 | 二、语法20分 | 三、阅读10分 | 四、写作10分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