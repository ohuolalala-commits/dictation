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练习纸4 — Unit 2 语法专项练习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（当堂练习，共20题）</w:t>
      </w:r>
    </w:p>
    <w:p>
      <w:r>
        <w:rPr>
          <w:rFonts w:ascii="微软雅黑" w:hAnsi="微软雅黑" w:eastAsia="微软雅黑"/>
          <w:sz w:val="22"/>
        </w:rPr>
        <w:t>姓名：______________    日期：______________    得分：______________</w:t>
      </w:r>
    </w:p>
    <w:p/>
    <w:p>
      <w:r>
        <w:rPr>
          <w:rFonts w:ascii="微软雅黑" w:hAnsi="微软雅黑" w:eastAsia="微软雅黑"/>
          <w:b/>
          <w:sz w:val="26"/>
        </w:rPr>
        <w:t>第1-5题：this / that / these / those 选词填空（每题2分）</w:t>
      </w:r>
    </w:p>
    <w:p>
      <w:r>
        <w:rPr>
          <w:rFonts w:ascii="微软雅黑" w:hAnsi="微软雅黑" w:eastAsia="微软雅黑"/>
          <w:b w:val="0"/>
          <w:sz w:val="22"/>
        </w:rPr>
        <w:t>1. Look at ________ (this / these) birds in the tree.</w:t>
      </w:r>
    </w:p>
    <w:p>
      <w:r>
        <w:rPr>
          <w:rFonts w:ascii="微软雅黑" w:hAnsi="微软雅黑" w:eastAsia="微软雅黑"/>
          <w:b w:val="0"/>
          <w:sz w:val="22"/>
        </w:rPr>
        <w:t>2. ________ (That / Those) is my book over there.</w:t>
      </w:r>
    </w:p>
    <w:p>
      <w:r>
        <w:rPr>
          <w:rFonts w:ascii="微软雅黑" w:hAnsi="微软雅黑" w:eastAsia="微软雅黑"/>
          <w:b w:val="0"/>
          <w:sz w:val="22"/>
        </w:rPr>
        <w:t>3. ________ (This / These) are my new pens.</w:t>
      </w:r>
    </w:p>
    <w:p>
      <w:r>
        <w:rPr>
          <w:rFonts w:ascii="微软雅黑" w:hAnsi="微软雅黑" w:eastAsia="微软雅黑"/>
          <w:b w:val="0"/>
          <w:sz w:val="22"/>
        </w:rPr>
        <w:t>4. Can you see ________ (that / those) cats under the car?</w:t>
      </w:r>
    </w:p>
    <w:p>
      <w:r>
        <w:rPr>
          <w:rFonts w:ascii="微软雅黑" w:hAnsi="微软雅黑" w:eastAsia="微软雅黑"/>
          <w:b w:val="0"/>
          <w:sz w:val="22"/>
        </w:rPr>
        <w:t>5. ________ (This / These) is my mother.</w:t>
      </w:r>
    </w:p>
    <w:p/>
    <w:p>
      <w:r>
        <w:rPr>
          <w:rFonts w:ascii="微软雅黑" w:hAnsi="微软雅黑" w:eastAsia="微软雅黑"/>
          <w:b/>
          <w:sz w:val="26"/>
        </w:rPr>
        <w:t>第6-10题：名词所有格翻译（将中文翻译成英语，每题3分）</w:t>
      </w:r>
    </w:p>
    <w:p>
      <w:r>
        <w:rPr>
          <w:rFonts w:ascii="微软雅黑" w:hAnsi="微软雅黑" w:eastAsia="微软雅黑"/>
          <w:b w:val="0"/>
          <w:sz w:val="22"/>
        </w:rPr>
        <w:t>6. Tom的书包    → 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7. 学生们的教室  → 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8. 我妈妈的裙子  → 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9. Tom和Jerry共有的房间 → 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10. 我父母的卧室  →  ________________________________</w:t>
      </w:r>
    </w:p>
    <w:p/>
    <w:p>
      <w:r>
        <w:rPr>
          <w:rFonts w:ascii="微软雅黑" w:hAnsi="微软雅黑" w:eastAsia="微软雅黑"/>
          <w:b/>
          <w:sz w:val="26"/>
        </w:rPr>
        <w:t>第11-15题：单复数句型转换（每题3分）</w:t>
      </w:r>
    </w:p>
    <w:p>
      <w:r>
        <w:rPr>
          <w:rFonts w:ascii="微软雅黑" w:hAnsi="微软雅黑" w:eastAsia="微软雅黑"/>
          <w:b/>
          <w:sz w:val="22"/>
        </w:rPr>
        <w:t>11. This is a pen.</w:t>
      </w:r>
    </w:p>
    <w:p>
      <w:r>
        <w:rPr>
          <w:rFonts w:ascii="微软雅黑" w:hAnsi="微软雅黑" w:eastAsia="微软雅黑"/>
          <w:b w:val="0"/>
          <w:sz w:val="22"/>
        </w:rPr>
        <w:t>→  ________________________________</w:t>
      </w:r>
    </w:p>
    <w:p>
      <w:r>
        <w:rPr>
          <w:rFonts w:ascii="微软雅黑" w:hAnsi="微软雅黑" w:eastAsia="微软雅黑"/>
          <w:b/>
          <w:sz w:val="22"/>
        </w:rPr>
        <w:t>12. That is a child.</w:t>
      </w:r>
    </w:p>
    <w:p>
      <w:r>
        <w:rPr>
          <w:rFonts w:ascii="微软雅黑" w:hAnsi="微软雅黑" w:eastAsia="微软雅黑"/>
          <w:b w:val="0"/>
          <w:sz w:val="22"/>
        </w:rPr>
        <w:t>→  ________________________________</w:t>
      </w:r>
    </w:p>
    <w:p>
      <w:r>
        <w:rPr>
          <w:rFonts w:ascii="微软雅黑" w:hAnsi="微软雅黑" w:eastAsia="微软雅黑"/>
          <w:b/>
          <w:sz w:val="22"/>
        </w:rPr>
        <w:t>13. These are apples.</w:t>
      </w:r>
    </w:p>
    <w:p>
      <w:r>
        <w:rPr>
          <w:rFonts w:ascii="微软雅黑" w:hAnsi="微软雅黑" w:eastAsia="微软雅黑"/>
          <w:b w:val="0"/>
          <w:sz w:val="22"/>
        </w:rPr>
        <w:t>→  ________________________________</w:t>
      </w:r>
    </w:p>
    <w:p>
      <w:r>
        <w:rPr>
          <w:rFonts w:ascii="微软雅黑" w:hAnsi="微软雅黑" w:eastAsia="微软雅黑"/>
          <w:b/>
          <w:sz w:val="22"/>
        </w:rPr>
        <w:t>14. This is a knife.</w:t>
      </w:r>
    </w:p>
    <w:p>
      <w:r>
        <w:rPr>
          <w:rFonts w:ascii="微软雅黑" w:hAnsi="微软雅黑" w:eastAsia="微软雅黑"/>
          <w:b w:val="0"/>
          <w:sz w:val="22"/>
        </w:rPr>
        <w:t>→  ________________________________</w:t>
      </w:r>
    </w:p>
    <w:p>
      <w:r>
        <w:rPr>
          <w:rFonts w:ascii="微软雅黑" w:hAnsi="微软雅黑" w:eastAsia="微软雅黑"/>
          <w:b/>
          <w:sz w:val="22"/>
        </w:rPr>
        <w:t>15. That is a box.</w:t>
      </w:r>
    </w:p>
    <w:p>
      <w:r>
        <w:rPr>
          <w:rFonts w:ascii="微软雅黑" w:hAnsi="微软雅黑" w:eastAsia="微软雅黑"/>
          <w:b w:val="0"/>
          <w:sz w:val="22"/>
        </w:rPr>
        <w:t>→  ________________________________</w:t>
      </w:r>
    </w:p>
    <w:p/>
    <w:p>
      <w:r>
        <w:rPr>
          <w:rFonts w:ascii="微软雅黑" w:hAnsi="微软雅黑" w:eastAsia="微软雅黑"/>
          <w:b/>
          <w:sz w:val="26"/>
        </w:rPr>
        <w:t>第16-20题：综合改错（每题2分）</w:t>
      </w:r>
    </w:p>
    <w:p>
      <w:r>
        <w:rPr>
          <w:rFonts w:ascii="微软雅黑" w:hAnsi="微软雅黑" w:eastAsia="微软雅黑"/>
          <w:b/>
          <w:sz w:val="22"/>
        </w:rPr>
        <w:t>16. These is my book.</w:t>
      </w:r>
    </w:p>
    <w:p>
      <w:r>
        <w:rPr>
          <w:rFonts w:ascii="微软雅黑" w:hAnsi="微软雅黑" w:eastAsia="微软雅黑"/>
          <w:b w:val="0"/>
          <w:sz w:val="22"/>
        </w:rPr>
        <w:t>错误：________    改正：________</w:t>
      </w:r>
    </w:p>
    <w:p>
      <w:r>
        <w:rPr>
          <w:rFonts w:ascii="微软雅黑" w:hAnsi="微软雅黑" w:eastAsia="微软雅黑"/>
          <w:b/>
          <w:sz w:val="22"/>
        </w:rPr>
        <w:t>17. This is Tom book.</w:t>
      </w:r>
    </w:p>
    <w:p>
      <w:r>
        <w:rPr>
          <w:rFonts w:ascii="微软雅黑" w:hAnsi="微软雅黑" w:eastAsia="微软雅黑"/>
          <w:b w:val="0"/>
          <w:sz w:val="22"/>
        </w:rPr>
        <w:t>错误：________    改正：________</w:t>
      </w:r>
    </w:p>
    <w:p>
      <w:r>
        <w:rPr>
          <w:rFonts w:ascii="微软雅黑" w:hAnsi="微软雅黑" w:eastAsia="微软雅黑"/>
          <w:b/>
          <w:sz w:val="22"/>
        </w:rPr>
        <w:t>18. Those dog are cute.</w:t>
      </w:r>
    </w:p>
    <w:p>
      <w:r>
        <w:rPr>
          <w:rFonts w:ascii="微软雅黑" w:hAnsi="微软雅黑" w:eastAsia="微软雅黑"/>
          <w:b w:val="0"/>
          <w:sz w:val="22"/>
        </w:rPr>
        <w:t>错误：________    改正：________</w:t>
      </w:r>
    </w:p>
    <w:p>
      <w:r>
        <w:rPr>
          <w:rFonts w:ascii="微软雅黑" w:hAnsi="微软雅黑" w:eastAsia="微软雅黑"/>
          <w:b/>
          <w:sz w:val="22"/>
        </w:rPr>
        <w:t>19. That is she pen.</w:t>
      </w:r>
    </w:p>
    <w:p>
      <w:r>
        <w:rPr>
          <w:rFonts w:ascii="微软雅黑" w:hAnsi="微软雅黑" w:eastAsia="微软雅黑"/>
          <w:b w:val="0"/>
          <w:sz w:val="22"/>
        </w:rPr>
        <w:t>错误：________    改正：________</w:t>
      </w:r>
    </w:p>
    <w:p>
      <w:r>
        <w:rPr>
          <w:rFonts w:ascii="微软雅黑" w:hAnsi="微软雅黑" w:eastAsia="微软雅黑"/>
          <w:b/>
          <w:sz w:val="22"/>
        </w:rPr>
        <w:t>20. This are my parents.</w:t>
      </w:r>
    </w:p>
    <w:p>
      <w:r>
        <w:rPr>
          <w:rFonts w:ascii="微软雅黑" w:hAnsi="微软雅黑" w:eastAsia="微软雅黑"/>
          <w:b w:val="0"/>
          <w:sz w:val="22"/>
        </w:rPr>
        <w:t>错误：________    改正：________</w:t>
      </w:r>
    </w:p>
    <w:p/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参考答案</w:t>
      </w:r>
    </w:p>
    <w:p/>
    <w:p>
      <w:r>
        <w:rPr>
          <w:rFonts w:ascii="微软雅黑" w:hAnsi="微软雅黑" w:eastAsia="微软雅黑"/>
          <w:b/>
          <w:sz w:val="22"/>
        </w:rPr>
        <w:t>第1-5题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 these  2. That  3. These  4. those  5. This</w:t>
      </w:r>
    </w:p>
    <w:p>
      <w:r>
        <w:rPr>
          <w:rFonts w:ascii="微软雅黑" w:hAnsi="微软雅黑" w:eastAsia="微软雅黑"/>
          <w:b/>
          <w:sz w:val="22"/>
        </w:rPr>
        <w:t>第6-10题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6. Tom's bag/schoolbag  7. the students' classroom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8. my mother's dress  9. Tom and Jerry's room  10. my parents' bedroom</w:t>
      </w:r>
    </w:p>
    <w:p>
      <w:r>
        <w:rPr>
          <w:rFonts w:ascii="微软雅黑" w:hAnsi="微软雅黑" w:eastAsia="微软雅黑"/>
          <w:b/>
          <w:sz w:val="22"/>
        </w:rPr>
        <w:t>第11-15题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11. These are pens.  12. Those are children.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13. This is an apple.  14. These are knives.  15. Those are boxes.</w:t>
      </w:r>
    </w:p>
    <w:p>
      <w:r>
        <w:rPr>
          <w:rFonts w:ascii="微软雅黑" w:hAnsi="微软雅黑" w:eastAsia="微软雅黑"/>
          <w:b/>
          <w:sz w:val="22"/>
        </w:rPr>
        <w:t>第16-20题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16. is→are  17. Tom→Tom's  18. dog→dogs  19. she→her  20. This→These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