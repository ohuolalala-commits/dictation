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Units 1-2 阶段复习卷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（满分100分，周末作业）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一、词汇（30分）</w:t>
      </w:r>
    </w:p>
    <w:p>
      <w:r>
        <w:rPr>
          <w:rFonts w:ascii="微软雅黑" w:hAnsi="微软雅黑" w:eastAsia="微软雅黑"/>
          <w:b/>
          <w:sz w:val="22"/>
        </w:rPr>
        <w:t>A. 英汉互译。（15分）</w:t>
      </w:r>
    </w:p>
    <w:p>
      <w:r>
        <w:rPr>
          <w:rFonts w:ascii="微软雅黑" w:hAnsi="微软雅黑" w:eastAsia="微软雅黑"/>
          <w:b w:val="0"/>
          <w:sz w:val="22"/>
        </w:rPr>
        <w:t>【英→中】（每题1分，共5分）</w:t>
      </w:r>
    </w:p>
    <w:p>
      <w:r>
        <w:rPr>
          <w:rFonts w:ascii="微软雅黑" w:hAnsi="微软雅黑" w:eastAsia="微软雅黑"/>
          <w:b w:val="0"/>
          <w:sz w:val="22"/>
        </w:rPr>
        <w:t>1. hobby _____________</w:t>
      </w:r>
    </w:p>
    <w:p>
      <w:r>
        <w:rPr>
          <w:rFonts w:ascii="微软雅黑" w:hAnsi="微软雅黑" w:eastAsia="微软雅黑"/>
          <w:b w:val="0"/>
          <w:sz w:val="22"/>
        </w:rPr>
        <w:t>2. grade _____________</w:t>
      </w:r>
    </w:p>
    <w:p>
      <w:r>
        <w:rPr>
          <w:rFonts w:ascii="微软雅黑" w:hAnsi="微软雅黑" w:eastAsia="微软雅黑"/>
          <w:b w:val="0"/>
          <w:sz w:val="22"/>
        </w:rPr>
        <w:t>3. cousin _____________</w:t>
      </w:r>
    </w:p>
    <w:p>
      <w:r>
        <w:rPr>
          <w:rFonts w:ascii="微软雅黑" w:hAnsi="微软雅黑" w:eastAsia="微软雅黑"/>
          <w:b w:val="0"/>
          <w:sz w:val="22"/>
        </w:rPr>
        <w:t>4. nurse _____________</w:t>
      </w:r>
    </w:p>
    <w:p>
      <w:r>
        <w:rPr>
          <w:rFonts w:ascii="微软雅黑" w:hAnsi="微软雅黑" w:eastAsia="微软雅黑"/>
          <w:b w:val="0"/>
          <w:sz w:val="22"/>
        </w:rPr>
        <w:t>5. driver _____________</w:t>
      </w:r>
    </w:p>
    <w:p/>
    <w:p>
      <w:r>
        <w:rPr>
          <w:rFonts w:ascii="微软雅黑" w:hAnsi="微软雅黑" w:eastAsia="微软雅黑"/>
          <w:b/>
          <w:sz w:val="22"/>
        </w:rPr>
        <w:t>【中→英】（每题2分，共10分）</w:t>
      </w:r>
    </w:p>
    <w:p>
      <w:r>
        <w:rPr>
          <w:rFonts w:ascii="微软雅黑" w:hAnsi="微软雅黑" w:eastAsia="微软雅黑"/>
          <w:b w:val="0"/>
          <w:sz w:val="22"/>
        </w:rPr>
        <w:t>6. 国家 _____________</w:t>
      </w:r>
    </w:p>
    <w:p>
      <w:r>
        <w:rPr>
          <w:rFonts w:ascii="微软雅黑" w:hAnsi="微软雅黑" w:eastAsia="微软雅黑"/>
          <w:b w:val="0"/>
          <w:sz w:val="22"/>
        </w:rPr>
        <w:t>7. 同班同学 _____________</w:t>
      </w:r>
    </w:p>
    <w:p>
      <w:r>
        <w:rPr>
          <w:rFonts w:ascii="微软雅黑" w:hAnsi="微软雅黑" w:eastAsia="微软雅黑"/>
          <w:b w:val="0"/>
          <w:sz w:val="22"/>
        </w:rPr>
        <w:t>8. 最喜欢的 _____________</w:t>
      </w:r>
    </w:p>
    <w:p>
      <w:r>
        <w:rPr>
          <w:rFonts w:ascii="微软雅黑" w:hAnsi="微软雅黑" w:eastAsia="微软雅黑"/>
          <w:b w:val="0"/>
          <w:sz w:val="22"/>
        </w:rPr>
        <w:t>9. 祖父母 _____________</w:t>
      </w:r>
    </w:p>
    <w:p>
      <w:r>
        <w:rPr>
          <w:rFonts w:ascii="微软雅黑" w:hAnsi="微软雅黑" w:eastAsia="微软雅黑"/>
          <w:b w:val="0"/>
          <w:sz w:val="22"/>
        </w:rPr>
        <w:t>10. 工人 _____________</w:t>
      </w:r>
    </w:p>
    <w:p/>
    <w:p>
      <w:r>
        <w:rPr>
          <w:rFonts w:ascii="微软雅黑" w:hAnsi="微软雅黑" w:eastAsia="微软雅黑"/>
          <w:b/>
          <w:sz w:val="22"/>
        </w:rPr>
        <w:t>B. 词形变化。（每题3分，共15分）</w:t>
      </w:r>
    </w:p>
    <w:p>
      <w:r>
        <w:rPr>
          <w:rFonts w:ascii="微软雅黑" w:hAnsi="微软雅黑" w:eastAsia="微软雅黑"/>
          <w:b w:val="0"/>
          <w:sz w:val="22"/>
        </w:rPr>
        <w:t>【名词复数】写出下列名词的复数形式。（每题3分，共9分）</w:t>
      </w:r>
    </w:p>
    <w:p>
      <w:r>
        <w:rPr>
          <w:rFonts w:ascii="微软雅黑" w:hAnsi="微软雅黑" w:eastAsia="微软雅黑"/>
          <w:b w:val="0"/>
          <w:sz w:val="22"/>
        </w:rPr>
        <w:t>11. family → ___________</w:t>
      </w:r>
    </w:p>
    <w:p>
      <w:r>
        <w:rPr>
          <w:rFonts w:ascii="微软雅黑" w:hAnsi="微软雅黑" w:eastAsia="微软雅黑"/>
          <w:b w:val="0"/>
          <w:sz w:val="22"/>
        </w:rPr>
        <w:t>12. watch → ___________</w:t>
      </w:r>
    </w:p>
    <w:p>
      <w:r>
        <w:rPr>
          <w:rFonts w:ascii="微软雅黑" w:hAnsi="微软雅黑" w:eastAsia="微软雅黑"/>
          <w:b w:val="0"/>
          <w:sz w:val="22"/>
        </w:rPr>
        <w:t>13. child → ___________</w:t>
      </w:r>
    </w:p>
    <w:p/>
    <w:p>
      <w:r>
        <w:rPr>
          <w:rFonts w:ascii="微软雅黑" w:hAnsi="微软雅黑" w:eastAsia="微软雅黑"/>
          <w:b w:val="0"/>
          <w:sz w:val="22"/>
        </w:rPr>
        <w:t>【人称代词变物主代词】（每题3分，共6分）</w:t>
      </w:r>
    </w:p>
    <w:p>
      <w:r>
        <w:rPr>
          <w:rFonts w:ascii="微软雅黑" w:hAnsi="微软雅黑" w:eastAsia="微软雅黑"/>
          <w:b w:val="0"/>
          <w:sz w:val="22"/>
        </w:rPr>
        <w:t>14. I → ___________（我的）</w:t>
      </w:r>
    </w:p>
    <w:p>
      <w:r>
        <w:rPr>
          <w:rFonts w:ascii="微软雅黑" w:hAnsi="微软雅黑" w:eastAsia="微软雅黑"/>
          <w:b w:val="0"/>
          <w:sz w:val="22"/>
        </w:rPr>
        <w:t>15. she → ___________（她的）</w:t>
      </w:r>
    </w:p>
    <w:p/>
    <w:p>
      <w:r>
        <w:rPr>
          <w:rFonts w:ascii="微软雅黑" w:hAnsi="微软雅黑" w:eastAsia="微软雅黑"/>
          <w:b/>
          <w:sz w:val="26"/>
        </w:rPr>
        <w:t>二、语法（40分）</w:t>
      </w:r>
    </w:p>
    <w:p>
      <w:r>
        <w:rPr>
          <w:rFonts w:ascii="微软雅黑" w:hAnsi="微软雅黑" w:eastAsia="微软雅黑"/>
          <w:b/>
          <w:sz w:val="22"/>
        </w:rPr>
        <w:t>A. 单项选择。（每题2分，共20分）</w:t>
      </w:r>
    </w:p>
    <w:p>
      <w:r>
        <w:rPr>
          <w:rFonts w:ascii="微软雅黑" w:hAnsi="微软雅黑" w:eastAsia="微软雅黑"/>
          <w:b/>
          <w:sz w:val="22"/>
        </w:rPr>
        <w:t>1. My name ________ Li Hua.</w:t>
      </w:r>
    </w:p>
    <w:p>
      <w:r>
        <w:rPr>
          <w:rFonts w:ascii="微软雅黑" w:hAnsi="微软雅黑" w:eastAsia="微软雅黑"/>
          <w:b w:val="0"/>
          <w:sz w:val="22"/>
        </w:rPr>
        <w:t xml:space="preserve">    A. am</w:t>
      </w:r>
    </w:p>
    <w:p>
      <w:r>
        <w:rPr>
          <w:rFonts w:ascii="微软雅黑" w:hAnsi="微软雅黑" w:eastAsia="微软雅黑"/>
          <w:b w:val="0"/>
          <w:sz w:val="22"/>
        </w:rPr>
        <w:t xml:space="preserve">    B. is</w:t>
      </w:r>
    </w:p>
    <w:p>
      <w:r>
        <w:rPr>
          <w:rFonts w:ascii="微软雅黑" w:hAnsi="微软雅黑" w:eastAsia="微软雅黑"/>
          <w:b w:val="0"/>
          <w:sz w:val="22"/>
        </w:rPr>
        <w:t xml:space="preserve">    C. are</w:t>
      </w:r>
    </w:p>
    <w:p>
      <w:r>
        <w:rPr>
          <w:rFonts w:ascii="微软雅黑" w:hAnsi="微软雅黑" w:eastAsia="微软雅黑"/>
          <w:b w:val="0"/>
          <w:sz w:val="22"/>
        </w:rPr>
        <w:t xml:space="preserve">    D. be</w:t>
      </w:r>
    </w:p>
    <w:p>
      <w:r>
        <w:rPr>
          <w:rFonts w:ascii="微软雅黑" w:hAnsi="微软雅黑" w:eastAsia="微软雅黑"/>
          <w:b/>
          <w:sz w:val="22"/>
        </w:rPr>
        <w:t>2. — Are you a student? — Yes, ________.</w:t>
      </w:r>
    </w:p>
    <w:p>
      <w:r>
        <w:rPr>
          <w:rFonts w:ascii="微软雅黑" w:hAnsi="微软雅黑" w:eastAsia="微软雅黑"/>
          <w:b w:val="0"/>
          <w:sz w:val="22"/>
        </w:rPr>
        <w:t xml:space="preserve">    A. I'm</w:t>
      </w:r>
    </w:p>
    <w:p>
      <w:r>
        <w:rPr>
          <w:rFonts w:ascii="微软雅黑" w:hAnsi="微软雅黑" w:eastAsia="微软雅黑"/>
          <w:b w:val="0"/>
          <w:sz w:val="22"/>
        </w:rPr>
        <w:t xml:space="preserve">    B. I am</w:t>
      </w:r>
    </w:p>
    <w:p>
      <w:r>
        <w:rPr>
          <w:rFonts w:ascii="微软雅黑" w:hAnsi="微软雅黑" w:eastAsia="微软雅黑"/>
          <w:b w:val="0"/>
          <w:sz w:val="22"/>
        </w:rPr>
        <w:t xml:space="preserve">    C. you are</w:t>
      </w:r>
    </w:p>
    <w:p>
      <w:r>
        <w:rPr>
          <w:rFonts w:ascii="微软雅黑" w:hAnsi="微软雅黑" w:eastAsia="微软雅黑"/>
          <w:b w:val="0"/>
          <w:sz w:val="22"/>
        </w:rPr>
        <w:t xml:space="preserve">    D. it is</w:t>
      </w:r>
    </w:p>
    <w:p>
      <w:r>
        <w:rPr>
          <w:rFonts w:ascii="微软雅黑" w:hAnsi="微软雅黑" w:eastAsia="微软雅黑"/>
          <w:b/>
          <w:sz w:val="22"/>
        </w:rPr>
        <w:t>3. ________ is my good friend. ________ name is Mary.</w:t>
      </w:r>
    </w:p>
    <w:p>
      <w:r>
        <w:rPr>
          <w:rFonts w:ascii="微软雅黑" w:hAnsi="微软雅黑" w:eastAsia="微软雅黑"/>
          <w:b w:val="0"/>
          <w:sz w:val="22"/>
        </w:rPr>
        <w:t xml:space="preserve">    A. She; Her</w:t>
      </w:r>
    </w:p>
    <w:p>
      <w:r>
        <w:rPr>
          <w:rFonts w:ascii="微软雅黑" w:hAnsi="微软雅黑" w:eastAsia="微软雅黑"/>
          <w:b w:val="0"/>
          <w:sz w:val="22"/>
        </w:rPr>
        <w:t xml:space="preserve">    B. Her; She</w:t>
      </w:r>
    </w:p>
    <w:p>
      <w:r>
        <w:rPr>
          <w:rFonts w:ascii="微软雅黑" w:hAnsi="微软雅黑" w:eastAsia="微软雅黑"/>
          <w:b w:val="0"/>
          <w:sz w:val="22"/>
        </w:rPr>
        <w:t xml:space="preserve">    C. She; She</w:t>
      </w:r>
    </w:p>
    <w:p>
      <w:r>
        <w:rPr>
          <w:rFonts w:ascii="微软雅黑" w:hAnsi="微软雅黑" w:eastAsia="微软雅黑"/>
          <w:b w:val="0"/>
          <w:sz w:val="22"/>
        </w:rPr>
        <w:t xml:space="preserve">    D. Her; Her</w:t>
      </w:r>
    </w:p>
    <w:p>
      <w:r>
        <w:rPr>
          <w:rFonts w:ascii="微软雅黑" w:hAnsi="微软雅黑" w:eastAsia="微软雅黑"/>
          <w:b/>
          <w:sz w:val="22"/>
        </w:rPr>
        <w:t>4. — Is this ________ book? — No, it's ________ book.</w:t>
      </w:r>
    </w:p>
    <w:p>
      <w:r>
        <w:rPr>
          <w:rFonts w:ascii="微软雅黑" w:hAnsi="微软雅黑" w:eastAsia="微软雅黑"/>
          <w:b w:val="0"/>
          <w:sz w:val="22"/>
        </w:rPr>
        <w:t xml:space="preserve">    A. you; her</w:t>
      </w:r>
    </w:p>
    <w:p>
      <w:r>
        <w:rPr>
          <w:rFonts w:ascii="微软雅黑" w:hAnsi="微软雅黑" w:eastAsia="微软雅黑"/>
          <w:b w:val="0"/>
          <w:sz w:val="22"/>
        </w:rPr>
        <w:t xml:space="preserve">    B. your; her</w:t>
      </w:r>
    </w:p>
    <w:p>
      <w:r>
        <w:rPr>
          <w:rFonts w:ascii="微软雅黑" w:hAnsi="微软雅黑" w:eastAsia="微软雅黑"/>
          <w:b w:val="0"/>
          <w:sz w:val="22"/>
        </w:rPr>
        <w:t xml:space="preserve">    C. you; she</w:t>
      </w:r>
    </w:p>
    <w:p>
      <w:r>
        <w:rPr>
          <w:rFonts w:ascii="微软雅黑" w:hAnsi="微软雅黑" w:eastAsia="微软雅黑"/>
          <w:b w:val="0"/>
          <w:sz w:val="22"/>
        </w:rPr>
        <w:t xml:space="preserve">    D. your; hers</w:t>
      </w:r>
    </w:p>
    <w:p>
      <w:r>
        <w:rPr>
          <w:rFonts w:ascii="微软雅黑" w:hAnsi="微软雅黑" w:eastAsia="微软雅黑"/>
          <w:b/>
          <w:sz w:val="22"/>
        </w:rPr>
        <w:t>5. Please help ________.</w:t>
      </w:r>
    </w:p>
    <w:p>
      <w:r>
        <w:rPr>
          <w:rFonts w:ascii="微软雅黑" w:hAnsi="微软雅黑" w:eastAsia="微软雅黑"/>
          <w:b w:val="0"/>
          <w:sz w:val="22"/>
        </w:rPr>
        <w:t xml:space="preserve">    A. I</w:t>
      </w:r>
    </w:p>
    <w:p>
      <w:r>
        <w:rPr>
          <w:rFonts w:ascii="微软雅黑" w:hAnsi="微软雅黑" w:eastAsia="微软雅黑"/>
          <w:b w:val="0"/>
          <w:sz w:val="22"/>
        </w:rPr>
        <w:t xml:space="preserve">    B. my</w:t>
      </w:r>
    </w:p>
    <w:p>
      <w:r>
        <w:rPr>
          <w:rFonts w:ascii="微软雅黑" w:hAnsi="微软雅黑" w:eastAsia="微软雅黑"/>
          <w:b w:val="0"/>
          <w:sz w:val="22"/>
        </w:rPr>
        <w:t xml:space="preserve">    C. me</w:t>
      </w:r>
    </w:p>
    <w:p>
      <w:r>
        <w:rPr>
          <w:rFonts w:ascii="微软雅黑" w:hAnsi="微软雅黑" w:eastAsia="微软雅黑"/>
          <w:b w:val="0"/>
          <w:sz w:val="22"/>
        </w:rPr>
        <w:t xml:space="preserve">    D. mine</w:t>
      </w:r>
    </w:p>
    <w:p>
      <w:r>
        <w:rPr>
          <w:rFonts w:ascii="微软雅黑" w:hAnsi="微软雅黑" w:eastAsia="微软雅黑"/>
          <w:b/>
          <w:sz w:val="22"/>
        </w:rPr>
        <w:t>6. Look at ________ birds in the sky.</w:t>
      </w:r>
    </w:p>
    <w:p>
      <w:r>
        <w:rPr>
          <w:rFonts w:ascii="微软雅黑" w:hAnsi="微软雅黑" w:eastAsia="微软雅黑"/>
          <w:b w:val="0"/>
          <w:sz w:val="22"/>
        </w:rPr>
        <w:t xml:space="preserve">    A. this</w:t>
      </w:r>
    </w:p>
    <w:p>
      <w:r>
        <w:rPr>
          <w:rFonts w:ascii="微软雅黑" w:hAnsi="微软雅黑" w:eastAsia="微软雅黑"/>
          <w:b w:val="0"/>
          <w:sz w:val="22"/>
        </w:rPr>
        <w:t xml:space="preserve">    B. that</w:t>
      </w:r>
    </w:p>
    <w:p>
      <w:r>
        <w:rPr>
          <w:rFonts w:ascii="微软雅黑" w:hAnsi="微软雅黑" w:eastAsia="微软雅黑"/>
          <w:b w:val="0"/>
          <w:sz w:val="22"/>
        </w:rPr>
        <w:t xml:space="preserve">    C. these</w:t>
      </w:r>
    </w:p>
    <w:p>
      <w:r>
        <w:rPr>
          <w:rFonts w:ascii="微软雅黑" w:hAnsi="微软雅黑" w:eastAsia="微软雅黑"/>
          <w:b w:val="0"/>
          <w:sz w:val="22"/>
        </w:rPr>
        <w:t xml:space="preserve">    D. those</w:t>
      </w:r>
    </w:p>
    <w:p>
      <w:r>
        <w:rPr>
          <w:rFonts w:ascii="微软雅黑" w:hAnsi="微软雅黑" w:eastAsia="微软雅黑"/>
          <w:b/>
          <w:sz w:val="22"/>
        </w:rPr>
        <w:t>7. ________ is my pen. ________ are your pencils.</w:t>
      </w:r>
    </w:p>
    <w:p>
      <w:r>
        <w:rPr>
          <w:rFonts w:ascii="微软雅黑" w:hAnsi="微软雅黑" w:eastAsia="微软雅黑"/>
          <w:b w:val="0"/>
          <w:sz w:val="22"/>
        </w:rPr>
        <w:t xml:space="preserve">    A. This; That</w:t>
      </w:r>
    </w:p>
    <w:p>
      <w:r>
        <w:rPr>
          <w:rFonts w:ascii="微软雅黑" w:hAnsi="微软雅黑" w:eastAsia="微软雅黑"/>
          <w:b w:val="0"/>
          <w:sz w:val="22"/>
        </w:rPr>
        <w:t xml:space="preserve">    B. This; Those</w:t>
      </w:r>
    </w:p>
    <w:p>
      <w:r>
        <w:rPr>
          <w:rFonts w:ascii="微软雅黑" w:hAnsi="微软雅黑" w:eastAsia="微软雅黑"/>
          <w:b w:val="0"/>
          <w:sz w:val="22"/>
        </w:rPr>
        <w:t xml:space="preserve">    C. These; That</w:t>
      </w:r>
    </w:p>
    <w:p>
      <w:r>
        <w:rPr>
          <w:rFonts w:ascii="微软雅黑" w:hAnsi="微软雅黑" w:eastAsia="微软雅黑"/>
          <w:b w:val="0"/>
          <w:sz w:val="22"/>
        </w:rPr>
        <w:t xml:space="preserve">    D. Those; This</w:t>
      </w:r>
    </w:p>
    <w:p>
      <w:r>
        <w:rPr>
          <w:rFonts w:ascii="微软雅黑" w:hAnsi="微软雅黑" w:eastAsia="微软雅黑"/>
          <w:b/>
          <w:sz w:val="22"/>
        </w:rPr>
        <w:t>8. This is ________ room. It is very clean.</w:t>
      </w:r>
    </w:p>
    <w:p>
      <w:r>
        <w:rPr>
          <w:rFonts w:ascii="微软雅黑" w:hAnsi="微软雅黑" w:eastAsia="微软雅黑"/>
          <w:b w:val="0"/>
          <w:sz w:val="22"/>
        </w:rPr>
        <w:t xml:space="preserve">    A. Tom and Jim</w:t>
      </w:r>
    </w:p>
    <w:p>
      <w:r>
        <w:rPr>
          <w:rFonts w:ascii="微软雅黑" w:hAnsi="微软雅黑" w:eastAsia="微软雅黑"/>
          <w:b w:val="0"/>
          <w:sz w:val="22"/>
        </w:rPr>
        <w:t xml:space="preserve">    B. Tom's and Jim</w:t>
      </w:r>
    </w:p>
    <w:p>
      <w:r>
        <w:rPr>
          <w:rFonts w:ascii="微软雅黑" w:hAnsi="微软雅黑" w:eastAsia="微软雅黑"/>
          <w:b w:val="0"/>
          <w:sz w:val="22"/>
        </w:rPr>
        <w:t xml:space="preserve">    C. Tom and Jim's</w:t>
      </w:r>
    </w:p>
    <w:p>
      <w:r>
        <w:rPr>
          <w:rFonts w:ascii="微软雅黑" w:hAnsi="微软雅黑" w:eastAsia="微软雅黑"/>
          <w:b w:val="0"/>
          <w:sz w:val="22"/>
        </w:rPr>
        <w:t xml:space="preserve">    D. Tom's and Jim's</w:t>
      </w:r>
    </w:p>
    <w:p>
      <w:r>
        <w:rPr>
          <w:rFonts w:ascii="微软雅黑" w:hAnsi="微软雅黑" w:eastAsia="微软雅黑"/>
          <w:b/>
          <w:sz w:val="22"/>
        </w:rPr>
        <w:t>9. — ________ is your mother? — She is a nurse.</w:t>
      </w:r>
    </w:p>
    <w:p>
      <w:r>
        <w:rPr>
          <w:rFonts w:ascii="微软雅黑" w:hAnsi="微软雅黑" w:eastAsia="微软雅黑"/>
          <w:b w:val="0"/>
          <w:sz w:val="22"/>
        </w:rPr>
        <w:t xml:space="preserve">    A. Who</w:t>
      </w:r>
    </w:p>
    <w:p>
      <w:r>
        <w:rPr>
          <w:rFonts w:ascii="微软雅黑" w:hAnsi="微软雅黑" w:eastAsia="微软雅黑"/>
          <w:b w:val="0"/>
          <w:sz w:val="22"/>
        </w:rPr>
        <w:t xml:space="preserve">    B. What</w:t>
      </w:r>
    </w:p>
    <w:p>
      <w:r>
        <w:rPr>
          <w:rFonts w:ascii="微软雅黑" w:hAnsi="微软雅黑" w:eastAsia="微软雅黑"/>
          <w:b w:val="0"/>
          <w:sz w:val="22"/>
        </w:rPr>
        <w:t xml:space="preserve">    C. Where</w:t>
      </w:r>
    </w:p>
    <w:p>
      <w:r>
        <w:rPr>
          <w:rFonts w:ascii="微软雅黑" w:hAnsi="微软雅黑" w:eastAsia="微软雅黑"/>
          <w:b w:val="0"/>
          <w:sz w:val="22"/>
        </w:rPr>
        <w:t xml:space="preserve">    D. How</w:t>
      </w:r>
    </w:p>
    <w:p>
      <w:r>
        <w:rPr>
          <w:rFonts w:ascii="微软雅黑" w:hAnsi="微软雅黑" w:eastAsia="微软雅黑"/>
          <w:b/>
          <w:sz w:val="22"/>
        </w:rPr>
        <w:t>10. These ________ my parents. That ________ my sister.</w:t>
      </w:r>
    </w:p>
    <w:p>
      <w:r>
        <w:rPr>
          <w:rFonts w:ascii="微软雅黑" w:hAnsi="微软雅黑" w:eastAsia="微软雅黑"/>
          <w:b w:val="0"/>
          <w:sz w:val="22"/>
        </w:rPr>
        <w:t xml:space="preserve">    A. is; are</w:t>
      </w:r>
    </w:p>
    <w:p>
      <w:r>
        <w:rPr>
          <w:rFonts w:ascii="微软雅黑" w:hAnsi="微软雅黑" w:eastAsia="微软雅黑"/>
          <w:b w:val="0"/>
          <w:sz w:val="22"/>
        </w:rPr>
        <w:t xml:space="preserve">    B. are; is</w:t>
      </w:r>
    </w:p>
    <w:p>
      <w:r>
        <w:rPr>
          <w:rFonts w:ascii="微软雅黑" w:hAnsi="微软雅黑" w:eastAsia="微软雅黑"/>
          <w:b w:val="0"/>
          <w:sz w:val="22"/>
        </w:rPr>
        <w:t xml:space="preserve">    C. is; is</w:t>
      </w:r>
    </w:p>
    <w:p>
      <w:r>
        <w:rPr>
          <w:rFonts w:ascii="微软雅黑" w:hAnsi="微软雅黑" w:eastAsia="微软雅黑"/>
          <w:b w:val="0"/>
          <w:sz w:val="22"/>
        </w:rPr>
        <w:t xml:space="preserve">    D. are; are</w:t>
      </w:r>
    </w:p>
    <w:p/>
    <w:p>
      <w:r>
        <w:rPr>
          <w:rFonts w:ascii="微软雅黑" w:hAnsi="微软雅黑" w:eastAsia="微软雅黑"/>
          <w:b/>
          <w:sz w:val="22"/>
        </w:rPr>
        <w:t>B. 句型转换。（每题2分，共10分）</w:t>
      </w:r>
    </w:p>
    <w:p>
      <w:r>
        <w:rPr>
          <w:rFonts w:ascii="微软雅黑" w:hAnsi="微软雅黑" w:eastAsia="微软雅黑"/>
          <w:b w:val="0"/>
          <w:sz w:val="22"/>
        </w:rPr>
        <w:t>11. I am from Xi'an.（改为否定句）→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12. She is my classmate.（改为否定句）→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13. He is a student.（改为一般疑问句）→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14. This is an apple.（改为复数句）→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15. Her name is Mary.（对划线部分提问：Mary）→ ________________________________</w:t>
      </w:r>
    </w:p>
    <w:p/>
    <w:p>
      <w:r>
        <w:rPr>
          <w:rFonts w:ascii="微软雅黑" w:hAnsi="微软雅黑" w:eastAsia="微软雅黑"/>
          <w:b/>
          <w:sz w:val="22"/>
        </w:rPr>
        <w:t>C. 改错。（每题2分，共10分）</w:t>
      </w:r>
    </w:p>
    <w:p>
      <w:r>
        <w:rPr>
          <w:rFonts w:ascii="微软雅黑" w:hAnsi="微软雅黑" w:eastAsia="微软雅黑"/>
          <w:b/>
          <w:sz w:val="22"/>
        </w:rPr>
        <w:t>21. I name is Zhang Wei.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22. She are my English teacher.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23. That is my mother dress.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24. These book are interesting.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25. He father is a worker.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/>
    <w:p>
      <w:r>
        <w:rPr>
          <w:rFonts w:ascii="微软雅黑" w:hAnsi="微软雅黑" w:eastAsia="微软雅黑"/>
          <w:b/>
          <w:sz w:val="26"/>
        </w:rPr>
        <w:t>三、阅读理解（15分）</w:t>
      </w:r>
    </w:p>
    <w:p>
      <w:r>
        <w:rPr>
          <w:rFonts w:ascii="微软雅黑" w:hAnsi="微软雅黑" w:eastAsia="微软雅黑"/>
          <w:b w:val="0"/>
          <w:sz w:val="22"/>
        </w:rPr>
        <w:t>My name is Zhao Yu. I am 13 years old. I am a new student at No. 1 Middle School. I am in Class 3, Grade 7. I like sports very much. My favorite sport is basketball. I often play basketball with my classmates after school.</w:t>
        <w:br/>
        <w:br/>
        <w:t>I have a happy family. My father's name is Zhao Gang. He is a driver. He is 40 years old. He is tall and strong. My mother's name is Sun Mei. She is a nurse. She works in a hospital. She is very kind. I also have a little sister. Her name is Zhao Xue. She is 8 years old. She is a student, too. She likes singing.</w:t>
        <w:br/>
        <w:br/>
        <w:t>I love my school and my family!</w:t>
      </w:r>
    </w:p>
    <w:p/>
    <w:p>
      <w:r>
        <w:rPr>
          <w:rFonts w:ascii="微软雅黑" w:hAnsi="微软雅黑" w:eastAsia="微软雅黑"/>
          <w:b/>
          <w:sz w:val="22"/>
        </w:rPr>
        <w:t>A. 选择题。（每题2分，共10分）</w:t>
      </w:r>
    </w:p>
    <w:p>
      <w:r>
        <w:rPr>
          <w:rFonts w:ascii="微软雅黑" w:hAnsi="微软雅黑" w:eastAsia="微软雅黑"/>
          <w:b/>
          <w:sz w:val="22"/>
        </w:rPr>
        <w:t>1. What class is Zhao Yu in?</w:t>
      </w:r>
    </w:p>
    <w:p>
      <w:r>
        <w:rPr>
          <w:rFonts w:ascii="微软雅黑" w:hAnsi="微软雅黑" w:eastAsia="微软雅黑"/>
          <w:b w:val="0"/>
          <w:sz w:val="22"/>
        </w:rPr>
        <w:t xml:space="preserve">    A. Class 1</w:t>
      </w:r>
    </w:p>
    <w:p>
      <w:r>
        <w:rPr>
          <w:rFonts w:ascii="微软雅黑" w:hAnsi="微软雅黑" w:eastAsia="微软雅黑"/>
          <w:b w:val="0"/>
          <w:sz w:val="22"/>
        </w:rPr>
        <w:t xml:space="preserve">    B. Class 2</w:t>
      </w:r>
    </w:p>
    <w:p>
      <w:r>
        <w:rPr>
          <w:rFonts w:ascii="微软雅黑" w:hAnsi="微软雅黑" w:eastAsia="微软雅黑"/>
          <w:b w:val="0"/>
          <w:sz w:val="22"/>
        </w:rPr>
        <w:t xml:space="preserve">    C. Class 3</w:t>
      </w:r>
    </w:p>
    <w:p>
      <w:r>
        <w:rPr>
          <w:rFonts w:ascii="微软雅黑" w:hAnsi="微软雅黑" w:eastAsia="微软雅黑"/>
          <w:b w:val="0"/>
          <w:sz w:val="22"/>
        </w:rPr>
        <w:t xml:space="preserve">    D. Class 4</w:t>
      </w:r>
    </w:p>
    <w:p>
      <w:r>
        <w:rPr>
          <w:rFonts w:ascii="微软雅黑" w:hAnsi="微软雅黑" w:eastAsia="微软雅黑"/>
          <w:b/>
          <w:sz w:val="22"/>
        </w:rPr>
        <w:t>2. What is Zhao Yu's favorite sport?</w:t>
      </w:r>
    </w:p>
    <w:p>
      <w:r>
        <w:rPr>
          <w:rFonts w:ascii="微软雅黑" w:hAnsi="微软雅黑" w:eastAsia="微软雅黑"/>
          <w:b w:val="0"/>
          <w:sz w:val="22"/>
        </w:rPr>
        <w:t xml:space="preserve">    A. Football</w:t>
      </w:r>
    </w:p>
    <w:p>
      <w:r>
        <w:rPr>
          <w:rFonts w:ascii="微软雅黑" w:hAnsi="微软雅黑" w:eastAsia="微软雅黑"/>
          <w:b w:val="0"/>
          <w:sz w:val="22"/>
        </w:rPr>
        <w:t xml:space="preserve">    B. Basketball</w:t>
      </w:r>
    </w:p>
    <w:p>
      <w:r>
        <w:rPr>
          <w:rFonts w:ascii="微软雅黑" w:hAnsi="微软雅黑" w:eastAsia="微软雅黑"/>
          <w:b w:val="0"/>
          <w:sz w:val="22"/>
        </w:rPr>
        <w:t xml:space="preserve">    C. Swimming</w:t>
      </w:r>
    </w:p>
    <w:p>
      <w:r>
        <w:rPr>
          <w:rFonts w:ascii="微软雅黑" w:hAnsi="微软雅黑" w:eastAsia="微软雅黑"/>
          <w:b w:val="0"/>
          <w:sz w:val="22"/>
        </w:rPr>
        <w:t xml:space="preserve">    D. Running</w:t>
      </w:r>
    </w:p>
    <w:p>
      <w:r>
        <w:rPr>
          <w:rFonts w:ascii="微软雅黑" w:hAnsi="微软雅黑" w:eastAsia="微软雅黑"/>
          <w:b/>
          <w:sz w:val="22"/>
        </w:rPr>
        <w:t>3. What does Zhao Yu's father do?</w:t>
      </w:r>
    </w:p>
    <w:p>
      <w:r>
        <w:rPr>
          <w:rFonts w:ascii="微软雅黑" w:hAnsi="微软雅黑" w:eastAsia="微软雅黑"/>
          <w:b w:val="0"/>
          <w:sz w:val="22"/>
        </w:rPr>
        <w:t xml:space="preserve">    A. Doctor</w:t>
      </w:r>
    </w:p>
    <w:p>
      <w:r>
        <w:rPr>
          <w:rFonts w:ascii="微软雅黑" w:hAnsi="微软雅黑" w:eastAsia="微软雅黑"/>
          <w:b w:val="0"/>
          <w:sz w:val="22"/>
        </w:rPr>
        <w:t xml:space="preserve">    B. Teacher</w:t>
      </w:r>
    </w:p>
    <w:p>
      <w:r>
        <w:rPr>
          <w:rFonts w:ascii="微软雅黑" w:hAnsi="微软雅黑" w:eastAsia="微软雅黑"/>
          <w:b w:val="0"/>
          <w:sz w:val="22"/>
        </w:rPr>
        <w:t xml:space="preserve">    C. Worker</w:t>
      </w:r>
    </w:p>
    <w:p>
      <w:r>
        <w:rPr>
          <w:rFonts w:ascii="微软雅黑" w:hAnsi="微软雅黑" w:eastAsia="微软雅黑"/>
          <w:b w:val="0"/>
          <w:sz w:val="22"/>
        </w:rPr>
        <w:t xml:space="preserve">    D. Driver</w:t>
      </w:r>
    </w:p>
    <w:p>
      <w:r>
        <w:rPr>
          <w:rFonts w:ascii="微软雅黑" w:hAnsi="微软雅黑" w:eastAsia="微软雅黑"/>
          <w:b/>
          <w:sz w:val="22"/>
        </w:rPr>
        <w:t>4. Where does Zhao Yu's mother work?</w:t>
      </w:r>
    </w:p>
    <w:p>
      <w:r>
        <w:rPr>
          <w:rFonts w:ascii="微软雅黑" w:hAnsi="微软雅黑" w:eastAsia="微软雅黑"/>
          <w:b w:val="0"/>
          <w:sz w:val="22"/>
        </w:rPr>
        <w:t xml:space="preserve">    A. In a school</w:t>
      </w:r>
    </w:p>
    <w:p>
      <w:r>
        <w:rPr>
          <w:rFonts w:ascii="微软雅黑" w:hAnsi="微软雅黑" w:eastAsia="微软雅黑"/>
          <w:b w:val="0"/>
          <w:sz w:val="22"/>
        </w:rPr>
        <w:t xml:space="preserve">    B. In a hospital</w:t>
      </w:r>
    </w:p>
    <w:p>
      <w:r>
        <w:rPr>
          <w:rFonts w:ascii="微软雅黑" w:hAnsi="微软雅黑" w:eastAsia="微软雅黑"/>
          <w:b w:val="0"/>
          <w:sz w:val="22"/>
        </w:rPr>
        <w:t xml:space="preserve">    C. In a shop</w:t>
      </w:r>
    </w:p>
    <w:p>
      <w:r>
        <w:rPr>
          <w:rFonts w:ascii="微软雅黑" w:hAnsi="微软雅黑" w:eastAsia="微软雅黑"/>
          <w:b w:val="0"/>
          <w:sz w:val="22"/>
        </w:rPr>
        <w:t xml:space="preserve">    D. At home</w:t>
      </w:r>
    </w:p>
    <w:p>
      <w:r>
        <w:rPr>
          <w:rFonts w:ascii="微软雅黑" w:hAnsi="微软雅黑" w:eastAsia="微软雅黑"/>
          <w:b/>
          <w:sz w:val="22"/>
        </w:rPr>
        <w:t>5. How old is Zhao Yu's sister?</w:t>
      </w:r>
    </w:p>
    <w:p>
      <w:r>
        <w:rPr>
          <w:rFonts w:ascii="微软雅黑" w:hAnsi="微软雅黑" w:eastAsia="微软雅黑"/>
          <w:b w:val="0"/>
          <w:sz w:val="22"/>
        </w:rPr>
        <w:t xml:space="preserve">    A. 6</w:t>
      </w:r>
    </w:p>
    <w:p>
      <w:r>
        <w:rPr>
          <w:rFonts w:ascii="微软雅黑" w:hAnsi="微软雅黑" w:eastAsia="微软雅黑"/>
          <w:b w:val="0"/>
          <w:sz w:val="22"/>
        </w:rPr>
        <w:t xml:space="preserve">    B. 7</w:t>
      </w:r>
    </w:p>
    <w:p>
      <w:r>
        <w:rPr>
          <w:rFonts w:ascii="微软雅黑" w:hAnsi="微软雅黑" w:eastAsia="微软雅黑"/>
          <w:b w:val="0"/>
          <w:sz w:val="22"/>
        </w:rPr>
        <w:t xml:space="preserve">    C. 8</w:t>
      </w:r>
    </w:p>
    <w:p>
      <w:r>
        <w:rPr>
          <w:rFonts w:ascii="微软雅黑" w:hAnsi="微软雅黑" w:eastAsia="微软雅黑"/>
          <w:b w:val="0"/>
          <w:sz w:val="22"/>
        </w:rPr>
        <w:t xml:space="preserve">    D. 13</w:t>
      </w:r>
    </w:p>
    <w:p/>
    <w:p>
      <w:r>
        <w:rPr>
          <w:rFonts w:ascii="微软雅黑" w:hAnsi="微软雅黑" w:eastAsia="微软雅黑"/>
          <w:b/>
          <w:sz w:val="22"/>
        </w:rPr>
        <w:t>B. 简答题。（每题2.5分，共5分）</w:t>
      </w:r>
    </w:p>
    <w:p>
      <w:r>
        <w:rPr>
          <w:rFonts w:ascii="微软雅黑" w:hAnsi="微软雅黑" w:eastAsia="微软雅黑"/>
          <w:b w:val="0"/>
          <w:sz w:val="22"/>
        </w:rPr>
        <w:t>1. What does Zhao Yu often do after school?</w:t>
      </w:r>
    </w:p>
    <w:p>
      <w:r>
        <w:rPr>
          <w:rFonts w:ascii="微软雅黑" w:hAnsi="微软雅黑" w:eastAsia="微软雅黑"/>
          <w:b w:val="0"/>
          <w:sz w:val="22"/>
        </w:rPr>
        <w:t xml:space="preserve">   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2. What does Zhao Yu's sister like doing?</w:t>
      </w:r>
    </w:p>
    <w:p>
      <w:r>
        <w:rPr>
          <w:rFonts w:ascii="微软雅黑" w:hAnsi="微软雅黑" w:eastAsia="微软雅黑"/>
          <w:b w:val="0"/>
          <w:sz w:val="22"/>
        </w:rPr>
        <w:t xml:space="preserve">   ___________________________________________________________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四、写作（15分）—— 二选一</w:t>
      </w:r>
    </w:p>
    <w:p>
      <w:r>
        <w:rPr>
          <w:rFonts w:ascii="微软雅黑" w:hAnsi="微软雅黑" w:eastAsia="微软雅黑"/>
          <w:b w:val="0"/>
          <w:sz w:val="22"/>
        </w:rPr>
        <w:t>题目1：Write about yourself（至少8句话）</w:t>
      </w:r>
    </w:p>
    <w:p>
      <w:r>
        <w:rPr>
          <w:rFonts w:ascii="微软雅黑" w:hAnsi="微软雅黑" w:eastAsia="微软雅黑"/>
          <w:b w:val="0"/>
          <w:sz w:val="22"/>
        </w:rPr>
        <w:t>题目2：Write about your family（至少8句话）</w:t>
      </w:r>
    </w:p>
    <w:p>
      <w:r>
        <w:rPr>
          <w:rFonts w:ascii="微软雅黑" w:hAnsi="微软雅黑" w:eastAsia="微软雅黑"/>
          <w:b w:val="0"/>
          <w:sz w:val="22"/>
        </w:rPr>
        <w:t>评分：内容完整5分 + 语法正确5分 + 书写规范5分</w:t>
      </w:r>
    </w:p>
    <w:p/>
    <w:p>
      <w:r>
        <w:rPr>
          <w:rFonts w:ascii="微软雅黑" w:hAnsi="微软雅黑" w:eastAsia="微软雅黑"/>
          <w:b/>
          <w:sz w:val="22"/>
        </w:rPr>
        <w:t>我选题目：______</w:t>
      </w:r>
    </w:p>
    <w:p/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一、词汇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英→中：1. 爱好  2. 年级  3. 堂/表兄弟  4. 护士  5. 司机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中→英：6. country  7. classmate  8. favorite  9. grandparent  10. worker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词形变化：11. families  12. watches  13. children  14. my  15. her</w:t>
      </w:r>
    </w:p>
    <w:p>
      <w:r>
        <w:rPr>
          <w:rFonts w:ascii="微软雅黑" w:hAnsi="微软雅黑" w:eastAsia="微软雅黑"/>
          <w:b/>
          <w:sz w:val="22"/>
        </w:rPr>
        <w:t>二、语法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单选：1. B  2. B  3. A  4. B  5. C  6. D  7. B  8. C  9. B  10. B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句型转换：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11. I am not from Xi'an.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12. She is not my classmate.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13. Is he a student?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14. These are apples.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15. What is her name?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C. 改错：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21. I→My  22. are→is  23. mother→mother's  24. book→books  25. He→His</w:t>
      </w:r>
    </w:p>
    <w:p>
      <w:r>
        <w:rPr>
          <w:rFonts w:ascii="微软雅黑" w:hAnsi="微软雅黑" w:eastAsia="微软雅黑"/>
          <w:b/>
          <w:sz w:val="22"/>
        </w:rPr>
        <w:t>三、阅读理解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选择：1. C  2. B  3. D  4. B  5. C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简答：1. He often plays basketball with his classmates after school.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2. She likes singing. / Zhao Yu's sister likes singing.</w:t>
      </w:r>
    </w:p>
    <w:p>
      <w:r>
        <w:rPr>
          <w:rFonts w:ascii="微软雅黑" w:hAnsi="微软雅黑" w:eastAsia="微软雅黑"/>
          <w:b/>
          <w:sz w:val="22"/>
        </w:rPr>
        <w:t>四、写作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评分标准：内容完整5分 + 语法正确5分 + 书写规范5分</w:t>
      </w:r>
    </w:p>
    <w:p/>
    <w:p/>
    <w:p>
      <w:r>
        <w:rPr>
          <w:rFonts w:ascii="微软雅黑" w:hAnsi="微软雅黑" w:eastAsia="微软雅黑"/>
          <w:b/>
          <w:sz w:val="22"/>
        </w:rPr>
        <w:t>【评分标准】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一、词汇：30分  |  二、语法：40分  |  三、阅读：15分  |  四、写作：15分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