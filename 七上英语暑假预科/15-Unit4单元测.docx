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2"/>
        </w:rPr>
        <w:t>Unit 4 My Favorite Subject 单元检测</w:t>
      </w:r>
    </w:p>
    <w:p>
      <w:pPr>
        <w:jc w:val="center"/>
      </w:pPr>
      <w:r>
        <w:rPr>
          <w:rFonts w:ascii="微软雅黑" w:hAnsi="微软雅黑" w:eastAsia="微软雅黑"/>
          <w:sz w:val="24"/>
        </w:rPr>
        <w:t>（满分50分，时间15分钟）</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一、词汇（10分）</w:t>
      </w:r>
    </w:p>
    <w:p>
      <w:r>
        <w:rPr>
          <w:rFonts w:ascii="微软雅黑" w:hAnsi="微软雅黑" w:eastAsia="微软雅黑"/>
          <w:b/>
          <w:sz w:val="22"/>
        </w:rPr>
        <w:t>A. 看英文写中文。（每题1分，共5分）</w:t>
      </w:r>
    </w:p>
    <w:p>
      <w:r>
        <w:rPr>
          <w:rFonts w:ascii="微软雅黑" w:hAnsi="微软雅黑" w:eastAsia="微软雅黑"/>
          <w:b w:val="0"/>
          <w:sz w:val="22"/>
        </w:rPr>
        <w:t>1. subject ____________</w:t>
      </w:r>
    </w:p>
    <w:p>
      <w:r>
        <w:rPr>
          <w:rFonts w:ascii="微软雅黑" w:hAnsi="微软雅黑" w:eastAsia="微软雅黑"/>
          <w:b w:val="0"/>
          <w:sz w:val="22"/>
        </w:rPr>
        <w:t>2. history ____________</w:t>
      </w:r>
    </w:p>
    <w:p>
      <w:r>
        <w:rPr>
          <w:rFonts w:ascii="微软雅黑" w:hAnsi="微软雅黑" w:eastAsia="微软雅黑"/>
          <w:b w:val="0"/>
          <w:sz w:val="22"/>
        </w:rPr>
        <w:t>3. geography ____________</w:t>
      </w:r>
    </w:p>
    <w:p>
      <w:r>
        <w:rPr>
          <w:rFonts w:ascii="微软雅黑" w:hAnsi="微软雅黑" w:eastAsia="微软雅黑"/>
          <w:b w:val="0"/>
          <w:sz w:val="22"/>
        </w:rPr>
        <w:t>4. biology ____________</w:t>
      </w:r>
    </w:p>
    <w:p>
      <w:r>
        <w:rPr>
          <w:rFonts w:ascii="微软雅黑" w:hAnsi="微软雅黑" w:eastAsia="微软雅黑"/>
          <w:b w:val="0"/>
          <w:sz w:val="22"/>
        </w:rPr>
        <w:t>5. useful ____________</w:t>
      </w:r>
    </w:p>
    <w:p/>
    <w:p>
      <w:r>
        <w:rPr>
          <w:rFonts w:ascii="微软雅黑" w:hAnsi="微软雅黑" w:eastAsia="微软雅黑"/>
          <w:b/>
          <w:sz w:val="22"/>
        </w:rPr>
        <w:t>B. 看中文写英文。（每题1分，共5分）</w:t>
      </w:r>
    </w:p>
    <w:p>
      <w:r>
        <w:rPr>
          <w:rFonts w:ascii="微软雅黑" w:hAnsi="微软雅黑" w:eastAsia="微软雅黑"/>
          <w:b w:val="0"/>
          <w:sz w:val="22"/>
        </w:rPr>
        <w:t>6. 语文 ____________</w:t>
      </w:r>
    </w:p>
    <w:p>
      <w:r>
        <w:rPr>
          <w:rFonts w:ascii="微软雅黑" w:hAnsi="微软雅黑" w:eastAsia="微软雅黑"/>
          <w:b w:val="0"/>
          <w:sz w:val="22"/>
        </w:rPr>
        <w:t>7. 数学 ____________</w:t>
      </w:r>
    </w:p>
    <w:p>
      <w:r>
        <w:rPr>
          <w:rFonts w:ascii="微软雅黑" w:hAnsi="微软雅黑" w:eastAsia="微软雅黑"/>
          <w:b w:val="0"/>
          <w:sz w:val="22"/>
        </w:rPr>
        <w:t>8. 英语 ____________</w:t>
      </w:r>
    </w:p>
    <w:p>
      <w:r>
        <w:rPr>
          <w:rFonts w:ascii="微软雅黑" w:hAnsi="微软雅黑" w:eastAsia="微软雅黑"/>
          <w:b w:val="0"/>
          <w:sz w:val="22"/>
        </w:rPr>
        <w:t>9. 体育 ____________</w:t>
      </w:r>
    </w:p>
    <w:p>
      <w:r>
        <w:rPr>
          <w:rFonts w:ascii="微软雅黑" w:hAnsi="微软雅黑" w:eastAsia="微软雅黑"/>
          <w:b w:val="0"/>
          <w:sz w:val="22"/>
        </w:rPr>
        <w:t>10. 音乐 ____________</w:t>
      </w:r>
    </w:p>
    <w:p/>
    <w:p>
      <w:r>
        <w:rPr>
          <w:rFonts w:ascii="微软雅黑" w:hAnsi="微软雅黑" w:eastAsia="微软雅黑"/>
          <w:b/>
          <w:sz w:val="26"/>
        </w:rPr>
        <w:t>二、语法（20分）</w:t>
      </w:r>
    </w:p>
    <w:p>
      <w:r>
        <w:rPr>
          <w:rFonts w:ascii="微软雅黑" w:hAnsi="微软雅黑" w:eastAsia="微软雅黑"/>
          <w:b/>
          <w:sz w:val="22"/>
        </w:rPr>
        <w:t>A. 用 and/but/because 填空。（每题1分，共5分）</w:t>
      </w:r>
    </w:p>
    <w:p>
      <w:r>
        <w:rPr>
          <w:rFonts w:ascii="微软雅黑" w:hAnsi="微软雅黑" w:eastAsia="微软雅黑"/>
          <w:b w:val="0"/>
          <w:sz w:val="22"/>
        </w:rPr>
        <w:t>1. I like science ____________ it is exciting.</w:t>
      </w:r>
    </w:p>
    <w:p>
      <w:r>
        <w:rPr>
          <w:rFonts w:ascii="微软雅黑" w:hAnsi="微软雅黑" w:eastAsia="微软雅黑"/>
          <w:b w:val="0"/>
          <w:sz w:val="22"/>
        </w:rPr>
        <w:t>2. She likes English ____________ Chinese.</w:t>
      </w:r>
    </w:p>
    <w:p>
      <w:r>
        <w:rPr>
          <w:rFonts w:ascii="微软雅黑" w:hAnsi="微软雅黑" w:eastAsia="微软雅黑"/>
          <w:b w:val="0"/>
          <w:sz w:val="22"/>
        </w:rPr>
        <w:t>3. Tom likes PE, ____________ I don't like it.</w:t>
      </w:r>
    </w:p>
    <w:p>
      <w:r>
        <w:rPr>
          <w:rFonts w:ascii="微软雅黑" w:hAnsi="微软雅黑" w:eastAsia="微软雅黑"/>
          <w:b w:val="0"/>
          <w:sz w:val="22"/>
        </w:rPr>
        <w:t>4. We don't like math ____________ it is too difficult.</w:t>
      </w:r>
    </w:p>
    <w:p>
      <w:r>
        <w:rPr>
          <w:rFonts w:ascii="微软雅黑" w:hAnsi="微软雅黑" w:eastAsia="微软雅黑"/>
          <w:b w:val="0"/>
          <w:sz w:val="22"/>
        </w:rPr>
        <w:t>5. He can sing ____________ dance.</w:t>
      </w:r>
    </w:p>
    <w:p/>
    <w:p>
      <w:r>
        <w:rPr>
          <w:rFonts w:ascii="微软雅黑" w:hAnsi="微软雅黑" w:eastAsia="微软雅黑"/>
          <w:b/>
          <w:sz w:val="22"/>
        </w:rPr>
        <w:t>B. Why-Because 写答句。（每题2分，共10分）</w:t>
      </w:r>
    </w:p>
    <w:p>
      <w:r>
        <w:rPr>
          <w:rFonts w:ascii="微软雅黑" w:hAnsi="微软雅黑" w:eastAsia="微软雅黑"/>
          <w:b w:val="0"/>
          <w:sz w:val="22"/>
        </w:rPr>
        <w:t>6. Why do you like music? (放松的)  →  ________________________________</w:t>
      </w:r>
    </w:p>
    <w:p>
      <w:r>
        <w:rPr>
          <w:rFonts w:ascii="微软雅黑" w:hAnsi="微软雅黑" w:eastAsia="微软雅黑"/>
          <w:b w:val="0"/>
          <w:sz w:val="22"/>
        </w:rPr>
        <w:t>7. Why does she like art? (有趣的)  →  ________________________________</w:t>
      </w:r>
    </w:p>
    <w:p>
      <w:r>
        <w:rPr>
          <w:rFonts w:ascii="微软雅黑" w:hAnsi="微软雅黑" w:eastAsia="微软雅黑"/>
          <w:b w:val="0"/>
          <w:sz w:val="22"/>
        </w:rPr>
        <w:t>8. Why does Tom like PE? (令人兴奋的)  →  ________________________________</w:t>
      </w:r>
    </w:p>
    <w:p>
      <w:r>
        <w:rPr>
          <w:rFonts w:ascii="微软雅黑" w:hAnsi="微软雅黑" w:eastAsia="微软雅黑"/>
          <w:b w:val="0"/>
          <w:sz w:val="22"/>
        </w:rPr>
        <w:t>9. Why do they like science? (有用的)  →  ________________________________</w:t>
      </w:r>
    </w:p>
    <w:p>
      <w:r>
        <w:rPr>
          <w:rFonts w:ascii="微软雅黑" w:hAnsi="微软雅黑" w:eastAsia="微软雅黑"/>
          <w:b w:val="0"/>
          <w:sz w:val="22"/>
        </w:rPr>
        <w:t>10. Why does your brother like math? (容易的)  →  ________________________________</w:t>
      </w:r>
    </w:p>
    <w:p/>
    <w:p>
      <w:r>
        <w:rPr>
          <w:rFonts w:ascii="微软雅黑" w:hAnsi="微软雅黑" w:eastAsia="微软雅黑"/>
          <w:b/>
          <w:sz w:val="22"/>
        </w:rPr>
        <w:t>C. 改错。（每题1分，共5分）</w:t>
      </w:r>
    </w:p>
    <w:p>
      <w:r>
        <w:rPr>
          <w:rFonts w:ascii="微软雅黑" w:hAnsi="微软雅黑" w:eastAsia="微软雅黑"/>
          <w:b w:val="0"/>
          <w:sz w:val="22"/>
        </w:rPr>
        <w:t>11. I like English because is useful.    改正：________________________________</w:t>
      </w:r>
    </w:p>
    <w:p>
      <w:r>
        <w:rPr>
          <w:rFonts w:ascii="微软雅黑" w:hAnsi="微软雅黑" w:eastAsia="微软雅黑"/>
          <w:b w:val="0"/>
          <w:sz w:val="22"/>
        </w:rPr>
        <w:t>12. She likes math but it's boring.    改正：________________________________</w:t>
      </w:r>
    </w:p>
    <w:p>
      <w:r>
        <w:rPr>
          <w:rFonts w:ascii="微软雅黑" w:hAnsi="微软雅黑" w:eastAsia="微软雅黑"/>
          <w:b w:val="0"/>
          <w:sz w:val="22"/>
        </w:rPr>
        <w:t>13. He likes PE and he doesn't like running.    改正：________________________________</w:t>
      </w:r>
    </w:p>
    <w:p>
      <w:r>
        <w:rPr>
          <w:rFonts w:ascii="微软雅黑" w:hAnsi="微软雅黑" w:eastAsia="微软雅黑"/>
          <w:b w:val="0"/>
          <w:sz w:val="22"/>
        </w:rPr>
        <w:t>14. Because history is interesting, so I like it.    改正：________________________________</w:t>
      </w:r>
    </w:p>
    <w:p>
      <w:r>
        <w:rPr>
          <w:rFonts w:ascii="微软雅黑" w:hAnsi="微软雅黑" w:eastAsia="微软雅黑"/>
          <w:b w:val="0"/>
          <w:sz w:val="22"/>
        </w:rPr>
        <w:t>15. We like music, we don't like art.    改正：________________________________</w:t>
      </w:r>
    </w:p>
    <w:p/>
    <w:p>
      <w:r>
        <w:rPr>
          <w:rFonts w:ascii="微软雅黑" w:hAnsi="微软雅黑" w:eastAsia="微软雅黑"/>
          <w:b/>
          <w:sz w:val="26"/>
        </w:rPr>
        <w:t>三、阅读理解（10分，每题2分）</w:t>
      </w:r>
    </w:p>
    <w:p>
      <w:r>
        <w:rPr>
          <w:rFonts w:ascii="微软雅黑" w:hAnsi="微软雅黑" w:eastAsia="微软雅黑"/>
          <w:b w:val="0"/>
          <w:sz w:val="22"/>
        </w:rPr>
        <w:t>My name is Linda. I am 12. My favorite subject is English. I like it because it is interesting and my English teacher is very nice. I also like art because I like drawing. I don't like math because it is too difficult. My friend Jenny likes math very much. She says math is useful and fun. We all like PE because it is exciting and we can play games outside.</w:t>
      </w:r>
    </w:p>
    <w:p/>
    <w:p>
      <w:r>
        <w:rPr>
          <w:rFonts w:ascii="微软雅黑" w:hAnsi="微软雅黑" w:eastAsia="微软雅黑"/>
          <w:b/>
          <w:sz w:val="22"/>
        </w:rPr>
        <w:t>1. What is Linda's favorite subject?</w:t>
      </w:r>
    </w:p>
    <w:p>
      <w:r>
        <w:rPr>
          <w:rFonts w:ascii="微软雅黑" w:hAnsi="微软雅黑" w:eastAsia="微软雅黑"/>
          <w:b w:val="0"/>
          <w:sz w:val="22"/>
        </w:rPr>
        <w:t xml:space="preserve">    A. Math  B. Art  C. English  D. PE</w:t>
      </w:r>
    </w:p>
    <w:p>
      <w:r>
        <w:rPr>
          <w:rFonts w:ascii="微软雅黑" w:hAnsi="微软雅黑" w:eastAsia="微软雅黑"/>
          <w:b/>
          <w:sz w:val="22"/>
        </w:rPr>
        <w:t>2. Why does Linda like English?</w:t>
      </w:r>
    </w:p>
    <w:p>
      <w:r>
        <w:rPr>
          <w:rFonts w:ascii="微软雅黑" w:hAnsi="微软雅黑" w:eastAsia="微软雅黑"/>
          <w:b w:val="0"/>
          <w:sz w:val="22"/>
        </w:rPr>
        <w:t xml:space="preserve">    A. It's easy  B. It's interesting  C. It's useful  D. It's exciting</w:t>
      </w:r>
    </w:p>
    <w:p>
      <w:r>
        <w:rPr>
          <w:rFonts w:ascii="微软雅黑" w:hAnsi="微软雅黑" w:eastAsia="微软雅黑"/>
          <w:b/>
          <w:sz w:val="22"/>
        </w:rPr>
        <w:t>3. What does Jenny think of math?</w:t>
      </w:r>
    </w:p>
    <w:p>
      <w:r>
        <w:rPr>
          <w:rFonts w:ascii="微软雅黑" w:hAnsi="微软雅黑" w:eastAsia="微软雅黑"/>
          <w:b w:val="0"/>
          <w:sz w:val="22"/>
        </w:rPr>
        <w:t xml:space="preserve">    A. Difficult  B. Boring  C. Useful and fun  D. Relaxing</w:t>
      </w:r>
    </w:p>
    <w:p>
      <w:r>
        <w:rPr>
          <w:rFonts w:ascii="微软雅黑" w:hAnsi="微软雅黑" w:eastAsia="微软雅黑"/>
          <w:b/>
          <w:sz w:val="22"/>
        </w:rPr>
        <w:t>4. Why do they all like PE?</w:t>
      </w:r>
    </w:p>
    <w:p>
      <w:r>
        <w:rPr>
          <w:rFonts w:ascii="微软雅黑" w:hAnsi="微软雅黑" w:eastAsia="微软雅黑"/>
          <w:b w:val="0"/>
          <w:sz w:val="22"/>
        </w:rPr>
        <w:t xml:space="preserve">    A. It's easy  B. The teacher is nice  C. It's exciting  D. It's relaxing</w:t>
      </w:r>
    </w:p>
    <w:p>
      <w:r>
        <w:rPr>
          <w:rFonts w:ascii="微软雅黑" w:hAnsi="微软雅黑" w:eastAsia="微软雅黑"/>
          <w:b/>
          <w:sz w:val="22"/>
        </w:rPr>
        <w:t>5. How many subjects does Linda mention?</w:t>
      </w:r>
    </w:p>
    <w:p>
      <w:r>
        <w:rPr>
          <w:rFonts w:ascii="微软雅黑" w:hAnsi="微软雅黑" w:eastAsia="微软雅黑"/>
          <w:b w:val="0"/>
          <w:sz w:val="22"/>
        </w:rPr>
        <w:t xml:space="preserve">    A. Three  B. Four  C. Five  D. Six</w:t>
      </w:r>
    </w:p>
    <w:p/>
    <w:p>
      <w:r>
        <w:rPr>
          <w:rFonts w:ascii="微软雅黑" w:hAnsi="微软雅黑" w:eastAsia="微软雅黑"/>
          <w:b/>
          <w:sz w:val="26"/>
        </w:rPr>
        <w:t>四、写作（10分）</w:t>
      </w:r>
    </w:p>
    <w:p>
      <w:r>
        <w:rPr>
          <w:rFonts w:ascii="微软雅黑" w:hAnsi="微软雅黑" w:eastAsia="微软雅黑"/>
          <w:b w:val="0"/>
          <w:sz w:val="20"/>
        </w:rPr>
        <w:t>用 and/but/because 各写至少1句，共写5句话，介绍你的学科喜好。</w:t>
      </w:r>
    </w:p>
    <w:p>
      <w:r>
        <w:rPr>
          <w:rFonts w:ascii="微软雅黑" w:hAnsi="微软雅黑" w:eastAsia="微软雅黑"/>
          <w:b w:val="0"/>
          <w:sz w:val="20"/>
        </w:rPr>
        <w:t>提示：你最喜欢什么学科？为什么？不喜欢什么学科？为什么？</w:t>
      </w:r>
    </w:p>
    <w:p/>
    <w:p/>
    <w:p/>
    <w:p/>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一、词汇</w:t>
      </w:r>
    </w:p>
    <w:p>
      <w:pPr>
        <w:ind w:left="425"/>
      </w:pPr>
      <w:r>
        <w:rPr>
          <w:rFonts w:ascii="微软雅黑" w:hAnsi="微软雅黑" w:eastAsia="微软雅黑"/>
          <w:b w:val="0"/>
          <w:sz w:val="22"/>
        </w:rPr>
        <w:t>A. 1.学科 2.历史 3.地理 4.生物 5.有用的</w:t>
      </w:r>
    </w:p>
    <w:p>
      <w:pPr>
        <w:ind w:left="425"/>
      </w:pPr>
      <w:r>
        <w:rPr>
          <w:rFonts w:ascii="微软雅黑" w:hAnsi="微软雅黑" w:eastAsia="微软雅黑"/>
          <w:b w:val="0"/>
          <w:sz w:val="22"/>
        </w:rPr>
        <w:t>B. 6.Chinese 7.math 8.English 9.PE 10.music</w:t>
      </w:r>
    </w:p>
    <w:p>
      <w:r>
        <w:rPr>
          <w:rFonts w:ascii="微软雅黑" w:hAnsi="微软雅黑" w:eastAsia="微软雅黑"/>
          <w:b/>
          <w:sz w:val="22"/>
        </w:rPr>
        <w:t>二、语法</w:t>
      </w:r>
    </w:p>
    <w:p>
      <w:pPr>
        <w:ind w:left="425"/>
      </w:pPr>
      <w:r>
        <w:rPr>
          <w:rFonts w:ascii="微软雅黑" w:hAnsi="微软雅黑" w:eastAsia="微软雅黑"/>
          <w:b w:val="0"/>
          <w:sz w:val="22"/>
        </w:rPr>
        <w:t>A. 1.because 2.and 3.but 4.because 5.and</w:t>
      </w:r>
    </w:p>
    <w:p>
      <w:pPr>
        <w:ind w:left="425"/>
      </w:pPr>
      <w:r>
        <w:rPr>
          <w:rFonts w:ascii="微软雅黑" w:hAnsi="微软雅黑" w:eastAsia="微软雅黑"/>
          <w:b w:val="0"/>
          <w:sz w:val="22"/>
        </w:rPr>
        <w:t>B. 6.Because it's relaxing. 7.Because it's interesting/fun. 8.Because it's exciting. 9.Because it's useful. 10.Because it's easy.</w:t>
      </w:r>
    </w:p>
    <w:p>
      <w:pPr>
        <w:ind w:left="425"/>
      </w:pPr>
      <w:r>
        <w:rPr>
          <w:rFonts w:ascii="微软雅黑" w:hAnsi="微软雅黑" w:eastAsia="微软雅黑"/>
          <w:b w:val="0"/>
          <w:sz w:val="22"/>
        </w:rPr>
        <w:t>C. 11.because is→because it is 12.but→because(如理解为'喜欢数学但数学无聊'则but也可) 13.and→but 14.去掉so 15.music,→music, but</w:t>
      </w:r>
    </w:p>
    <w:p>
      <w:r>
        <w:rPr>
          <w:rFonts w:ascii="微软雅黑" w:hAnsi="微软雅黑" w:eastAsia="微软雅黑"/>
          <w:b/>
          <w:sz w:val="22"/>
        </w:rPr>
        <w:t>三、阅读</w:t>
      </w:r>
    </w:p>
    <w:p>
      <w:pPr>
        <w:ind w:left="425"/>
      </w:pPr>
      <w:r>
        <w:rPr>
          <w:rFonts w:ascii="微软雅黑" w:hAnsi="微软雅黑" w:eastAsia="微软雅黑"/>
          <w:b w:val="0"/>
          <w:sz w:val="22"/>
        </w:rPr>
        <w:t>1.C 2.B 3.C 4.C 5.B(English,art,math,PE=4门)</w:t>
      </w:r>
    </w:p>
    <w:p>
      <w:r>
        <w:rPr>
          <w:rFonts w:ascii="微软雅黑" w:hAnsi="微软雅黑" w:eastAsia="微软雅黑"/>
          <w:b/>
          <w:sz w:val="22"/>
        </w:rPr>
        <w:t>四、写作(参考)</w:t>
      </w:r>
    </w:p>
    <w:p>
      <w:pPr>
        <w:ind w:left="425"/>
      </w:pPr>
      <w:r>
        <w:rPr>
          <w:rFonts w:ascii="微软雅黑" w:hAnsi="微软雅黑" w:eastAsia="微软雅黑"/>
          <w:b w:val="0"/>
          <w:sz w:val="22"/>
        </w:rPr>
        <w:t>My favorite subject is English because it is interesting. I also like music and art. I like PE but I don't like running. I don't like math because it is too difficult. I want to learn English well because it is very useful.</w:t>
      </w:r>
    </w:p>
    <w:p>
      <w:pPr>
        <w:ind w:left="425"/>
      </w:pPr>
      <w:r>
        <w:rPr>
          <w:rFonts w:ascii="微软雅黑" w:hAnsi="微软雅黑" w:eastAsia="微软雅黑"/>
          <w:b w:val="0"/>
          <w:sz w:val="22"/>
        </w:rPr>
        <w:t>评分：每句2分。正确使用and/but/because各加0.5分，书写1分。</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