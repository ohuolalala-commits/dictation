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2"/>
        </w:rPr>
        <w:t>练习纸7 — Unit 3 My School 阅读理解</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阅读Li Hua写给笔友的邮件，完成Part A-D。</w:t>
      </w:r>
    </w:p>
    <w:p>
      <w:r>
        <w:rPr>
          <w:rFonts w:ascii="微软雅黑" w:hAnsi="微软雅黑" w:eastAsia="微软雅黑"/>
          <w:b w:val="0"/>
          <w:sz w:val="22"/>
        </w:rPr>
        <w:t>Dear Jack,</w:t>
        <w:br/>
        <w:br/>
        <w:t>How are you? I want to tell you about my new school. It is very beautiful!</w:t>
        <w:br/>
        <w:br/>
        <w:t>My school is not very big, but it is clean and modern. There are three teaching buildings. The classroom building is in the middle of the school. In front of the classroom building, there is a small garden with many flowers. Behind the classroom building, you can see a big playground. We often play basketball and football there after class.</w:t>
        <w:br/>
        <w:br/>
        <w:t>The library is between the classroom building and the science lab. It is my favorite place because there are many interesting books. Next to the library, there is a computer room with thirty new computers. The teachers' office is on the second floor.</w:t>
        <w:br/>
        <w:br/>
        <w:t>Our dining hall is opposite the playground. Beside the dining hall, there is a small shop. There is also a gym near the school gate. We have PE lessons there when it rains.</w:t>
        <w:br/>
        <w:br/>
        <w:t>I love my school very much! What about your school?</w:t>
        <w:br/>
        <w:br/>
        <w:t>Yours, Li Hua</w:t>
      </w:r>
    </w:p>
    <w:p/>
    <w:p>
      <w:r>
        <w:rPr>
          <w:rFonts w:ascii="微软雅黑" w:hAnsi="微软雅黑" w:eastAsia="微软雅黑"/>
          <w:b/>
          <w:sz w:val="26"/>
        </w:rPr>
        <w:t>Part A：选择题（每题2分，共10分）</w:t>
      </w:r>
    </w:p>
    <w:p>
      <w:r>
        <w:rPr>
          <w:rFonts w:ascii="微软雅黑" w:hAnsi="微软雅黑" w:eastAsia="微软雅黑"/>
          <w:b/>
          <w:sz w:val="22"/>
        </w:rPr>
        <w:t>1. How many teaching buildings are there in Li Hua's school?</w:t>
      </w:r>
    </w:p>
    <w:p>
      <w:r>
        <w:rPr>
          <w:rFonts w:ascii="微软雅黑" w:hAnsi="微软雅黑" w:eastAsia="微软雅黑"/>
          <w:b w:val="0"/>
          <w:sz w:val="22"/>
        </w:rPr>
        <w:t xml:space="preserve">    A. One  B. Two  C. Three  D. Four</w:t>
      </w:r>
    </w:p>
    <w:p>
      <w:r>
        <w:rPr>
          <w:rFonts w:ascii="微软雅黑" w:hAnsi="微软雅黑" w:eastAsia="微软雅黑"/>
          <w:b/>
          <w:sz w:val="22"/>
        </w:rPr>
        <w:t>2. Where is the library?</w:t>
      </w:r>
    </w:p>
    <w:p>
      <w:r>
        <w:rPr>
          <w:rFonts w:ascii="微软雅黑" w:hAnsi="微软雅黑" w:eastAsia="微软雅黑"/>
          <w:b w:val="0"/>
          <w:sz w:val="22"/>
        </w:rPr>
        <w:t xml:space="preserve">    A. In front of the classroom building  B. Behind the playground  C. Between the classroom building and the science lab  D. Next to the dining hall</w:t>
      </w:r>
    </w:p>
    <w:p>
      <w:r>
        <w:rPr>
          <w:rFonts w:ascii="微软雅黑" w:hAnsi="微软雅黑" w:eastAsia="微软雅黑"/>
          <w:b/>
          <w:sz w:val="22"/>
        </w:rPr>
        <w:t>3. What is on the second floor?</w:t>
      </w:r>
    </w:p>
    <w:p>
      <w:r>
        <w:rPr>
          <w:rFonts w:ascii="微软雅黑" w:hAnsi="微软雅黑" w:eastAsia="微软雅黑"/>
          <w:b w:val="0"/>
          <w:sz w:val="22"/>
        </w:rPr>
        <w:t xml:space="preserve">    A. The library  B. The teachers' office  C. The computer room  D. The gym</w:t>
      </w:r>
    </w:p>
    <w:p>
      <w:r>
        <w:rPr>
          <w:rFonts w:ascii="微软雅黑" w:hAnsi="微软雅黑" w:eastAsia="微软雅黑"/>
          <w:b/>
          <w:sz w:val="22"/>
        </w:rPr>
        <w:t>4. Where do students have PE on rainy days?</w:t>
      </w:r>
    </w:p>
    <w:p>
      <w:r>
        <w:rPr>
          <w:rFonts w:ascii="微软雅黑" w:hAnsi="微软雅黑" w:eastAsia="微软雅黑"/>
          <w:b w:val="0"/>
          <w:sz w:val="22"/>
        </w:rPr>
        <w:t xml:space="preserve">    A. On the playground  B. In the garden  C. In the gym  D. In the dining hall</w:t>
      </w:r>
    </w:p>
    <w:p>
      <w:r>
        <w:rPr>
          <w:rFonts w:ascii="微软雅黑" w:hAnsi="微软雅黑" w:eastAsia="微软雅黑"/>
          <w:b/>
          <w:sz w:val="22"/>
        </w:rPr>
        <w:t>5. Which is TRUE?</w:t>
      </w:r>
    </w:p>
    <w:p>
      <w:r>
        <w:rPr>
          <w:rFonts w:ascii="微软雅黑" w:hAnsi="微软雅黑" w:eastAsia="微软雅黑"/>
          <w:b w:val="0"/>
          <w:sz w:val="22"/>
        </w:rPr>
        <w:t xml:space="preserve">    A. The dining hall is behind the playground  B. There is a shop beside the dining hall  C. The computer room is behind the library  D. The gym is far from the school gate</w:t>
      </w:r>
    </w:p>
    <w:p/>
    <w:p>
      <w:r>
        <w:rPr>
          <w:rFonts w:ascii="微软雅黑" w:hAnsi="微软雅黑" w:eastAsia="微软雅黑"/>
          <w:b/>
          <w:sz w:val="26"/>
        </w:rPr>
        <w:t>Part B：简答题（每题3分，共6分）</w:t>
      </w:r>
    </w:p>
    <w:p>
      <w:r>
        <w:rPr>
          <w:rFonts w:ascii="微软雅黑" w:hAnsi="微软雅黑" w:eastAsia="微软雅黑"/>
          <w:b w:val="0"/>
          <w:sz w:val="22"/>
        </w:rPr>
        <w:t>1. Why does Li Hua like the library?</w:t>
      </w:r>
    </w:p>
    <w:p>
      <w:r>
        <w:rPr>
          <w:rFonts w:ascii="微软雅黑" w:hAnsi="微软雅黑" w:eastAsia="微软雅黑"/>
          <w:b w:val="0"/>
          <w:sz w:val="22"/>
        </w:rPr>
        <w:t xml:space="preserve">   ___________________________________________________________</w:t>
      </w:r>
    </w:p>
    <w:p>
      <w:r>
        <w:rPr>
          <w:rFonts w:ascii="微软雅黑" w:hAnsi="微软雅黑" w:eastAsia="微软雅黑"/>
          <w:b w:val="0"/>
          <w:sz w:val="22"/>
        </w:rPr>
        <w:t>2. What can students buy in the small shop?</w:t>
      </w:r>
    </w:p>
    <w:p>
      <w:r>
        <w:rPr>
          <w:rFonts w:ascii="微软雅黑" w:hAnsi="微软雅黑" w:eastAsia="微软雅黑"/>
          <w:b w:val="0"/>
          <w:sz w:val="22"/>
        </w:rPr>
        <w:t xml:space="preserve">   ___________________________________________________________</w:t>
      </w:r>
    </w:p>
    <w:p/>
    <w:p>
      <w:r>
        <w:rPr>
          <w:rFonts w:ascii="微软雅黑" w:hAnsi="微软雅黑" w:eastAsia="微软雅黑"/>
          <w:b/>
          <w:sz w:val="26"/>
        </w:rPr>
        <w:t>Part C：判断正误 T/F（每题1分，共3分）</w:t>
      </w:r>
    </w:p>
    <w:p>
      <w:r>
        <w:rPr>
          <w:rFonts w:ascii="微软雅黑" w:hAnsi="微软雅黑" w:eastAsia="微软雅黑"/>
          <w:b w:val="0"/>
          <w:sz w:val="22"/>
        </w:rPr>
        <w:t>1. There is a big garden behind the classroom building. (  )</w:t>
      </w:r>
    </w:p>
    <w:p>
      <w:r>
        <w:rPr>
          <w:rFonts w:ascii="微软雅黑" w:hAnsi="微软雅黑" w:eastAsia="微软雅黑"/>
          <w:b w:val="0"/>
          <w:sz w:val="22"/>
        </w:rPr>
        <w:t>2. There are thirty new computers in the computer room. (  )</w:t>
      </w:r>
    </w:p>
    <w:p>
      <w:r>
        <w:rPr>
          <w:rFonts w:ascii="微软雅黑" w:hAnsi="微软雅黑" w:eastAsia="微软雅黑"/>
          <w:b w:val="0"/>
          <w:sz w:val="22"/>
        </w:rPr>
        <w:t>3. The school is very big and modern. (  )</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Part A</w:t>
      </w:r>
    </w:p>
    <w:p>
      <w:pPr>
        <w:ind w:left="425"/>
      </w:pPr>
      <w:r>
        <w:rPr>
          <w:rFonts w:ascii="微软雅黑" w:hAnsi="微软雅黑" w:eastAsia="微软雅黑"/>
          <w:b w:val="0"/>
          <w:sz w:val="22"/>
        </w:rPr>
        <w:t>1.C 2.C 3.B 4.C 5.B</w:t>
      </w:r>
    </w:p>
    <w:p>
      <w:r>
        <w:rPr>
          <w:rFonts w:ascii="微软雅黑" w:hAnsi="微软雅黑" w:eastAsia="微软雅黑"/>
          <w:b/>
          <w:sz w:val="22"/>
        </w:rPr>
        <w:t>Part B</w:t>
      </w:r>
    </w:p>
    <w:p>
      <w:pPr>
        <w:ind w:left="425"/>
      </w:pPr>
      <w:r>
        <w:rPr>
          <w:rFonts w:ascii="微软雅黑" w:hAnsi="微软雅黑" w:eastAsia="微软雅黑"/>
          <w:b w:val="0"/>
          <w:sz w:val="22"/>
        </w:rPr>
        <w:t>1.Because there are many interesting books in the library.</w:t>
      </w:r>
    </w:p>
    <w:p>
      <w:pPr>
        <w:ind w:left="425"/>
      </w:pPr>
      <w:r>
        <w:rPr>
          <w:rFonts w:ascii="微软雅黑" w:hAnsi="微软雅黑" w:eastAsia="微软雅黑"/>
          <w:b w:val="0"/>
          <w:sz w:val="22"/>
        </w:rPr>
        <w:t>2.They can buy snacks and drinks.</w:t>
      </w:r>
    </w:p>
    <w:p>
      <w:r>
        <w:rPr>
          <w:rFonts w:ascii="微软雅黑" w:hAnsi="微软雅黑" w:eastAsia="微软雅黑"/>
          <w:b/>
          <w:sz w:val="22"/>
        </w:rPr>
        <w:t>Part C</w:t>
      </w:r>
    </w:p>
    <w:p>
      <w:pPr>
        <w:ind w:left="425"/>
      </w:pPr>
      <w:r>
        <w:rPr>
          <w:rFonts w:ascii="微软雅黑" w:hAnsi="微软雅黑" w:eastAsia="微软雅黑"/>
          <w:b w:val="0"/>
          <w:sz w:val="22"/>
        </w:rPr>
        <w:t>1.F(garden is in front of,not behind)</w:t>
      </w:r>
    </w:p>
    <w:p>
      <w:pPr>
        <w:ind w:left="425"/>
      </w:pPr>
      <w:r>
        <w:rPr>
          <w:rFonts w:ascii="微软雅黑" w:hAnsi="微软雅黑" w:eastAsia="微软雅黑"/>
          <w:b w:val="0"/>
          <w:sz w:val="22"/>
        </w:rPr>
        <w:t>2.T</w:t>
      </w:r>
    </w:p>
    <w:p>
      <w:pPr>
        <w:ind w:left="425"/>
      </w:pPr>
      <w:r>
        <w:rPr>
          <w:rFonts w:ascii="微软雅黑" w:hAnsi="微软雅黑" w:eastAsia="微软雅黑"/>
          <w:b w:val="0"/>
          <w:sz w:val="22"/>
        </w:rPr>
        <w:t>3.F(not very big)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