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初中英语学法指导手册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A Guide to Junior High English Learning  |  给学生和家长</w:t>
      </w:r>
    </w:p>
    <w:p/>
    <w:p>
      <w:r>
        <w:rPr>
          <w:rFonts w:ascii="微软雅黑" w:hAnsi="微软雅黑" w:eastAsia="微软雅黑"/>
          <w:b/>
          <w:sz w:val="26"/>
        </w:rPr>
        <w:t>一、课前预习三步法（Pre-class Preview）</w:t>
      </w:r>
    </w:p>
    <w:p>
      <w:r>
        <w:rPr>
          <w:rFonts w:ascii="微软雅黑" w:hAnsi="微软雅黑" w:eastAsia="微软雅黑"/>
          <w:b/>
          <w:color w:val="005A3C"/>
          <w:sz w:val="24"/>
        </w:rPr>
        <w:t>📖 第1步：看单词（5分钟）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20"/>
        </w:rPr>
        <w:t>打开课本单词表，用音标尝试拼读每个新单词。在不会读的词旁画△。先自己拼，再看APP发音——这样记得最牢！</w:t>
      </w:r>
    </w:p>
    <w:p>
      <w:r>
        <w:rPr>
          <w:rFonts w:ascii="微软雅黑" w:hAnsi="微软雅黑" w:eastAsia="微软雅黑"/>
          <w:b/>
          <w:color w:val="005A3C"/>
          <w:sz w:val="24"/>
        </w:rPr>
        <w:t>📝 第2步：读课文（10分钟）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20"/>
        </w:rPr>
        <w:t>通读课文，不认识的词先猜，不要立刻查字典。用?标注看不懂的句子。试着回答课文后的Pre-reading questions。</w:t>
      </w:r>
    </w:p>
    <w:p>
      <w:r>
        <w:rPr>
          <w:rFonts w:ascii="微软雅黑" w:hAnsi="微软雅黑" w:eastAsia="微软雅黑"/>
          <w:b/>
          <w:color w:val="005A3C"/>
          <w:sz w:val="24"/>
        </w:rPr>
        <w:t>❓ 第3步：标疑问（2分钟）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20"/>
        </w:rPr>
        <w:t>在课本空白处记下1-2个问题。上课时老师讲到你的问题时画一颗☆——这说明你思考对了！</w:t>
      </w:r>
    </w:p>
    <w:p/>
    <w:p>
      <w:r>
        <w:rPr>
          <w:rFonts w:ascii="微软雅黑" w:hAnsi="微软雅黑" w:eastAsia="微软雅黑"/>
          <w:b/>
          <w:sz w:val="26"/>
        </w:rPr>
        <w:t>二、课堂笔记法——康奈尔笔记法（Cornell Notes）</w:t>
      </w:r>
    </w:p>
    <w:p>
      <w:r>
        <w:rPr>
          <w:rFonts w:ascii="微软雅黑" w:hAnsi="微软雅黑" w:eastAsia="微软雅黑"/>
          <w:b w:val="0"/>
          <w:sz w:val="20"/>
        </w:rPr>
        <w:t>四色笔法：⚫黑色抄板书 / 🔵蓝色写自己的理解 / 🔴红色标重点考点易错点 / ✏️铅笔写疑问（课后擦掉）</w:t>
      </w:r>
    </w:p>
    <w:p>
      <w:r>
        <w:rPr>
          <w:rFonts w:ascii="微软雅黑" w:hAnsi="微软雅黑" w:eastAsia="微软雅黑"/>
          <w:b w:val="0"/>
          <w:sz w:val="20"/>
        </w:rPr>
        <w:t>使用四步骤：①上课→右栏记录 ②下课→左栏提炼关键词 ③复习→遮右栏看左栏复述 ④考前→读底部总结栏</w:t>
      </w:r>
    </w:p>
    <w:p/>
    <w:p>
      <w:r>
        <w:rPr>
          <w:rFonts w:ascii="微软雅黑" w:hAnsi="微软雅黑" w:eastAsia="微软雅黑"/>
          <w:b/>
          <w:sz w:val="26"/>
        </w:rPr>
        <w:t>三、课后复习法——打败遗忘曲线</w:t>
      </w:r>
    </w:p>
    <w:p>
      <w:r>
        <w:rPr>
          <w:rFonts w:ascii="微软雅黑" w:hAnsi="微软雅黑" w:eastAsia="微软雅黑"/>
          <w:b w:val="0"/>
          <w:color w:val="8C2828"/>
          <w:sz w:val="20"/>
        </w:rPr>
        <w:t>艾宾浩斯遗忘曲线：学习后20分钟遗忘42%，1小时后遗忘56%，1天后遗忘74%！</w:t>
      </w:r>
    </w:p>
    <w:p>
      <w:r>
        <w:rPr>
          <w:rFonts w:ascii="微软雅黑" w:hAnsi="微软雅黑" w:eastAsia="微软雅黑"/>
          <w:b w:val="0"/>
          <w:sz w:val="20"/>
        </w:rPr>
        <w:t>黄金复习时间表：当天(1小时内,15-20')→次日(24小时后,10-15')→周末(7天后,15-20')→月末(30天后,10-15')</w:t>
      </w:r>
    </w:p>
    <w:p>
      <w:r>
        <w:rPr>
          <w:rFonts w:ascii="微软雅黑" w:hAnsi="微软雅黑" w:eastAsia="微软雅黑"/>
          <w:b/>
          <w:sz w:val="20"/>
        </w:rPr>
        <w:t>黄金法则：先复习再做作业！不翻书先回忆！合上书画思维导图！</w:t>
      </w:r>
    </w:p>
    <w:p/>
    <w:p>
      <w:r>
        <w:rPr>
          <w:rFonts w:ascii="微软雅黑" w:hAnsi="微软雅黑" w:eastAsia="微软雅黑"/>
          <w:b/>
          <w:sz w:val="26"/>
        </w:rPr>
        <w:t>四、词汇记忆五法</w:t>
      </w:r>
    </w:p>
    <w:p>
      <w:r>
        <w:rPr>
          <w:rFonts w:ascii="微软雅黑" w:hAnsi="微软雅黑" w:eastAsia="微软雅黑"/>
          <w:b/>
          <w:color w:val="005032"/>
          <w:sz w:val="22"/>
        </w:rPr>
        <w:t>1. 音标拼读法——会读就会拼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19"/>
        </w:rPr>
        <w:t>英语是拼音文字。掌握了48个音标，80%的单词能'听音写形'。例：/ˈtiːtʃər/→teacher</w:t>
      </w:r>
    </w:p>
    <w:p>
      <w:r>
        <w:rPr>
          <w:rFonts w:ascii="微软雅黑" w:hAnsi="微软雅黑" w:eastAsia="微软雅黑"/>
          <w:b/>
          <w:color w:val="005032"/>
          <w:sz w:val="22"/>
        </w:rPr>
        <w:t>2. 词根词缀法——像搭积木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19"/>
        </w:rPr>
        <w:t>前缀改意思：un+happy=unhappy, re+write=rewrite。后缀改词性：teach+er=teacher, beauty+ful=beautiful</w:t>
      </w:r>
    </w:p>
    <w:p>
      <w:r>
        <w:rPr>
          <w:rFonts w:ascii="微软雅黑" w:hAnsi="微软雅黑" w:eastAsia="微软雅黑"/>
          <w:b/>
          <w:color w:val="005032"/>
          <w:sz w:val="22"/>
        </w:rPr>
        <w:t>3. 分类记忆法——给单词做收纳盒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19"/>
        </w:rPr>
        <w:t>按主题分组：食物/动物/学校/家庭/天气/身体/颜色/数字。每周选一个主题攻克20-30词，比按字母表背效率高3倍！</w:t>
      </w:r>
    </w:p>
    <w:p>
      <w:r>
        <w:rPr>
          <w:rFonts w:ascii="微软雅黑" w:hAnsi="微软雅黑" w:eastAsia="微软雅黑"/>
          <w:b/>
          <w:color w:val="005032"/>
          <w:sz w:val="22"/>
        </w:rPr>
        <w:t>4. 造句记忆法——每个生词造一个句子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19"/>
        </w:rPr>
        <w:t>孤立记词很快就忘。例：beautiful→My mother is a beautiful woman. 句子必须和自己有关（最容易记住）。</w:t>
      </w:r>
    </w:p>
    <w:p>
      <w:r>
        <w:rPr>
          <w:rFonts w:ascii="微软雅黑" w:hAnsi="微软雅黑" w:eastAsia="微软雅黑"/>
          <w:b/>
          <w:color w:val="005032"/>
          <w:sz w:val="22"/>
        </w:rPr>
        <w:t>5. 间隔重复法——科学记忆曲线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19"/>
        </w:rPr>
        <w:t>不要一次背50个然后不管！每天5个新词+复习旧词。推荐百词斩APP/自制单词卡片。遗忘之前复习=轻松10倍。</w:t>
      </w:r>
    </w:p>
    <w:p/>
    <w:p>
      <w:r>
        <w:br w:type="page"/>
      </w:r>
    </w:p>
    <w:p>
      <w:r>
        <w:rPr>
          <w:rFonts w:ascii="微软雅黑" w:hAnsi="微软雅黑" w:eastAsia="微软雅黑"/>
          <w:b/>
          <w:sz w:val="26"/>
        </w:rPr>
        <w:t>五、听说读写每日训练建议（Daily Practice）</w:t>
      </w:r>
    </w:p>
    <w:p>
      <w:r>
        <w:rPr>
          <w:rFonts w:ascii="微软雅黑" w:hAnsi="微软雅黑" w:eastAsia="微软雅黑"/>
          <w:b/>
          <w:color w:val="C82828"/>
          <w:sz w:val="24"/>
        </w:rPr>
        <w:t>🎧 听（Listening）— 每天15分钟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19"/>
        </w:rPr>
        <w:t>教材音频跟读 / 英文歌曲 / Peppa Pig。技巧：第一遍不看字幕！先听懂大意。</w:t>
      </w:r>
    </w:p>
    <w:p>
      <w:r>
        <w:rPr>
          <w:rFonts w:ascii="微软雅黑" w:hAnsi="微软雅黑" w:eastAsia="微软雅黑"/>
          <w:b/>
          <w:color w:val="006432"/>
          <w:sz w:val="24"/>
        </w:rPr>
        <w:t>🗣️ 说（Speaking）— 每天10分钟大声朗读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19"/>
        </w:rPr>
        <w:t>大声朗读课文，录下来自己听 / 自言自语法：用英语描述正在做的事 / 影子跟读法：跟着原声慢半拍。不要怕错！</w:t>
      </w:r>
    </w:p>
    <w:p>
      <w:r>
        <w:rPr>
          <w:rFonts w:ascii="微软雅黑" w:hAnsi="微软雅黑" w:eastAsia="微软雅黑"/>
          <w:b/>
          <w:color w:val="00468C"/>
          <w:sz w:val="24"/>
        </w:rPr>
        <w:t>📖 读（Reading）— 每天10分钟课外阅读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19"/>
        </w:rPr>
        <w:t>推荐：牛津书虫入门级(Love or Money等) / Raz-Kids分级阅读。技巧：不查字典先读完，猜不出的跳过。</w:t>
      </w:r>
    </w:p>
    <w:p>
      <w:r>
        <w:rPr>
          <w:rFonts w:ascii="微软雅黑" w:hAnsi="微软雅黑" w:eastAsia="微软雅黑"/>
          <w:b/>
          <w:color w:val="783C00"/>
          <w:sz w:val="24"/>
        </w:rPr>
        <w:t>✏️ 写（Writing）— 每周1篇英文日记(50-80词)</w:t>
      </w:r>
    </w:p>
    <w:p>
      <w:pPr>
        <w:ind w:left="425"/>
      </w:pPr>
      <w:r>
        <w:rPr>
          <w:rFonts w:ascii="微软雅黑" w:hAnsi="微软雅黑" w:eastAsia="微软雅黑"/>
          <w:b w:val="0"/>
          <w:color w:val="3C3C3C"/>
          <w:sz w:val="19"/>
        </w:rPr>
        <w:t>内容不限：今天的事、看过的电影...格式：日期+天气+正文。写完大声读一遍——耳朵是最好的校对！</w:t>
      </w:r>
    </w:p>
    <w:p/>
    <w:p>
      <w:r>
        <w:rPr>
          <w:rFonts w:ascii="微软雅黑" w:hAnsi="微软雅黑" w:eastAsia="微软雅黑"/>
          <w:b/>
          <w:sz w:val="26"/>
        </w:rPr>
        <w:t>六、推荐学习资源</w:t>
      </w:r>
    </w:p>
    <w:p>
      <w:r>
        <w:rPr>
          <w:rFonts w:ascii="微软雅黑" w:hAnsi="微软雅黑" w:eastAsia="微软雅黑"/>
          <w:b/>
          <w:color w:val="502878"/>
          <w:sz w:val="22"/>
        </w:rPr>
        <w:t>App推荐</w:t>
      </w:r>
    </w:p>
    <w:p>
      <w:pPr>
        <w:ind w:left="425"/>
      </w:pPr>
      <w:r>
        <w:rPr>
          <w:rFonts w:ascii="微软雅黑" w:hAnsi="微软雅黑" w:eastAsia="微软雅黑"/>
          <w:b w:val="0"/>
          <w:sz w:val="19"/>
        </w:rPr>
        <w:t>百词斩(记单词)/英语趣配音(练口语)/每日英语听力</w:t>
      </w:r>
    </w:p>
    <w:p>
      <w:r>
        <w:rPr>
          <w:rFonts w:ascii="微软雅黑" w:hAnsi="微软雅黑" w:eastAsia="微软雅黑"/>
          <w:b/>
          <w:color w:val="502878"/>
          <w:sz w:val="22"/>
        </w:rPr>
        <w:t>阅读推荐</w:t>
      </w:r>
    </w:p>
    <w:p>
      <w:pPr>
        <w:ind w:left="425"/>
      </w:pPr>
      <w:r>
        <w:rPr>
          <w:rFonts w:ascii="微软雅黑" w:hAnsi="微软雅黑" w:eastAsia="微软雅黑"/>
          <w:b w:val="0"/>
          <w:sz w:val="19"/>
        </w:rPr>
        <w:t>牛津书虫系列入门级/1级；Raz-Kids分级阅读(淘宝可买账号)</w:t>
      </w:r>
    </w:p>
    <w:p>
      <w:r>
        <w:rPr>
          <w:rFonts w:ascii="微软雅黑" w:hAnsi="微软雅黑" w:eastAsia="微软雅黑"/>
          <w:b/>
          <w:color w:val="502878"/>
          <w:sz w:val="22"/>
        </w:rPr>
        <w:t>练习册推荐</w:t>
      </w:r>
    </w:p>
    <w:p>
      <w:pPr>
        <w:ind w:left="425"/>
      </w:pPr>
      <w:r>
        <w:rPr>
          <w:rFonts w:ascii="微软雅黑" w:hAnsi="微软雅黑" w:eastAsia="微软雅黑"/>
          <w:b w:val="0"/>
          <w:sz w:val="19"/>
        </w:rPr>
        <w:t>《五年中考三年模拟》七年级上(开学后用)；《初中英语同步字帖》(练书写)</w:t>
      </w:r>
    </w:p>
    <w:p>
      <w:r>
        <w:rPr>
          <w:rFonts w:ascii="微软雅黑" w:hAnsi="微软雅黑" w:eastAsia="微软雅黑"/>
          <w:b/>
          <w:color w:val="502878"/>
          <w:sz w:val="22"/>
        </w:rPr>
        <w:t>词典推荐</w:t>
      </w:r>
    </w:p>
    <w:p>
      <w:pPr>
        <w:ind w:left="425"/>
      </w:pPr>
      <w:r>
        <w:rPr>
          <w:rFonts w:ascii="微软雅黑" w:hAnsi="微软雅黑" w:eastAsia="微软雅黑"/>
          <w:b w:val="0"/>
          <w:sz w:val="19"/>
        </w:rPr>
        <w:t>《牛津初阶英汉双解词典》；有道词典APP。注意：不要用翻译笔逐句翻译课文！先自己读！</w:t>
      </w:r>
    </w:p>
    <w:p/>
    <w:p>
      <w:r>
        <w:rPr>
          <w:rFonts w:ascii="微软雅黑" w:hAnsi="微软雅黑" w:eastAsia="微软雅黑"/>
          <w:b w:val="0"/>
          <w:color w:val="B4B4B4"/>
          <w:sz w:val="16"/>
        </w:rPr>
        <w:t>━━━━━━━━━━━━━━━━━━━━━━━━━━━━━━━━━━━━━━━━━━━━━━━━━━━━━━━</w:t>
      </w:r>
    </w:p>
    <w:p>
      <w:r>
        <w:rPr>
          <w:rFonts w:ascii="微软雅黑" w:hAnsi="微软雅黑" w:eastAsia="微软雅黑"/>
          <w:b/>
          <w:color w:val="003366"/>
          <w:sz w:val="26"/>
        </w:rPr>
        <w:t>Learning English is not a sprint, it's a marathon.</w:t>
      </w:r>
    </w:p>
    <w:p>
      <w:r>
        <w:rPr>
          <w:rFonts w:ascii="微软雅黑" w:hAnsi="微软雅黑" w:eastAsia="微软雅黑"/>
          <w:b w:val="0"/>
          <w:color w:val="646464"/>
          <w:sz w:val="20"/>
        </w:rPr>
        <w:t>学英语不是百米冲刺，而是一场马拉松。每天坚持一点点，一个学期后你会感谢现在的自己！</w:t>
      </w:r>
    </w:p>
    <w:p>
      <w:r>
        <w:rPr>
          <w:rFonts w:ascii="微软雅黑" w:hAnsi="微软雅黑" w:eastAsia="微软雅黑"/>
          <w:b/>
          <w:color w:val="B43232"/>
          <w:sz w:val="24"/>
        </w:rPr>
        <w:t>Good habits make great students! 好习惯成就好学生！</w:t>
      </w:r>
    </w:p>
    <w:sectPr w:rsidR="00FC693F" w:rsidRPr="0006063C" w:rsidSect="00034616">
      <w:pgSz w:w="12240" w:h="15840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