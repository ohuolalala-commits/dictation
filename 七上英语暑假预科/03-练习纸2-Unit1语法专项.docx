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练习纸2 — Unit 1 语法专项练习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（当堂练习，共20题）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第1-5题：be动词适当形式填空（用 am / is / are 填空，每题2分）</w:t>
      </w:r>
    </w:p>
    <w:p>
      <w:r>
        <w:rPr>
          <w:rFonts w:ascii="微软雅黑" w:hAnsi="微软雅黑" w:eastAsia="微软雅黑"/>
          <w:b w:val="0"/>
          <w:sz w:val="22"/>
        </w:rPr>
        <w:t>1. My name ________ (be) Tom.</w:t>
      </w:r>
    </w:p>
    <w:p>
      <w:r>
        <w:rPr>
          <w:rFonts w:ascii="微软雅黑" w:hAnsi="微软雅黑" w:eastAsia="微软雅黑"/>
          <w:b w:val="0"/>
          <w:sz w:val="22"/>
        </w:rPr>
        <w:t>2. I ________ (be) from China.</w:t>
      </w:r>
    </w:p>
    <w:p>
      <w:r>
        <w:rPr>
          <w:rFonts w:ascii="微软雅黑" w:hAnsi="微软雅黑" w:eastAsia="微软雅黑"/>
          <w:b w:val="0"/>
          <w:sz w:val="22"/>
        </w:rPr>
        <w:t>3. You ________ (be) my best friend.</w:t>
      </w:r>
    </w:p>
    <w:p>
      <w:r>
        <w:rPr>
          <w:rFonts w:ascii="微软雅黑" w:hAnsi="微软雅黑" w:eastAsia="微软雅黑"/>
          <w:b w:val="0"/>
          <w:sz w:val="22"/>
        </w:rPr>
        <w:t>4. She ________ (be) a teacher.</w:t>
      </w:r>
    </w:p>
    <w:p>
      <w:r>
        <w:rPr>
          <w:rFonts w:ascii="微软雅黑" w:hAnsi="微软雅黑" w:eastAsia="微软雅黑"/>
          <w:b w:val="0"/>
          <w:sz w:val="22"/>
        </w:rPr>
        <w:t>5. They ________ (be) classmates.</w:t>
      </w:r>
    </w:p>
    <w:p/>
    <w:p>
      <w:r>
        <w:rPr>
          <w:rFonts w:ascii="微软雅黑" w:hAnsi="微软雅黑" w:eastAsia="微软雅黑"/>
          <w:b/>
          <w:sz w:val="26"/>
        </w:rPr>
        <w:t>第6-10题：代词选词填空（从括号中选择正确的词，每题2分）</w:t>
      </w:r>
    </w:p>
    <w:p>
      <w:r>
        <w:rPr>
          <w:rFonts w:ascii="微软雅黑" w:hAnsi="微软雅黑" w:eastAsia="微软雅黑"/>
          <w:b w:val="0"/>
          <w:sz w:val="22"/>
        </w:rPr>
        <w:t>6. ________ (I / me / my) name is Lily.</w:t>
      </w:r>
    </w:p>
    <w:p>
      <w:r>
        <w:rPr>
          <w:rFonts w:ascii="微软雅黑" w:hAnsi="微软雅黑" w:eastAsia="微软雅黑"/>
          <w:b w:val="0"/>
          <w:sz w:val="22"/>
        </w:rPr>
        <w:t>7. Please help ________ (I / me / my).</w:t>
      </w:r>
    </w:p>
    <w:p>
      <w:r>
        <w:rPr>
          <w:rFonts w:ascii="微软雅黑" w:hAnsi="微软雅黑" w:eastAsia="微软雅黑"/>
          <w:b w:val="0"/>
          <w:sz w:val="22"/>
        </w:rPr>
        <w:t>8. ________ (he / him / his) is my brother.</w:t>
      </w:r>
    </w:p>
    <w:p>
      <w:r>
        <w:rPr>
          <w:rFonts w:ascii="微软雅黑" w:hAnsi="微软雅黑" w:eastAsia="微软雅黑"/>
          <w:b w:val="0"/>
          <w:sz w:val="22"/>
        </w:rPr>
        <w:t>9. This is ________ (she / her / hers) book.</w:t>
      </w:r>
    </w:p>
    <w:p>
      <w:r>
        <w:rPr>
          <w:rFonts w:ascii="微软雅黑" w:hAnsi="微软雅黑" w:eastAsia="微软雅黑"/>
          <w:b w:val="0"/>
          <w:sz w:val="22"/>
        </w:rPr>
        <w:t>10. ________ (we / us / our) are good friends.</w:t>
      </w:r>
    </w:p>
    <w:p/>
    <w:p>
      <w:r>
        <w:rPr>
          <w:rFonts w:ascii="微软雅黑" w:hAnsi="微软雅黑" w:eastAsia="微软雅黑"/>
          <w:b/>
          <w:sz w:val="26"/>
        </w:rPr>
        <w:t>第11-15题：句型转换（将肯定句变为否定句和一般疑问句，每题4分）</w:t>
      </w:r>
    </w:p>
    <w:p>
      <w:r>
        <w:rPr>
          <w:rFonts w:ascii="微软雅黑" w:hAnsi="微软雅黑" w:eastAsia="微软雅黑"/>
          <w:b/>
          <w:sz w:val="22"/>
        </w:rPr>
        <w:t>11. She is a student.</w:t>
      </w:r>
    </w:p>
    <w:p>
      <w:r>
        <w:rPr>
          <w:rFonts w:ascii="微软雅黑" w:hAnsi="微软雅黑" w:eastAsia="微软雅黑"/>
          <w:b w:val="0"/>
          <w:sz w:val="22"/>
        </w:rPr>
        <w:t>否定句：________________________________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一般疑问句：________________________________</w:t>
      </w:r>
    </w:p>
    <w:p>
      <w:r>
        <w:rPr>
          <w:rFonts w:ascii="微软雅黑" w:hAnsi="微软雅黑" w:eastAsia="微软雅黑"/>
          <w:b/>
          <w:sz w:val="22"/>
        </w:rPr>
        <w:t>12. I am from Beijing.</w:t>
      </w:r>
    </w:p>
    <w:p>
      <w:r>
        <w:rPr>
          <w:rFonts w:ascii="微软雅黑" w:hAnsi="微软雅黑" w:eastAsia="微软雅黑"/>
          <w:b w:val="0"/>
          <w:sz w:val="22"/>
        </w:rPr>
        <w:t>否定句：________________________________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一般疑问句：________________________________</w:t>
      </w:r>
    </w:p>
    <w:p>
      <w:r>
        <w:rPr>
          <w:rFonts w:ascii="微软雅黑" w:hAnsi="微软雅黑" w:eastAsia="微软雅黑"/>
          <w:b/>
          <w:sz w:val="22"/>
        </w:rPr>
        <w:t>13. They are in the classroom.</w:t>
      </w:r>
    </w:p>
    <w:p>
      <w:r>
        <w:rPr>
          <w:rFonts w:ascii="微软雅黑" w:hAnsi="微软雅黑" w:eastAsia="微软雅黑"/>
          <w:b w:val="0"/>
          <w:sz w:val="22"/>
        </w:rPr>
        <w:t>否定句：________________________________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一般疑问句：________________________________</w:t>
      </w:r>
    </w:p>
    <w:p>
      <w:r>
        <w:rPr>
          <w:rFonts w:ascii="微软雅黑" w:hAnsi="微软雅黑" w:eastAsia="微软雅黑"/>
          <w:b/>
          <w:sz w:val="22"/>
        </w:rPr>
        <w:t>14. He is my friend.</w:t>
      </w:r>
    </w:p>
    <w:p>
      <w:r>
        <w:rPr>
          <w:rFonts w:ascii="微软雅黑" w:hAnsi="微软雅黑" w:eastAsia="微软雅黑"/>
          <w:b w:val="0"/>
          <w:sz w:val="22"/>
        </w:rPr>
        <w:t>否定句：________________________________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一般疑问句：________________________________</w:t>
      </w:r>
    </w:p>
    <w:p>
      <w:r>
        <w:rPr>
          <w:rFonts w:ascii="微软雅黑" w:hAnsi="微软雅黑" w:eastAsia="微软雅黑"/>
          <w:b/>
          <w:sz w:val="22"/>
        </w:rPr>
        <w:t>15. We are happy.</w:t>
      </w:r>
    </w:p>
    <w:p>
      <w:r>
        <w:rPr>
          <w:rFonts w:ascii="微软雅黑" w:hAnsi="微软雅黑" w:eastAsia="微软雅黑"/>
          <w:b w:val="0"/>
          <w:sz w:val="22"/>
        </w:rPr>
        <w:t>否定句：________________________________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一般疑问句：________________________________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第16-20题：改错（每句有一处错误，找出并改正，每题2分）</w:t>
      </w:r>
    </w:p>
    <w:p>
      <w:r>
        <w:rPr>
          <w:rFonts w:ascii="微软雅黑" w:hAnsi="微软雅黑" w:eastAsia="微软雅黑"/>
          <w:b/>
          <w:sz w:val="22"/>
        </w:rPr>
        <w:t>16. I are a student.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17. He name is Tom.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18. She is my a friend.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19. They is from the UK.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>
      <w:r>
        <w:rPr>
          <w:rFonts w:ascii="微软雅黑" w:hAnsi="微软雅黑" w:eastAsia="微软雅黑"/>
          <w:b/>
          <w:sz w:val="22"/>
        </w:rPr>
        <w:t>20. I name is Lily.</w:t>
      </w:r>
    </w:p>
    <w:p>
      <w:r>
        <w:rPr>
          <w:rFonts w:ascii="微软雅黑" w:hAnsi="微软雅黑" w:eastAsia="微软雅黑"/>
          <w:b w:val="0"/>
          <w:sz w:val="22"/>
        </w:rPr>
        <w:t>错误：________    改正：________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第1-5题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is  2. am  3. are  4. is  5. are</w:t>
      </w:r>
    </w:p>
    <w:p>
      <w:r>
        <w:rPr>
          <w:rFonts w:ascii="微软雅黑" w:hAnsi="微软雅黑" w:eastAsia="微软雅黑"/>
          <w:b/>
          <w:sz w:val="22"/>
        </w:rPr>
        <w:t>第6-10题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6. My  7. me  8. He  9. her  10. We</w:t>
      </w:r>
    </w:p>
    <w:p>
      <w:r>
        <w:rPr>
          <w:rFonts w:ascii="微软雅黑" w:hAnsi="微软雅黑" w:eastAsia="微软雅黑"/>
          <w:b/>
          <w:sz w:val="22"/>
        </w:rPr>
        <w:t>第11-15题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11. 否定：She is not a student. / 疑问：Is she a student?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12. 否定：I am not from Beijing. / 疑问：Are you from Beijing?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13. 否定：They are not in the classroom. / 疑问：Are they in the classroom?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14. 否定：He is not my friend. / 疑问：Is he my friend?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15. 否定：We are not happy. / 疑问：Are we happy?</w:t>
      </w:r>
    </w:p>
    <w:p>
      <w:r>
        <w:rPr>
          <w:rFonts w:ascii="微软雅黑" w:hAnsi="微软雅黑" w:eastAsia="微软雅黑"/>
          <w:b/>
          <w:sz w:val="22"/>
        </w:rPr>
        <w:t>第16-20题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16. are→am  17. He→His  18. 删a  19. is→are  20. I→My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