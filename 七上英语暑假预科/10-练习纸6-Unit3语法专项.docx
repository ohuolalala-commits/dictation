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练习纸6 — Unit 3 My School 语法专项练习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（There be 句型 + 方位介词，当堂练习，共20题）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第1-5题：用 is 或 are 填空（每题2分，注意就近原则）</w:t>
      </w:r>
    </w:p>
    <w:p>
      <w:r>
        <w:rPr>
          <w:rFonts w:ascii="微软雅黑" w:hAnsi="微软雅黑" w:eastAsia="微软雅黑"/>
          <w:b w:val="0"/>
          <w:sz w:val="22"/>
        </w:rPr>
        <w:t>1. There ________ (is/are) a library in our school.</w:t>
      </w:r>
    </w:p>
    <w:p>
      <w:r>
        <w:rPr>
          <w:rFonts w:ascii="微软雅黑" w:hAnsi="微软雅黑" w:eastAsia="微软雅黑"/>
          <w:b w:val="0"/>
          <w:sz w:val="22"/>
        </w:rPr>
        <w:t>2. There ________ (is/are) some books on the desk.</w:t>
      </w:r>
    </w:p>
    <w:p>
      <w:r>
        <w:rPr>
          <w:rFonts w:ascii="微软雅黑" w:hAnsi="微软雅黑" w:eastAsia="微软雅黑"/>
          <w:b w:val="0"/>
          <w:sz w:val="22"/>
        </w:rPr>
        <w:t>3. There ________ (is/are) a desk and two chairs in the room.</w:t>
      </w:r>
    </w:p>
    <w:p>
      <w:r>
        <w:rPr>
          <w:rFonts w:ascii="微软雅黑" w:hAnsi="微软雅黑" w:eastAsia="微软雅黑"/>
          <w:b w:val="0"/>
          <w:sz w:val="22"/>
        </w:rPr>
        <w:t>4. There ________ (is/are) two chairs and a desk in the room.</w:t>
      </w:r>
    </w:p>
    <w:p>
      <w:r>
        <w:rPr>
          <w:rFonts w:ascii="微软雅黑" w:hAnsi="微软雅黑" w:eastAsia="微软雅黑"/>
          <w:b w:val="0"/>
          <w:sz w:val="22"/>
        </w:rPr>
        <w:t>5. ________ (Is/Are) there any milk in the glass?</w:t>
      </w:r>
    </w:p>
    <w:p/>
    <w:p>
      <w:r>
        <w:rPr>
          <w:rFonts w:ascii="微软雅黑" w:hAnsi="微软雅黑" w:eastAsia="微软雅黑"/>
          <w:b/>
          <w:sz w:val="26"/>
        </w:rPr>
        <w:t>第6-10题：There be 句型转换（每题3分）</w:t>
      </w:r>
    </w:p>
    <w:p>
      <w:r>
        <w:rPr>
          <w:rFonts w:ascii="微软雅黑" w:hAnsi="微软雅黑" w:eastAsia="微软雅黑"/>
          <w:b/>
          <w:sz w:val="22"/>
        </w:rPr>
        <w:t>6. There is a gym in the school.</w:t>
      </w:r>
    </w:p>
    <w:p>
      <w:r>
        <w:rPr>
          <w:rFonts w:ascii="微软雅黑" w:hAnsi="微软雅黑" w:eastAsia="微软雅黑"/>
          <w:b w:val="0"/>
          <w:sz w:val="22"/>
        </w:rPr>
        <w:t xml:space="preserve">    (1) 否定句：________________________________________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(2) 一般疑问句：________________________________________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(3) 肯定回答：________________________________________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(4) 否定回答：________________________________________</w:t>
      </w:r>
    </w:p>
    <w:p>
      <w:r>
        <w:rPr>
          <w:rFonts w:ascii="微软雅黑" w:hAnsi="微软雅黑" w:eastAsia="微软雅黑"/>
          <w:b/>
          <w:sz w:val="22"/>
        </w:rPr>
        <w:t>7. There are some students in the classroom.</w:t>
      </w:r>
    </w:p>
    <w:p>
      <w:r>
        <w:rPr>
          <w:rFonts w:ascii="微软雅黑" w:hAnsi="微软雅黑" w:eastAsia="微软雅黑"/>
          <w:b w:val="0"/>
          <w:sz w:val="22"/>
        </w:rPr>
        <w:t xml:space="preserve">    (1) 否定句：________________________________________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(2) 一般疑问句：________________________________________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(3) 肯定回答：________________________________________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(4) 否定回答：________________________________________</w:t>
      </w:r>
    </w:p>
    <w:p>
      <w:r>
        <w:rPr>
          <w:rFonts w:ascii="微软雅黑" w:hAnsi="微软雅黑" w:eastAsia="微软雅黑"/>
          <w:b/>
          <w:sz w:val="22"/>
        </w:rPr>
        <w:t>8. There is a computer on the teacher's desk.</w:t>
      </w:r>
    </w:p>
    <w:p>
      <w:r>
        <w:rPr>
          <w:rFonts w:ascii="微软雅黑" w:hAnsi="微软雅黑" w:eastAsia="微软雅黑"/>
          <w:b w:val="0"/>
          <w:sz w:val="22"/>
        </w:rPr>
        <w:t xml:space="preserve">    (1) 否定句：________________________________________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(2) 一般疑问句：________________________________________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(3) 肯定回答：________________________________________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(4) 否定回答：________________________________________</w:t>
      </w:r>
    </w:p>
    <w:p>
      <w:r>
        <w:rPr>
          <w:rFonts w:ascii="微软雅黑" w:hAnsi="微软雅黑" w:eastAsia="微软雅黑"/>
          <w:b/>
          <w:sz w:val="22"/>
        </w:rPr>
        <w:t>9. There are some flowers in front of the building.</w:t>
      </w:r>
    </w:p>
    <w:p>
      <w:r>
        <w:rPr>
          <w:rFonts w:ascii="微软雅黑" w:hAnsi="微软雅黑" w:eastAsia="微软雅黑"/>
          <w:b w:val="0"/>
          <w:sz w:val="22"/>
        </w:rPr>
        <w:t xml:space="preserve">    (1) 否定句：________________________________________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(2) 一般疑问句：________________________________________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(3) 肯定回答：________________________________________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(4) 否定回答：________________________________________</w:t>
      </w:r>
    </w:p>
    <w:p>
      <w:r>
        <w:rPr>
          <w:rFonts w:ascii="微软雅黑" w:hAnsi="微软雅黑" w:eastAsia="微软雅黑"/>
          <w:b/>
          <w:sz w:val="22"/>
        </w:rPr>
        <w:t>10. There is a dining hall next to the gym.</w:t>
      </w:r>
    </w:p>
    <w:p>
      <w:r>
        <w:rPr>
          <w:rFonts w:ascii="微软雅黑" w:hAnsi="微软雅黑" w:eastAsia="微软雅黑"/>
          <w:b w:val="0"/>
          <w:sz w:val="22"/>
        </w:rPr>
        <w:t xml:space="preserve">    (1) 否定句：________________________________________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(2) 一般疑问句：________________________________________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(3) 肯定回答：________________________________________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 xml:space="preserve">    (4) 否定回答：________________________________________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第11-15题：方位介词选词填空（每题2分）</w:t>
      </w:r>
    </w:p>
    <w:p>
      <w:r>
        <w:rPr>
          <w:rFonts w:ascii="微软雅黑" w:hAnsi="微软雅黑" w:eastAsia="微软雅黑"/>
          <w:b w:val="0"/>
          <w:sz w:val="20"/>
        </w:rPr>
        <w:t>备选词：in / on / under / behind / between / next to / in front of / opposite / near / beside</w:t>
      </w:r>
    </w:p>
    <w:p>
      <w:r>
        <w:rPr>
          <w:rFonts w:ascii="微软雅黑" w:hAnsi="微软雅黑" w:eastAsia="微软雅黑"/>
          <w:b w:val="0"/>
          <w:sz w:val="22"/>
        </w:rPr>
        <w:t>11. The library is ____________ (在...之间) the gym and the lab.</w:t>
      </w:r>
    </w:p>
    <w:p>
      <w:r>
        <w:rPr>
          <w:rFonts w:ascii="微软雅黑" w:hAnsi="微软雅黑" w:eastAsia="微软雅黑"/>
          <w:b w:val="0"/>
          <w:sz w:val="22"/>
        </w:rPr>
        <w:t>12. The cat is ____________ (在...后面) the door.</w:t>
      </w:r>
    </w:p>
    <w:p>
      <w:r>
        <w:rPr>
          <w:rFonts w:ascii="微软雅黑" w:hAnsi="微软雅黑" w:eastAsia="微软雅黑"/>
          <w:b w:val="0"/>
          <w:sz w:val="22"/>
        </w:rPr>
        <w:t>13. The basketball is ____________ (在...下面) the bed.</w:t>
      </w:r>
    </w:p>
    <w:p>
      <w:r>
        <w:rPr>
          <w:rFonts w:ascii="微软雅黑" w:hAnsi="微软雅黑" w:eastAsia="微软雅黑"/>
          <w:b w:val="0"/>
          <w:sz w:val="22"/>
        </w:rPr>
        <w:t>14. The teacher's office is ____________ (在...旁边) the classroom.</w:t>
      </w:r>
    </w:p>
    <w:p>
      <w:r>
        <w:rPr>
          <w:rFonts w:ascii="微软雅黑" w:hAnsi="微软雅黑" w:eastAsia="微软雅黑"/>
          <w:b w:val="0"/>
          <w:sz w:val="22"/>
        </w:rPr>
        <w:t>15. The playground is ____________ (在...前面) the teaching building.</w:t>
      </w:r>
    </w:p>
    <w:p/>
    <w:p>
      <w:r>
        <w:rPr>
          <w:rFonts w:ascii="微软雅黑" w:hAnsi="微软雅黑" w:eastAsia="微软雅黑"/>
          <w:b/>
          <w:sz w:val="26"/>
        </w:rPr>
        <w:t>第16-20题：综合改错（每题2分）</w:t>
      </w:r>
    </w:p>
    <w:p>
      <w:r>
        <w:rPr>
          <w:rFonts w:ascii="微软雅黑" w:hAnsi="微软雅黑" w:eastAsia="微软雅黑"/>
          <w:b w:val="0"/>
          <w:sz w:val="20"/>
        </w:rPr>
        <w:t>找出错误并改正：</w:t>
      </w:r>
    </w:p>
    <w:p>
      <w:r>
        <w:rPr>
          <w:rFonts w:ascii="微软雅黑" w:hAnsi="微软雅黑" w:eastAsia="微软雅黑"/>
          <w:b w:val="0"/>
          <w:sz w:val="22"/>
        </w:rPr>
        <w:t>16. There have a book on the desk.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17. There is some apples in the basket.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18. The library is in the first floor.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19. There are a pen and two pencils.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20. Is there any students in the lab?    错误：________  改正：________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第1-5题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1.is 2.are 3.is(就近原则:a desk单数) 4.are(就近原则:two chairs复数) 5.Is(milk不可数)</w:t>
      </w:r>
    </w:p>
    <w:p>
      <w:r>
        <w:rPr>
          <w:rFonts w:ascii="微软雅黑" w:hAnsi="微软雅黑" w:eastAsia="微软雅黑"/>
          <w:b/>
          <w:sz w:val="22"/>
        </w:rPr>
        <w:t>第6-10题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6.(1)There isn't a gym...(2)Is there a gym...?(3)Yes,there is.(4)No,there isn't.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7.(1)There aren't any students...(2)Are there any students...?(3)Yes,there are.(4)No,there aren't.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8-10同理，注意some变any、单复数对应</w:t>
      </w:r>
    </w:p>
    <w:p>
      <w:r>
        <w:rPr>
          <w:rFonts w:ascii="微软雅黑" w:hAnsi="微软雅黑" w:eastAsia="微软雅黑"/>
          <w:b/>
          <w:sz w:val="22"/>
        </w:rPr>
        <w:t>第11-15题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11.between 12.behind 13.under 14.next to/beside 15.in front of</w:t>
      </w:r>
    </w:p>
    <w:p>
      <w:r>
        <w:rPr>
          <w:rFonts w:ascii="微软雅黑" w:hAnsi="微软雅黑" w:eastAsia="微软雅黑"/>
          <w:b/>
          <w:sz w:val="22"/>
        </w:rPr>
        <w:t>第16-20题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16.have→is 17.is→are 18.in→on 19.are→is(就近原则) 20.Is→Are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