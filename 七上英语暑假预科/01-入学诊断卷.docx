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七年级英语入学诊断测试卷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（满分100分，时间25分钟）</w:t>
      </w:r>
    </w:p>
    <w:p>
      <w:r>
        <w:rPr>
          <w:rFonts w:ascii="微软雅黑" w:hAnsi="微软雅黑" w:eastAsia="微软雅黑"/>
          <w:sz w:val="22"/>
        </w:rPr>
        <w:t>姓名：______________    日期：______________    得分：______________</w:t>
      </w:r>
    </w:p>
    <w:p/>
    <w:p>
      <w:r>
        <w:rPr>
          <w:rFonts w:ascii="微软雅黑" w:hAnsi="微软雅黑" w:eastAsia="微软雅黑"/>
          <w:b/>
          <w:sz w:val="26"/>
        </w:rPr>
        <w:t>一、词汇（20分，每题2分）—— 英汉互译</w:t>
      </w:r>
    </w:p>
    <w:p>
      <w:r>
        <w:rPr>
          <w:rFonts w:ascii="微软雅黑" w:hAnsi="微软雅黑" w:eastAsia="微软雅黑"/>
          <w:i/>
          <w:sz w:val="21"/>
        </w:rPr>
        <w:t>（A）将下列英语单词翻译成中文。（每题2分，共10分）</w:t>
      </w:r>
    </w:p>
    <w:p>
      <w:r>
        <w:rPr>
          <w:rFonts w:ascii="微软雅黑" w:hAnsi="微软雅黑" w:eastAsia="微软雅黑"/>
          <w:b w:val="0"/>
          <w:sz w:val="22"/>
        </w:rPr>
        <w:t>1. yellow    _____________</w:t>
      </w:r>
    </w:p>
    <w:p>
      <w:r>
        <w:rPr>
          <w:rFonts w:ascii="微软雅黑" w:hAnsi="微软雅黑" w:eastAsia="微软雅黑"/>
          <w:b w:val="0"/>
          <w:sz w:val="22"/>
        </w:rPr>
        <w:t>2. Tuesday    _____________</w:t>
      </w:r>
    </w:p>
    <w:p>
      <w:r>
        <w:rPr>
          <w:rFonts w:ascii="微软雅黑" w:hAnsi="微软雅黑" w:eastAsia="微软雅黑"/>
          <w:b w:val="0"/>
          <w:sz w:val="22"/>
        </w:rPr>
        <w:t>3. elephant    _____________</w:t>
      </w:r>
    </w:p>
    <w:p>
      <w:r>
        <w:rPr>
          <w:rFonts w:ascii="微软雅黑" w:hAnsi="微软雅黑" w:eastAsia="微软雅黑"/>
          <w:b w:val="0"/>
          <w:sz w:val="22"/>
        </w:rPr>
        <w:t>4. sunny    _____________</w:t>
      </w:r>
    </w:p>
    <w:p>
      <w:r>
        <w:rPr>
          <w:rFonts w:ascii="微软雅黑" w:hAnsi="微软雅黑" w:eastAsia="微软雅黑"/>
          <w:b w:val="0"/>
          <w:sz w:val="22"/>
        </w:rPr>
        <w:t>5. doctor    _____________</w:t>
      </w:r>
    </w:p>
    <w:p/>
    <w:p>
      <w:r>
        <w:rPr>
          <w:rFonts w:ascii="微软雅黑" w:hAnsi="微软雅黑" w:eastAsia="微软雅黑"/>
          <w:i/>
          <w:sz w:val="21"/>
        </w:rPr>
        <w:t>（B）将下列中文翻译成英语。（每题2分，共10分）</w:t>
      </w:r>
    </w:p>
    <w:p>
      <w:r>
        <w:rPr>
          <w:rFonts w:ascii="微软雅黑" w:hAnsi="微软雅黑" w:eastAsia="微软雅黑"/>
          <w:b w:val="0"/>
          <w:sz w:val="22"/>
        </w:rPr>
        <w:t>6. 十二（数字）    _____________</w:t>
      </w:r>
    </w:p>
    <w:p>
      <w:r>
        <w:rPr>
          <w:rFonts w:ascii="微软雅黑" w:hAnsi="微软雅黑" w:eastAsia="微软雅黑"/>
          <w:b w:val="0"/>
          <w:sz w:val="22"/>
        </w:rPr>
        <w:t>7. 八月    _____________</w:t>
      </w:r>
    </w:p>
    <w:p>
      <w:r>
        <w:rPr>
          <w:rFonts w:ascii="微软雅黑" w:hAnsi="微软雅黑" w:eastAsia="微软雅黑"/>
          <w:b w:val="0"/>
          <w:sz w:val="22"/>
        </w:rPr>
        <w:t>8. 苹果    _____________</w:t>
      </w:r>
    </w:p>
    <w:p>
      <w:r>
        <w:rPr>
          <w:rFonts w:ascii="微软雅黑" w:hAnsi="微软雅黑" w:eastAsia="微软雅黑"/>
          <w:b w:val="0"/>
          <w:sz w:val="22"/>
        </w:rPr>
        <w:t>9. 眼睛（身体部位）    _____________</w:t>
      </w:r>
    </w:p>
    <w:p>
      <w:r>
        <w:rPr>
          <w:rFonts w:ascii="微软雅黑" w:hAnsi="微软雅黑" w:eastAsia="微软雅黑"/>
          <w:b w:val="0"/>
          <w:sz w:val="22"/>
        </w:rPr>
        <w:t>10. 春天（季节）    _____________</w:t>
      </w:r>
    </w:p>
    <w:p/>
    <w:p>
      <w:r>
        <w:rPr>
          <w:rFonts w:ascii="微软雅黑" w:hAnsi="微软雅黑" w:eastAsia="微软雅黑"/>
          <w:b/>
          <w:sz w:val="26"/>
        </w:rPr>
        <w:t>二、语法（40分）</w:t>
      </w:r>
    </w:p>
    <w:p>
      <w:r>
        <w:rPr>
          <w:rFonts w:ascii="微软雅黑" w:hAnsi="微软雅黑" w:eastAsia="微软雅黑"/>
          <w:b/>
          <w:sz w:val="22"/>
        </w:rPr>
        <w:t>A. 用 am / is / are 填空。（每题1分，共5分）</w:t>
      </w:r>
    </w:p>
    <w:p>
      <w:r>
        <w:rPr>
          <w:rFonts w:ascii="微软雅黑" w:hAnsi="微软雅黑" w:eastAsia="微软雅黑"/>
          <w:b w:val="0"/>
          <w:sz w:val="22"/>
        </w:rPr>
        <w:t>1. I ________ a student.</w:t>
      </w:r>
    </w:p>
    <w:p>
      <w:r>
        <w:rPr>
          <w:rFonts w:ascii="微软雅黑" w:hAnsi="微软雅黑" w:eastAsia="微软雅黑"/>
          <w:b w:val="0"/>
          <w:sz w:val="22"/>
        </w:rPr>
        <w:t>2. She ________ my English teacher.</w:t>
      </w:r>
    </w:p>
    <w:p>
      <w:r>
        <w:rPr>
          <w:rFonts w:ascii="微软雅黑" w:hAnsi="微软雅黑" w:eastAsia="微软雅黑"/>
          <w:b w:val="0"/>
          <w:sz w:val="22"/>
        </w:rPr>
        <w:t>3. They ________ in Class 3, Grade 7.</w:t>
      </w:r>
    </w:p>
    <w:p>
      <w:r>
        <w:rPr>
          <w:rFonts w:ascii="微软雅黑" w:hAnsi="微软雅黑" w:eastAsia="微软雅黑"/>
          <w:b w:val="0"/>
          <w:sz w:val="22"/>
        </w:rPr>
        <w:t>4. My father and I ________ at home.</w:t>
      </w:r>
    </w:p>
    <w:p>
      <w:r>
        <w:rPr>
          <w:rFonts w:ascii="微软雅黑" w:hAnsi="微软雅黑" w:eastAsia="微软雅黑"/>
          <w:b w:val="0"/>
          <w:sz w:val="22"/>
        </w:rPr>
        <w:t>5. It ________ a cute cat.</w:t>
      </w:r>
    </w:p>
    <w:p/>
    <w:p>
      <w:r>
        <w:rPr>
          <w:rFonts w:ascii="微软雅黑" w:hAnsi="微软雅黑" w:eastAsia="微软雅黑"/>
          <w:b/>
          <w:sz w:val="22"/>
        </w:rPr>
        <w:t>B. 写出下列名词的复数形式。（每题1分，共5分）</w:t>
      </w:r>
    </w:p>
    <w:p>
      <w:r>
        <w:rPr>
          <w:rFonts w:ascii="微软雅黑" w:hAnsi="微软雅黑" w:eastAsia="微软雅黑"/>
          <w:b w:val="0"/>
          <w:sz w:val="22"/>
        </w:rPr>
        <w:t>1. book    →  _____________</w:t>
      </w:r>
    </w:p>
    <w:p>
      <w:r>
        <w:rPr>
          <w:rFonts w:ascii="微软雅黑" w:hAnsi="微软雅黑" w:eastAsia="微软雅黑"/>
          <w:b w:val="0"/>
          <w:sz w:val="22"/>
        </w:rPr>
        <w:t>2. box     →  _____________</w:t>
      </w:r>
    </w:p>
    <w:p>
      <w:r>
        <w:rPr>
          <w:rFonts w:ascii="微软雅黑" w:hAnsi="微软雅黑" w:eastAsia="微软雅黑"/>
          <w:b w:val="0"/>
          <w:sz w:val="22"/>
        </w:rPr>
        <w:t>3. baby    →  _____________</w:t>
      </w:r>
    </w:p>
    <w:p>
      <w:r>
        <w:rPr>
          <w:rFonts w:ascii="微软雅黑" w:hAnsi="微软雅黑" w:eastAsia="微软雅黑"/>
          <w:b w:val="0"/>
          <w:sz w:val="22"/>
        </w:rPr>
        <w:t>4. knife   →  _____________</w:t>
      </w:r>
    </w:p>
    <w:p>
      <w:r>
        <w:rPr>
          <w:rFonts w:ascii="微软雅黑" w:hAnsi="微软雅黑" w:eastAsia="微软雅黑"/>
          <w:b w:val="0"/>
          <w:sz w:val="22"/>
        </w:rPr>
        <w:t>5. child   →  _____________</w:t>
      </w:r>
    </w:p>
    <w:p/>
    <w:p>
      <w:r>
        <w:rPr>
          <w:rFonts w:ascii="微软雅黑" w:hAnsi="微软雅黑" w:eastAsia="微软雅黑"/>
          <w:b/>
          <w:sz w:val="22"/>
        </w:rPr>
        <w:t>C. 用 a 或 an 填空。（每题1分，共5分）</w:t>
      </w:r>
    </w:p>
    <w:p>
      <w:r>
        <w:rPr>
          <w:rFonts w:ascii="微软雅黑" w:hAnsi="微软雅黑" w:eastAsia="微软雅黑"/>
          <w:b w:val="0"/>
          <w:sz w:val="22"/>
        </w:rPr>
        <w:t>1. ________ apple</w:t>
      </w:r>
    </w:p>
    <w:p>
      <w:r>
        <w:rPr>
          <w:rFonts w:ascii="微软雅黑" w:hAnsi="微软雅黑" w:eastAsia="微软雅黑"/>
          <w:b w:val="0"/>
          <w:sz w:val="22"/>
        </w:rPr>
        <w:t>2. ________ university</w:t>
      </w:r>
    </w:p>
    <w:p>
      <w:r>
        <w:rPr>
          <w:rFonts w:ascii="微软雅黑" w:hAnsi="微软雅黑" w:eastAsia="微软雅黑"/>
          <w:b w:val="0"/>
          <w:sz w:val="22"/>
        </w:rPr>
        <w:t>3. ________ hour</w:t>
      </w:r>
    </w:p>
    <w:p>
      <w:r>
        <w:rPr>
          <w:rFonts w:ascii="微软雅黑" w:hAnsi="微软雅黑" w:eastAsia="微软雅黑"/>
          <w:b w:val="0"/>
          <w:sz w:val="22"/>
        </w:rPr>
        <w:t>4. ________ dog</w:t>
      </w:r>
    </w:p>
    <w:p>
      <w:r>
        <w:rPr>
          <w:rFonts w:ascii="微软雅黑" w:hAnsi="微软雅黑" w:eastAsia="微软雅黑"/>
          <w:b w:val="0"/>
          <w:sz w:val="22"/>
        </w:rPr>
        <w:t>5. ________ English book</w:t>
      </w:r>
    </w:p>
    <w:p/>
    <w:p>
      <w:r>
        <w:rPr>
          <w:rFonts w:ascii="微软雅黑" w:hAnsi="微软雅黑" w:eastAsia="微软雅黑"/>
          <w:b/>
          <w:sz w:val="22"/>
        </w:rPr>
        <w:t>D. 用适当的人称代词填空。（每题1分，共5分）</w:t>
      </w:r>
    </w:p>
    <w:p>
      <w:r>
        <w:rPr>
          <w:rFonts w:ascii="微软雅黑" w:hAnsi="微软雅黑" w:eastAsia="微软雅黑"/>
          <w:b w:val="0"/>
          <w:sz w:val="22"/>
        </w:rPr>
        <w:t>1. ________ (他) is my best friend.</w:t>
      </w:r>
    </w:p>
    <w:p>
      <w:r>
        <w:rPr>
          <w:rFonts w:ascii="微软雅黑" w:hAnsi="微软雅黑" w:eastAsia="微软雅黑"/>
          <w:b w:val="0"/>
          <w:sz w:val="22"/>
        </w:rPr>
        <w:t>2. Please help ________ (我们).</w:t>
      </w:r>
    </w:p>
    <w:p>
      <w:r>
        <w:rPr>
          <w:rFonts w:ascii="微软雅黑" w:hAnsi="微软雅黑" w:eastAsia="微软雅黑"/>
          <w:b w:val="0"/>
          <w:sz w:val="22"/>
        </w:rPr>
        <w:t>3. ________ (她) likes reading books.</w:t>
      </w:r>
    </w:p>
    <w:p>
      <w:r>
        <w:rPr>
          <w:rFonts w:ascii="微软雅黑" w:hAnsi="微软雅黑" w:eastAsia="微软雅黑"/>
          <w:b w:val="0"/>
          <w:sz w:val="22"/>
        </w:rPr>
        <w:t>4. Can you see ________ (它) under the desk?</w:t>
      </w:r>
    </w:p>
    <w:p>
      <w:r>
        <w:rPr>
          <w:rFonts w:ascii="微软雅黑" w:hAnsi="微软雅黑" w:eastAsia="微软雅黑"/>
          <w:b w:val="0"/>
          <w:sz w:val="22"/>
        </w:rPr>
        <w:t>5. ________ (我) am from Beijing.</w:t>
      </w:r>
    </w:p>
    <w:p/>
    <w:p>
      <w:r>
        <w:rPr>
          <w:rFonts w:ascii="微软雅黑" w:hAnsi="微软雅黑" w:eastAsia="微软雅黑"/>
          <w:b/>
          <w:sz w:val="22"/>
        </w:rPr>
        <w:t>E. 将下列肯定句改为否定句。（每题1分，共5分）</w:t>
      </w:r>
    </w:p>
    <w:p>
      <w:r>
        <w:rPr>
          <w:rFonts w:ascii="微软雅黑" w:hAnsi="微软雅黑" w:eastAsia="微软雅黑"/>
          <w:b w:val="0"/>
          <w:sz w:val="22"/>
        </w:rPr>
        <w:t>1. I am a teacher.  → 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2. She is tall.     → 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3. We are happy.    → 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4. He is my brother.→  ________________________________</w:t>
      </w:r>
    </w:p>
    <w:p>
      <w:r>
        <w:rPr>
          <w:rFonts w:ascii="微软雅黑" w:hAnsi="微软雅黑" w:eastAsia="微软雅黑"/>
          <w:b w:val="0"/>
          <w:sz w:val="22"/>
        </w:rPr>
        <w:t>5. They are from the UK. →  ________________________________</w:t>
      </w:r>
    </w:p>
    <w:p/>
    <w:p>
      <w:r>
        <w:rPr>
          <w:rFonts w:ascii="微软雅黑" w:hAnsi="微软雅黑" w:eastAsia="微软雅黑"/>
          <w:b w:val="0"/>
          <w:sz w:val="18"/>
        </w:rPr>
        <w:t>（注：E部分每题2分，共10分）</w:t>
      </w:r>
    </w:p>
    <w:p/>
    <w:p>
      <w:r>
        <w:rPr>
          <w:rFonts w:ascii="微软雅黑" w:hAnsi="微软雅黑" w:eastAsia="微软雅黑"/>
          <w:b/>
          <w:sz w:val="26"/>
        </w:rPr>
        <w:t>三、阅读理解（20分，每题4分）</w:t>
      </w:r>
    </w:p>
    <w:p>
      <w:r>
        <w:rPr>
          <w:rFonts w:ascii="微软雅黑" w:hAnsi="微软雅黑" w:eastAsia="微软雅黑"/>
          <w:i/>
          <w:sz w:val="21"/>
        </w:rPr>
        <w:t>阅读下面的短文，然后根据短文内容选择最佳答案。</w:t>
      </w:r>
    </w:p>
    <w:p>
      <w:r>
        <w:rPr>
          <w:rFonts w:ascii="微软雅黑" w:hAnsi="微软雅黑" w:eastAsia="微软雅黑"/>
          <w:b w:val="0"/>
          <w:sz w:val="22"/>
        </w:rPr>
        <w:t>Hello! My name is Li Hua. I am 12 years old. I am a student in Class 1, Grade 7. I come from Shanghai, China. I like playing basketball and reading books. My favorite subject is English because my English teacher, Miss Wang, is very kind. I have a good friend. His name is Zhang Wei. He is 13 years old. He likes playing football. We often play sports together after school. I am very happy at school.</w:t>
      </w:r>
    </w:p>
    <w:p/>
    <w:p>
      <w:r>
        <w:rPr>
          <w:rFonts w:ascii="微软雅黑" w:hAnsi="微软雅黑" w:eastAsia="微软雅黑"/>
          <w:b/>
          <w:sz w:val="22"/>
        </w:rPr>
        <w:t>1. How old is Li Hua?</w:t>
      </w:r>
    </w:p>
    <w:p>
      <w:r>
        <w:rPr>
          <w:rFonts w:ascii="微软雅黑" w:hAnsi="微软雅黑" w:eastAsia="微软雅黑"/>
          <w:b w:val="0"/>
          <w:sz w:val="22"/>
        </w:rPr>
        <w:t xml:space="preserve">    A. 11</w:t>
      </w:r>
    </w:p>
    <w:p>
      <w:r>
        <w:rPr>
          <w:rFonts w:ascii="微软雅黑" w:hAnsi="微软雅黑" w:eastAsia="微软雅黑"/>
          <w:b w:val="0"/>
          <w:sz w:val="22"/>
        </w:rPr>
        <w:t xml:space="preserve">    B. 12</w:t>
      </w:r>
    </w:p>
    <w:p>
      <w:r>
        <w:rPr>
          <w:rFonts w:ascii="微软雅黑" w:hAnsi="微软雅黑" w:eastAsia="微软雅黑"/>
          <w:b w:val="0"/>
          <w:sz w:val="22"/>
        </w:rPr>
        <w:t xml:space="preserve">    C. 13</w:t>
      </w:r>
    </w:p>
    <w:p>
      <w:r>
        <w:rPr>
          <w:rFonts w:ascii="微软雅黑" w:hAnsi="微软雅黑" w:eastAsia="微软雅黑"/>
          <w:b w:val="0"/>
          <w:sz w:val="22"/>
        </w:rPr>
        <w:t xml:space="preserve">    D. 14</w:t>
      </w:r>
    </w:p>
    <w:p>
      <w:r>
        <w:rPr>
          <w:rFonts w:ascii="微软雅黑" w:hAnsi="微软雅黑" w:eastAsia="微软雅黑"/>
          <w:b/>
          <w:sz w:val="22"/>
        </w:rPr>
        <w:t>2. Where does Li Hua come from?</w:t>
      </w:r>
    </w:p>
    <w:p>
      <w:r>
        <w:rPr>
          <w:rFonts w:ascii="微软雅黑" w:hAnsi="微软雅黑" w:eastAsia="微软雅黑"/>
          <w:b w:val="0"/>
          <w:sz w:val="22"/>
        </w:rPr>
        <w:t xml:space="preserve">    A. Beijing</w:t>
      </w:r>
    </w:p>
    <w:p>
      <w:r>
        <w:rPr>
          <w:rFonts w:ascii="微软雅黑" w:hAnsi="微软雅黑" w:eastAsia="微软雅黑"/>
          <w:b w:val="0"/>
          <w:sz w:val="22"/>
        </w:rPr>
        <w:t xml:space="preserve">    B. Guangzhou</w:t>
      </w:r>
    </w:p>
    <w:p>
      <w:r>
        <w:rPr>
          <w:rFonts w:ascii="微软雅黑" w:hAnsi="微软雅黑" w:eastAsia="微软雅黑"/>
          <w:b w:val="0"/>
          <w:sz w:val="22"/>
        </w:rPr>
        <w:t xml:space="preserve">    C. Shanghai</w:t>
      </w:r>
    </w:p>
    <w:p>
      <w:r>
        <w:rPr>
          <w:rFonts w:ascii="微软雅黑" w:hAnsi="微软雅黑" w:eastAsia="微软雅黑"/>
          <w:b w:val="0"/>
          <w:sz w:val="22"/>
        </w:rPr>
        <w:t xml:space="preserve">    D. Nanjing</w:t>
      </w:r>
    </w:p>
    <w:p>
      <w:r>
        <w:rPr>
          <w:rFonts w:ascii="微软雅黑" w:hAnsi="微软雅黑" w:eastAsia="微软雅黑"/>
          <w:b/>
          <w:sz w:val="22"/>
        </w:rPr>
        <w:t>3. What is Li Hua's favorite subject?</w:t>
      </w:r>
    </w:p>
    <w:p>
      <w:r>
        <w:rPr>
          <w:rFonts w:ascii="微软雅黑" w:hAnsi="微软雅黑" w:eastAsia="微软雅黑"/>
          <w:b w:val="0"/>
          <w:sz w:val="22"/>
        </w:rPr>
        <w:t xml:space="preserve">    A. Chinese</w:t>
      </w:r>
    </w:p>
    <w:p>
      <w:r>
        <w:rPr>
          <w:rFonts w:ascii="微软雅黑" w:hAnsi="微软雅黑" w:eastAsia="微软雅黑"/>
          <w:b w:val="0"/>
          <w:sz w:val="22"/>
        </w:rPr>
        <w:t xml:space="preserve">    B. Maths</w:t>
      </w:r>
    </w:p>
    <w:p>
      <w:r>
        <w:rPr>
          <w:rFonts w:ascii="微软雅黑" w:hAnsi="微软雅黑" w:eastAsia="微软雅黑"/>
          <w:b w:val="0"/>
          <w:sz w:val="22"/>
        </w:rPr>
        <w:t xml:space="preserve">    C. English</w:t>
      </w:r>
    </w:p>
    <w:p>
      <w:r>
        <w:rPr>
          <w:rFonts w:ascii="微软雅黑" w:hAnsi="微软雅黑" w:eastAsia="微软雅黑"/>
          <w:b w:val="0"/>
          <w:sz w:val="22"/>
        </w:rPr>
        <w:t xml:space="preserve">    D. Science</w:t>
      </w:r>
    </w:p>
    <w:p>
      <w:r>
        <w:rPr>
          <w:rFonts w:ascii="微软雅黑" w:hAnsi="微软雅黑" w:eastAsia="微软雅黑"/>
          <w:b/>
          <w:sz w:val="22"/>
        </w:rPr>
        <w:t>4. Who is Zhang Wei?</w:t>
      </w:r>
    </w:p>
    <w:p>
      <w:r>
        <w:rPr>
          <w:rFonts w:ascii="微软雅黑" w:hAnsi="微软雅黑" w:eastAsia="微软雅黑"/>
          <w:b w:val="0"/>
          <w:sz w:val="22"/>
        </w:rPr>
        <w:t xml:space="preserve">    A. Li Hua's brother</w:t>
      </w:r>
    </w:p>
    <w:p>
      <w:r>
        <w:rPr>
          <w:rFonts w:ascii="微软雅黑" w:hAnsi="微软雅黑" w:eastAsia="微软雅黑"/>
          <w:b w:val="0"/>
          <w:sz w:val="22"/>
        </w:rPr>
        <w:t xml:space="preserve">    B. Li Hua's teacher</w:t>
      </w:r>
    </w:p>
    <w:p>
      <w:r>
        <w:rPr>
          <w:rFonts w:ascii="微软雅黑" w:hAnsi="微软雅黑" w:eastAsia="微软雅黑"/>
          <w:b w:val="0"/>
          <w:sz w:val="22"/>
        </w:rPr>
        <w:t xml:space="preserve">    C. Li Hua's friend</w:t>
      </w:r>
    </w:p>
    <w:p>
      <w:r>
        <w:rPr>
          <w:rFonts w:ascii="微软雅黑" w:hAnsi="微软雅黑" w:eastAsia="微软雅黑"/>
          <w:b w:val="0"/>
          <w:sz w:val="22"/>
        </w:rPr>
        <w:t xml:space="preserve">    D. Li Hua's father</w:t>
      </w:r>
    </w:p>
    <w:p>
      <w:r>
        <w:rPr>
          <w:rFonts w:ascii="微软雅黑" w:hAnsi="微软雅黑" w:eastAsia="微软雅黑"/>
          <w:b/>
          <w:sz w:val="22"/>
        </w:rPr>
        <w:t>5. What does Zhang Wei like doing?</w:t>
      </w:r>
    </w:p>
    <w:p>
      <w:r>
        <w:rPr>
          <w:rFonts w:ascii="微软雅黑" w:hAnsi="微软雅黑" w:eastAsia="微软雅黑"/>
          <w:b w:val="0"/>
          <w:sz w:val="22"/>
        </w:rPr>
        <w:t xml:space="preserve">    A. Reading books</w:t>
      </w:r>
    </w:p>
    <w:p>
      <w:r>
        <w:rPr>
          <w:rFonts w:ascii="微软雅黑" w:hAnsi="微软雅黑" w:eastAsia="微软雅黑"/>
          <w:b w:val="0"/>
          <w:sz w:val="22"/>
        </w:rPr>
        <w:t xml:space="preserve">    B. Playing basketball</w:t>
      </w:r>
    </w:p>
    <w:p>
      <w:r>
        <w:rPr>
          <w:rFonts w:ascii="微软雅黑" w:hAnsi="微软雅黑" w:eastAsia="微软雅黑"/>
          <w:b w:val="0"/>
          <w:sz w:val="22"/>
        </w:rPr>
        <w:t xml:space="preserve">    C. Playing football</w:t>
      </w:r>
    </w:p>
    <w:p>
      <w:r>
        <w:rPr>
          <w:rFonts w:ascii="微软雅黑" w:hAnsi="微软雅黑" w:eastAsia="微软雅黑"/>
          <w:b w:val="0"/>
          <w:sz w:val="22"/>
        </w:rPr>
        <w:t xml:space="preserve">    D. Swimming</w:t>
      </w:r>
    </w:p>
    <w:p/>
    <w:p>
      <w:r>
        <w:rPr>
          <w:rFonts w:ascii="微软雅黑" w:hAnsi="微软雅黑" w:eastAsia="微软雅黑"/>
          <w:b/>
          <w:sz w:val="26"/>
        </w:rPr>
        <w:t>四、写句子（20分，每题4分）</w:t>
      </w:r>
    </w:p>
    <w:p>
      <w:r>
        <w:rPr>
          <w:rFonts w:ascii="微软雅黑" w:hAnsi="微软雅黑" w:eastAsia="微软雅黑"/>
          <w:i/>
          <w:sz w:val="21"/>
        </w:rPr>
        <w:t>根据图片描述，用英语写出完整的句子。</w:t>
      </w:r>
    </w:p>
    <w:p>
      <w:r>
        <w:rPr>
          <w:rFonts w:ascii="微软雅黑" w:hAnsi="微软雅黑" w:eastAsia="微软雅黑"/>
          <w:b w:val="0"/>
          <w:sz w:val="22"/>
        </w:rPr>
        <w:t>1. 提示：一只猫 / 在桌子下面 /（用 under 表达）</w:t>
      </w:r>
    </w:p>
    <w:p/>
    <w:p/>
    <w:p/>
    <w:p>
      <w:r>
        <w:rPr>
          <w:rFonts w:ascii="微软雅黑" w:hAnsi="微软雅黑" w:eastAsia="微软雅黑"/>
          <w:b w:val="0"/>
          <w:sz w:val="22"/>
        </w:rPr>
        <w:t>2. 提示：三个苹果 / 在盘子里 /（用 on the plate 表达）</w:t>
      </w:r>
    </w:p>
    <w:p/>
    <w:p/>
    <w:p/>
    <w:p>
      <w:r>
        <w:rPr>
          <w:rFonts w:ascii="微软雅黑" w:hAnsi="微软雅黑" w:eastAsia="微软雅黑"/>
          <w:b w:val="0"/>
          <w:sz w:val="22"/>
        </w:rPr>
        <w:t>3. 提示：一个男孩 / 正在踢足球 /（用 play football 表达）</w:t>
      </w:r>
    </w:p>
    <w:p/>
    <w:p/>
    <w:p/>
    <w:p>
      <w:r>
        <w:rPr>
          <w:rFonts w:ascii="微软雅黑" w:hAnsi="微软雅黑" w:eastAsia="微软雅黑"/>
          <w:b w:val="0"/>
          <w:sz w:val="22"/>
        </w:rPr>
        <w:t>4. 提示：两个女孩 / 在教室里 /（用 in the classroom 表达）</w:t>
      </w:r>
    </w:p>
    <w:p/>
    <w:p/>
    <w:p/>
    <w:p>
      <w:r>
        <w:rPr>
          <w:rFonts w:ascii="微软雅黑" w:hAnsi="微软雅黑" w:eastAsia="微软雅黑"/>
          <w:b w:val="0"/>
          <w:sz w:val="22"/>
        </w:rPr>
        <w:t>5. 提示：一只狗 / 在椅子旁边 /（用 next to the chair 表达）</w:t>
      </w:r>
    </w:p>
    <w:p/>
    <w:p/>
    <w:p/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参考答案</w:t>
      </w:r>
    </w:p>
    <w:p/>
    <w:p>
      <w:r>
        <w:rPr>
          <w:rFonts w:ascii="微软雅黑" w:hAnsi="微软雅黑" w:eastAsia="微软雅黑"/>
          <w:b/>
          <w:sz w:val="22"/>
        </w:rPr>
        <w:t>一、词汇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(A) 1. 黄色  2. 星期二  3. 大象  4. 晴朗的  5. 医生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(B) 6. twelve  7. August  8. apple  9. eye  10. spring</w:t>
      </w:r>
    </w:p>
    <w:p>
      <w:r>
        <w:rPr>
          <w:rFonts w:ascii="微软雅黑" w:hAnsi="微软雅黑" w:eastAsia="微软雅黑"/>
          <w:b/>
          <w:sz w:val="22"/>
        </w:rPr>
        <w:t>二、语法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A. 1. am  2. is  3. are  4. are  5. is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B. 1. books  2. boxes  3. babies  4. knives  5. children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C. 1. an  2. a  3. an  4. a  5. an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D. 1. He  2. us  3. She  4. it  5. I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E. 1. I am not a teacher.  2. She is not tall.  3. We are not happy.  4. He is not my brother.  5. They are not from the UK.</w:t>
      </w:r>
    </w:p>
    <w:p>
      <w:r>
        <w:rPr>
          <w:rFonts w:ascii="微软雅黑" w:hAnsi="微软雅黑" w:eastAsia="微软雅黑"/>
          <w:b/>
          <w:sz w:val="22"/>
        </w:rPr>
        <w:t>三、阅读理解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 B  2. C  3. C  4. C  5. C</w:t>
      </w:r>
    </w:p>
    <w:p>
      <w:r>
        <w:rPr>
          <w:rFonts w:ascii="微软雅黑" w:hAnsi="微软雅黑" w:eastAsia="微软雅黑"/>
          <w:b/>
          <w:sz w:val="22"/>
        </w:rPr>
        <w:t>四、写句子（参考）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 There is a cat under the table. / The cat is under the table.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2. There are three apples on the plate.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3. There is a boy playing football. / A boy is playing football.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4. There are two girls in the classroom.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5. There is a dog next to the chair.</w:t>
      </w:r>
    </w:p>
    <w:p/>
    <w:p/>
    <w:p>
      <w:r>
        <w:rPr>
          <w:rFonts w:ascii="微软雅黑" w:hAnsi="微软雅黑" w:eastAsia="微软雅黑"/>
          <w:b/>
          <w:sz w:val="22"/>
        </w:rPr>
        <w:t>【评分标准】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一、词汇：每题2分，共20分。拼写错误扣1分。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二、语法：A-D每题1分，E每题2分。共30分。（注：E部分每题2分）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三、阅读：每题4分，共20分。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四、写句子：每题4分，共20分。句子结构2分，用词1分，拼写1分。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