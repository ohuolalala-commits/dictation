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Units 1-4 综合测试卷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（满分100分，时间40分钟）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一、词汇（20分）</w:t>
      </w:r>
    </w:p>
    <w:p>
      <w:r>
        <w:rPr>
          <w:rFonts w:ascii="微软雅黑" w:hAnsi="微软雅黑" w:eastAsia="微软雅黑"/>
          <w:b/>
          <w:sz w:val="22"/>
        </w:rPr>
        <w:t>A. 英汉互译。（每题1分，共10分）</w:t>
      </w:r>
    </w:p>
    <w:p>
      <w:r>
        <w:rPr>
          <w:rFonts w:ascii="微软雅黑" w:hAnsi="微软雅黑" w:eastAsia="微软雅黑"/>
          <w:b w:val="0"/>
          <w:sz w:val="22"/>
        </w:rPr>
        <w:t>【英→中】</w:t>
      </w:r>
    </w:p>
    <w:p>
      <w:r>
        <w:rPr>
          <w:rFonts w:ascii="微软雅黑" w:hAnsi="微软雅黑" w:eastAsia="微软雅黑"/>
          <w:b w:val="0"/>
          <w:sz w:val="22"/>
        </w:rPr>
        <w:t>1. family ____________</w:t>
      </w:r>
    </w:p>
    <w:p>
      <w:r>
        <w:rPr>
          <w:rFonts w:ascii="微软雅黑" w:hAnsi="微软雅黑" w:eastAsia="微软雅黑"/>
          <w:b w:val="0"/>
          <w:sz w:val="22"/>
        </w:rPr>
        <w:t>2. brother ____________</w:t>
      </w:r>
    </w:p>
    <w:p>
      <w:r>
        <w:rPr>
          <w:rFonts w:ascii="微软雅黑" w:hAnsi="微软雅黑" w:eastAsia="微软雅黑"/>
          <w:b w:val="0"/>
          <w:sz w:val="22"/>
        </w:rPr>
        <w:t>3. library ____________</w:t>
      </w:r>
    </w:p>
    <w:p>
      <w:r>
        <w:rPr>
          <w:rFonts w:ascii="微软雅黑" w:hAnsi="微软雅黑" w:eastAsia="微软雅黑"/>
          <w:b w:val="0"/>
          <w:sz w:val="22"/>
        </w:rPr>
        <w:t>4. subject ____________</w:t>
      </w:r>
    </w:p>
    <w:p>
      <w:r>
        <w:rPr>
          <w:rFonts w:ascii="微软雅黑" w:hAnsi="微软雅黑" w:eastAsia="微软雅黑"/>
          <w:b w:val="0"/>
          <w:sz w:val="22"/>
        </w:rPr>
        <w:t>5. behind ____________</w:t>
      </w:r>
    </w:p>
    <w:p>
      <w:r>
        <w:rPr>
          <w:rFonts w:ascii="微软雅黑" w:hAnsi="微软雅黑" w:eastAsia="微软雅黑"/>
          <w:b w:val="0"/>
          <w:sz w:val="22"/>
        </w:rPr>
        <w:t>【中→英】</w:t>
      </w:r>
    </w:p>
    <w:p>
      <w:r>
        <w:rPr>
          <w:rFonts w:ascii="微软雅黑" w:hAnsi="微软雅黑" w:eastAsia="微软雅黑"/>
          <w:b w:val="0"/>
          <w:sz w:val="22"/>
        </w:rPr>
        <w:t>6. 朋友 ____________</w:t>
      </w:r>
    </w:p>
    <w:p>
      <w:r>
        <w:rPr>
          <w:rFonts w:ascii="微软雅黑" w:hAnsi="微软雅黑" w:eastAsia="微软雅黑"/>
          <w:b w:val="0"/>
          <w:sz w:val="22"/>
        </w:rPr>
        <w:t>7. 美丽的 ____________</w:t>
      </w:r>
    </w:p>
    <w:p>
      <w:r>
        <w:rPr>
          <w:rFonts w:ascii="微软雅黑" w:hAnsi="微软雅黑" w:eastAsia="微软雅黑"/>
          <w:b w:val="0"/>
          <w:sz w:val="22"/>
        </w:rPr>
        <w:t>8. 学校 ____________</w:t>
      </w:r>
    </w:p>
    <w:p>
      <w:r>
        <w:rPr>
          <w:rFonts w:ascii="微软雅黑" w:hAnsi="微软雅黑" w:eastAsia="微软雅黑"/>
          <w:b w:val="0"/>
          <w:sz w:val="22"/>
        </w:rPr>
        <w:t>9. 最喜欢的 ____________</w:t>
      </w:r>
    </w:p>
    <w:p>
      <w:r>
        <w:rPr>
          <w:rFonts w:ascii="微软雅黑" w:hAnsi="微软雅黑" w:eastAsia="微软雅黑"/>
          <w:b w:val="0"/>
          <w:sz w:val="22"/>
        </w:rPr>
        <w:t>10. 科学 ____________</w:t>
      </w:r>
    </w:p>
    <w:p/>
    <w:p>
      <w:r>
        <w:rPr>
          <w:rFonts w:ascii="微软雅黑" w:hAnsi="微软雅黑" w:eastAsia="微软雅黑"/>
          <w:b/>
          <w:sz w:val="22"/>
        </w:rPr>
        <w:t>B. 词形变化。（每题1分，共5分）</w:t>
      </w:r>
    </w:p>
    <w:p>
      <w:r>
        <w:rPr>
          <w:rFonts w:ascii="微软雅黑" w:hAnsi="微软雅黑" w:eastAsia="微软雅黑"/>
          <w:b w:val="0"/>
          <w:sz w:val="22"/>
        </w:rPr>
        <w:t>11. child（写出复数）____________</w:t>
      </w:r>
    </w:p>
    <w:p>
      <w:r>
        <w:rPr>
          <w:rFonts w:ascii="微软雅黑" w:hAnsi="微软雅黑" w:eastAsia="微软雅黑"/>
          <w:b w:val="0"/>
          <w:sz w:val="22"/>
        </w:rPr>
        <w:t>12. box（写出复数）____________</w:t>
      </w:r>
    </w:p>
    <w:p>
      <w:r>
        <w:rPr>
          <w:rFonts w:ascii="微软雅黑" w:hAnsi="微软雅黑" w:eastAsia="微软雅黑"/>
          <w:b w:val="0"/>
          <w:sz w:val="22"/>
        </w:rPr>
        <w:t>13. he（写出物主代词）____________</w:t>
      </w:r>
    </w:p>
    <w:p>
      <w:r>
        <w:rPr>
          <w:rFonts w:ascii="微软雅黑" w:hAnsi="微软雅黑" w:eastAsia="微软雅黑"/>
          <w:b w:val="0"/>
          <w:sz w:val="22"/>
        </w:rPr>
        <w:t>14. one（写出序数词）____________</w:t>
      </w:r>
    </w:p>
    <w:p>
      <w:r>
        <w:rPr>
          <w:rFonts w:ascii="微软雅黑" w:hAnsi="微软雅黑" w:eastAsia="微软雅黑"/>
          <w:b w:val="0"/>
          <w:sz w:val="22"/>
        </w:rPr>
        <w:t>15. I（写出物主代词）____________</w:t>
      </w:r>
    </w:p>
    <w:p/>
    <w:p>
      <w:r>
        <w:rPr>
          <w:rFonts w:ascii="微软雅黑" w:hAnsi="微软雅黑" w:eastAsia="微软雅黑"/>
          <w:b/>
          <w:sz w:val="26"/>
        </w:rPr>
        <w:t>二、语法（35分）</w:t>
      </w:r>
    </w:p>
    <w:p>
      <w:r>
        <w:rPr>
          <w:rFonts w:ascii="微软雅黑" w:hAnsi="微软雅黑" w:eastAsia="微软雅黑"/>
          <w:b/>
          <w:sz w:val="22"/>
        </w:rPr>
        <w:t>A. 单项选择。（每题2分，共20分）</w:t>
      </w:r>
    </w:p>
    <w:p>
      <w:r>
        <w:rPr>
          <w:rFonts w:ascii="微软雅黑" w:hAnsi="微软雅黑" w:eastAsia="微软雅黑"/>
          <w:b/>
          <w:sz w:val="22"/>
        </w:rPr>
        <w:t>1. My name ___ Tom. I ___ a student.</w:t>
      </w:r>
    </w:p>
    <w:p>
      <w:r>
        <w:rPr>
          <w:rFonts w:ascii="微软雅黑" w:hAnsi="微软雅黑" w:eastAsia="微软雅黑"/>
          <w:b w:val="0"/>
          <w:sz w:val="22"/>
        </w:rPr>
        <w:t xml:space="preserve">    A. is; am  B. am; is  C. are; am  D. is; are</w:t>
      </w:r>
    </w:p>
    <w:p>
      <w:r>
        <w:rPr>
          <w:rFonts w:ascii="微软雅黑" w:hAnsi="微软雅黑" w:eastAsia="微软雅黑"/>
          <w:b/>
          <w:sz w:val="22"/>
        </w:rPr>
        <w:t>2. —___ is your English teacher? —Ms. Li.</w:t>
      </w:r>
    </w:p>
    <w:p>
      <w:r>
        <w:rPr>
          <w:rFonts w:ascii="微软雅黑" w:hAnsi="微软雅黑" w:eastAsia="微软雅黑"/>
          <w:b w:val="0"/>
          <w:sz w:val="22"/>
        </w:rPr>
        <w:t xml:space="preserve">    A. What  B. Who  C. Where  D. How</w:t>
      </w:r>
    </w:p>
    <w:p>
      <w:r>
        <w:rPr>
          <w:rFonts w:ascii="微软雅黑" w:hAnsi="微软雅黑" w:eastAsia="微软雅黑"/>
          <w:b/>
          <w:sz w:val="22"/>
        </w:rPr>
        <w:t>3. This is ___ book. ___ book is on the desk.</w:t>
      </w:r>
    </w:p>
    <w:p>
      <w:r>
        <w:rPr>
          <w:rFonts w:ascii="微软雅黑" w:hAnsi="微软雅黑" w:eastAsia="微软雅黑"/>
          <w:b w:val="0"/>
          <w:sz w:val="22"/>
        </w:rPr>
        <w:t xml:space="preserve">    A. my; My  B. my; I  C. I; My  D. me; My</w:t>
      </w:r>
    </w:p>
    <w:p>
      <w:r>
        <w:rPr>
          <w:rFonts w:ascii="微软雅黑" w:hAnsi="微软雅黑" w:eastAsia="微软雅黑"/>
          <w:b/>
          <w:sz w:val="22"/>
        </w:rPr>
        <w:t>4. ___ are my parents, and ___ is my sister.</w:t>
      </w:r>
    </w:p>
    <w:p>
      <w:r>
        <w:rPr>
          <w:rFonts w:ascii="微软雅黑" w:hAnsi="微软雅黑" w:eastAsia="微软雅黑"/>
          <w:b w:val="0"/>
          <w:sz w:val="22"/>
        </w:rPr>
        <w:t xml:space="preserve">    A. This; that  B. These; this  C. That; these  D. This; those</w:t>
      </w:r>
    </w:p>
    <w:p>
      <w:r>
        <w:rPr>
          <w:rFonts w:ascii="微软雅黑" w:hAnsi="微软雅黑" w:eastAsia="微软雅黑"/>
          <w:b/>
          <w:sz w:val="22"/>
        </w:rPr>
        <w:t>5. —Is this ___ schoolbag? —Yes, it's ___.</w:t>
      </w:r>
    </w:p>
    <w:p>
      <w:r>
        <w:rPr>
          <w:rFonts w:ascii="微软雅黑" w:hAnsi="微软雅黑" w:eastAsia="微软雅黑"/>
          <w:b w:val="0"/>
          <w:sz w:val="22"/>
        </w:rPr>
        <w:t xml:space="preserve">    A. your; my  B. you; mine  C. your; mine  D. yours; my</w:t>
      </w:r>
    </w:p>
    <w:p>
      <w:r>
        <w:rPr>
          <w:rFonts w:ascii="微软雅黑" w:hAnsi="微软雅黑" w:eastAsia="微软雅黑"/>
          <w:b/>
          <w:sz w:val="22"/>
        </w:rPr>
        <w:t>6. There ___ a library and two labs in our school.</w:t>
      </w:r>
    </w:p>
    <w:p>
      <w:r>
        <w:rPr>
          <w:rFonts w:ascii="微软雅黑" w:hAnsi="微软雅黑" w:eastAsia="微软雅黑"/>
          <w:b w:val="0"/>
          <w:sz w:val="22"/>
        </w:rPr>
        <w:t xml:space="preserve">    A. is  B. are  C. have  D. has</w:t>
      </w:r>
    </w:p>
    <w:p>
      <w:r>
        <w:rPr>
          <w:rFonts w:ascii="微软雅黑" w:hAnsi="微软雅黑" w:eastAsia="微软雅黑"/>
          <w:b/>
          <w:sz w:val="22"/>
        </w:rPr>
        <w:t>7. —Are there any students? —No, ___.</w:t>
      </w:r>
    </w:p>
    <w:p>
      <w:r>
        <w:rPr>
          <w:rFonts w:ascii="微软雅黑" w:hAnsi="微软雅黑" w:eastAsia="微软雅黑"/>
          <w:b w:val="0"/>
          <w:sz w:val="22"/>
        </w:rPr>
        <w:t xml:space="preserve">    A. there is  B. there are  C. there isn't  D. there aren't</w:t>
      </w:r>
    </w:p>
    <w:p>
      <w:r>
        <w:rPr>
          <w:rFonts w:ascii="微软雅黑" w:hAnsi="微软雅黑" w:eastAsia="微软雅黑"/>
          <w:b/>
          <w:sz w:val="22"/>
        </w:rPr>
        <w:t>8. I like English ___ it's interesting.</w:t>
      </w:r>
    </w:p>
    <w:p>
      <w:r>
        <w:rPr>
          <w:rFonts w:ascii="微软雅黑" w:hAnsi="微软雅黑" w:eastAsia="微软雅黑"/>
          <w:b w:val="0"/>
          <w:sz w:val="22"/>
        </w:rPr>
        <w:t xml:space="preserve">    A. and  B. but  C. because  D. or</w:t>
      </w:r>
    </w:p>
    <w:p>
      <w:r>
        <w:rPr>
          <w:rFonts w:ascii="微软雅黑" w:hAnsi="微软雅黑" w:eastAsia="微软雅黑"/>
          <w:b/>
          <w:sz w:val="22"/>
        </w:rPr>
        <w:t>9. The playground is ___ the dining hall and the library.</w:t>
      </w:r>
    </w:p>
    <w:p>
      <w:r>
        <w:rPr>
          <w:rFonts w:ascii="微软雅黑" w:hAnsi="微软雅黑" w:eastAsia="微软雅黑"/>
          <w:b w:val="0"/>
          <w:sz w:val="22"/>
        </w:rPr>
        <w:t xml:space="preserve">    A. in  B. on  C. between  D. behind</w:t>
      </w:r>
    </w:p>
    <w:p>
      <w:r>
        <w:rPr>
          <w:rFonts w:ascii="微软雅黑" w:hAnsi="微软雅黑" w:eastAsia="微软雅黑"/>
          <w:b/>
          <w:sz w:val="22"/>
        </w:rPr>
        <w:t>10. My sister likes art ___ she doesn't like math.</w:t>
      </w:r>
    </w:p>
    <w:p>
      <w:r>
        <w:rPr>
          <w:rFonts w:ascii="微软雅黑" w:hAnsi="微软雅黑" w:eastAsia="微软雅黑"/>
          <w:b w:val="0"/>
          <w:sz w:val="22"/>
        </w:rPr>
        <w:t xml:space="preserve">    A. and  B. but  C. because  D. so</w:t>
      </w:r>
    </w:p>
    <w:p/>
    <w:p>
      <w:r>
        <w:rPr>
          <w:rFonts w:ascii="微软雅黑" w:hAnsi="微软雅黑" w:eastAsia="微软雅黑"/>
          <w:b/>
          <w:sz w:val="22"/>
        </w:rPr>
        <w:t>B. 句型转换。（每题2分，共16分）</w:t>
      </w:r>
    </w:p>
    <w:p>
      <w:r>
        <w:rPr>
          <w:rFonts w:ascii="微软雅黑" w:hAnsi="微软雅黑" w:eastAsia="微软雅黑"/>
          <w:b w:val="0"/>
          <w:sz w:val="22"/>
        </w:rPr>
        <w:t>1. I am a middle school student.（改为否定句）→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2. She has a beautiful schoolbag.（改为一般疑问句）→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3. They are my good friends.（改为否定句）→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4. This is an English book.（改为一般疑问句）→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5. There is a gym in the school.（改为一般疑问句并作否定回答）→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6. There are some flowers in the garden.（改为否定句）→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7. I like music. I like art.（用and合并）→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8. I like PE. I don't like running.（用but合并）→ ________________________________</w:t>
      </w:r>
    </w:p>
    <w:p/>
    <w:p>
      <w:r>
        <w:rPr>
          <w:rFonts w:ascii="微软雅黑" w:hAnsi="微软雅黑" w:eastAsia="微软雅黑"/>
          <w:b/>
          <w:sz w:val="22"/>
        </w:rPr>
        <w:t>C. 改错。（每题1分，共5分）</w:t>
      </w:r>
    </w:p>
    <w:p>
      <w:r>
        <w:rPr>
          <w:rFonts w:ascii="微软雅黑" w:hAnsi="微软雅黑" w:eastAsia="微软雅黑"/>
          <w:b w:val="0"/>
          <w:sz w:val="22"/>
        </w:rPr>
        <w:t>1. He are a good student. 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2. This is me book. 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3. There have a computer on the desk. 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4. There is two cats under the tree. 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5. I like English because is interesting. → ________________________________</w:t>
      </w:r>
    </w:p>
    <w:p/>
    <w:p>
      <w:r>
        <w:br w:type="page"/>
      </w:r>
    </w:p>
    <w:p>
      <w:r>
        <w:rPr>
          <w:rFonts w:ascii="微软雅黑" w:hAnsi="微软雅黑" w:eastAsia="微软雅黑"/>
          <w:b/>
          <w:sz w:val="26"/>
        </w:rPr>
        <w:t>三、完形填空（15分，每题1.5分）</w:t>
      </w:r>
    </w:p>
    <w:p>
      <w:r>
        <w:rPr>
          <w:rFonts w:ascii="微软雅黑" w:hAnsi="微软雅黑" w:eastAsia="微软雅黑"/>
          <w:b w:val="0"/>
          <w:sz w:val="22"/>
        </w:rPr>
        <w:t>Today is my first day at my new school. I am very __1__. My school is big __2__ beautiful. __3__ are three classroom buildings. My classroom is __4__ the second floor. There are 45 students in __5__ class. Our English teacher is Ms. Wang. __6__ is very nice and kind. She says English is a very __7__ subject. I like English __8__ it is fun. After class, I go to the __9__ with my new friends. We play basketball there. There is also a big __10__ in our school. I want to read books there.</w:t>
      </w:r>
    </w:p>
    <w:p/>
    <w:p>
      <w:r>
        <w:rPr>
          <w:rFonts w:ascii="微软雅黑" w:hAnsi="微软雅黑" w:eastAsia="微软雅黑"/>
          <w:b w:val="0"/>
          <w:sz w:val="22"/>
        </w:rPr>
        <w:t xml:space="preserve">    1. A. sad  B. excited  C. boring  D. difficult</w:t>
      </w:r>
    </w:p>
    <w:p>
      <w:r>
        <w:rPr>
          <w:rFonts w:ascii="微软雅黑" w:hAnsi="微软雅黑" w:eastAsia="微软雅黑"/>
          <w:b w:val="0"/>
          <w:sz w:val="22"/>
        </w:rPr>
        <w:t xml:space="preserve">    2. A. and  B. but  C. because  D. so</w:t>
      </w:r>
    </w:p>
    <w:p>
      <w:r>
        <w:rPr>
          <w:rFonts w:ascii="微软雅黑" w:hAnsi="微软雅黑" w:eastAsia="微软雅黑"/>
          <w:b w:val="0"/>
          <w:sz w:val="22"/>
        </w:rPr>
        <w:t xml:space="preserve">    3. A. There  B. They  C. These  D. Those</w:t>
      </w:r>
    </w:p>
    <w:p>
      <w:r>
        <w:rPr>
          <w:rFonts w:ascii="微软雅黑" w:hAnsi="微软雅黑" w:eastAsia="微软雅黑"/>
          <w:b w:val="0"/>
          <w:sz w:val="22"/>
        </w:rPr>
        <w:t xml:space="preserve">    4. A. in  B. at  C. on  D. to</w:t>
      </w:r>
    </w:p>
    <w:p>
      <w:r>
        <w:rPr>
          <w:rFonts w:ascii="微软雅黑" w:hAnsi="微软雅黑" w:eastAsia="微软雅黑"/>
          <w:b w:val="0"/>
          <w:sz w:val="22"/>
        </w:rPr>
        <w:t xml:space="preserve">    5. A. his  B. her  C. my  D. your</w:t>
      </w:r>
    </w:p>
    <w:p>
      <w:r>
        <w:rPr>
          <w:rFonts w:ascii="微软雅黑" w:hAnsi="微软雅黑" w:eastAsia="微软雅黑"/>
          <w:b w:val="0"/>
          <w:sz w:val="22"/>
        </w:rPr>
        <w:t xml:space="preserve">    6. A. He  B. She  C. It  D. I</w:t>
      </w:r>
    </w:p>
    <w:p>
      <w:r>
        <w:rPr>
          <w:rFonts w:ascii="微软雅黑" w:hAnsi="微软雅黑" w:eastAsia="微软雅黑"/>
          <w:b w:val="0"/>
          <w:sz w:val="22"/>
        </w:rPr>
        <w:t xml:space="preserve">    7. A. boring  B. difficult  C. useful  D. bad</w:t>
      </w:r>
    </w:p>
    <w:p>
      <w:r>
        <w:rPr>
          <w:rFonts w:ascii="微软雅黑" w:hAnsi="微软雅黑" w:eastAsia="微软雅黑"/>
          <w:b w:val="0"/>
          <w:sz w:val="22"/>
        </w:rPr>
        <w:t xml:space="preserve">    8. A. and  B. but  C. so  D. because</w:t>
      </w:r>
    </w:p>
    <w:p>
      <w:r>
        <w:rPr>
          <w:rFonts w:ascii="微软雅黑" w:hAnsi="微软雅黑" w:eastAsia="微软雅黑"/>
          <w:b w:val="0"/>
          <w:sz w:val="22"/>
        </w:rPr>
        <w:t xml:space="preserve">    9. A. library  B. classroom  C. playground  D. office</w:t>
      </w:r>
    </w:p>
    <w:p>
      <w:r>
        <w:rPr>
          <w:rFonts w:ascii="微软雅黑" w:hAnsi="微软雅黑" w:eastAsia="微软雅黑"/>
          <w:b w:val="0"/>
          <w:sz w:val="22"/>
        </w:rPr>
        <w:t xml:space="preserve">    10. A. lab  B. gym  C. dining hall  D. library</w:t>
      </w:r>
    </w:p>
    <w:p/>
    <w:p>
      <w:r>
        <w:rPr>
          <w:rFonts w:ascii="微软雅黑" w:hAnsi="微软雅黑" w:eastAsia="微软雅黑"/>
          <w:b/>
          <w:sz w:val="26"/>
        </w:rPr>
        <w:t>四、阅读理解（15分）</w:t>
      </w:r>
    </w:p>
    <w:p>
      <w:r>
        <w:rPr>
          <w:rFonts w:ascii="微软雅黑" w:hAnsi="微软雅黑" w:eastAsia="微软雅黑"/>
          <w:b/>
          <w:sz w:val="22"/>
        </w:rPr>
        <w:t>短文A（7.5分）</w:t>
      </w:r>
    </w:p>
    <w:p>
      <w:r>
        <w:rPr>
          <w:rFonts w:ascii="微软雅黑" w:hAnsi="微软雅黑" w:eastAsia="微软雅黑"/>
          <w:b w:val="0"/>
          <w:sz w:val="22"/>
        </w:rPr>
        <w:t>Hi! My name is David. I am 13. I live in Shanghai with my family. There are four people in my family — my father, my mother, my sister and me. My father is a doctor and my mother is a teacher. My sister is 10. She is a student too. We are in the same school. I love my family very much.</w:t>
      </w:r>
    </w:p>
    <w:p>
      <w:r>
        <w:rPr>
          <w:rFonts w:ascii="微软雅黑" w:hAnsi="微软雅黑" w:eastAsia="微软雅黑"/>
          <w:b/>
          <w:sz w:val="22"/>
        </w:rPr>
        <w:t>1. How old is David?</w:t>
      </w:r>
    </w:p>
    <w:p>
      <w:r>
        <w:rPr>
          <w:rFonts w:ascii="微软雅黑" w:hAnsi="微软雅黑" w:eastAsia="微软雅黑"/>
          <w:b w:val="0"/>
          <w:sz w:val="22"/>
        </w:rPr>
        <w:t xml:space="preserve">    A.10 B.12 C.13 D.14</w:t>
      </w:r>
    </w:p>
    <w:p>
      <w:r>
        <w:rPr>
          <w:rFonts w:ascii="微软雅黑" w:hAnsi="微软雅黑" w:eastAsia="微软雅黑"/>
          <w:b/>
          <w:sz w:val="22"/>
        </w:rPr>
        <w:t>2. What does David's mother do?</w:t>
      </w:r>
    </w:p>
    <w:p>
      <w:r>
        <w:rPr>
          <w:rFonts w:ascii="微软雅黑" w:hAnsi="微软雅黑" w:eastAsia="微软雅黑"/>
          <w:b w:val="0"/>
          <w:sz w:val="22"/>
        </w:rPr>
        <w:t xml:space="preserve">    A.A doctor B.A teacher C.A student D.A worker</w:t>
      </w:r>
    </w:p>
    <w:p>
      <w:r>
        <w:rPr>
          <w:rFonts w:ascii="微软雅黑" w:hAnsi="微软雅黑" w:eastAsia="微软雅黑"/>
          <w:b/>
          <w:sz w:val="22"/>
        </w:rPr>
        <w:t>3. How many people in David's family?</w:t>
      </w:r>
    </w:p>
    <w:p>
      <w:r>
        <w:rPr>
          <w:rFonts w:ascii="微软雅黑" w:hAnsi="微软雅黑" w:eastAsia="微软雅黑"/>
          <w:b w:val="0"/>
          <w:sz w:val="22"/>
        </w:rPr>
        <w:t xml:space="preserve">    A.Three B.Four C.Five D.Six</w:t>
      </w:r>
    </w:p>
    <w:p/>
    <w:p>
      <w:r>
        <w:rPr>
          <w:rFonts w:ascii="微软雅黑" w:hAnsi="微软雅黑" w:eastAsia="微软雅黑"/>
          <w:b/>
          <w:sz w:val="22"/>
        </w:rPr>
        <w:t>短文B（7.5分）</w:t>
      </w:r>
    </w:p>
    <w:p>
      <w:r>
        <w:rPr>
          <w:rFonts w:ascii="微软雅黑" w:hAnsi="微软雅黑" w:eastAsia="微软雅黑"/>
          <w:b w:val="0"/>
          <w:sz w:val="22"/>
        </w:rPr>
        <w:t>I am Lucy. My favorite subject is English. I think it is very useful and interesting. My English teacher, Ms. Brown, is from Canada. She is very kind. I also like science because we can do fun experiments in the lab. But I don't like history. It is too boring. My best friend Amy likes history. She says history is like a story. Different people like different things.</w:t>
      </w:r>
    </w:p>
    <w:p>
      <w:r>
        <w:rPr>
          <w:rFonts w:ascii="微软雅黑" w:hAnsi="微软雅黑" w:eastAsia="微软雅黑"/>
          <w:b/>
          <w:sz w:val="22"/>
        </w:rPr>
        <w:t>4. Where is Ms. Brown from?</w:t>
      </w:r>
    </w:p>
    <w:p>
      <w:r>
        <w:rPr>
          <w:rFonts w:ascii="微软雅黑" w:hAnsi="微软雅黑" w:eastAsia="微软雅黑"/>
          <w:b w:val="0"/>
          <w:sz w:val="22"/>
        </w:rPr>
        <w:t xml:space="preserve">    A.America B.England C.Canada D.Australia</w:t>
      </w:r>
    </w:p>
    <w:p>
      <w:r>
        <w:rPr>
          <w:rFonts w:ascii="微软雅黑" w:hAnsi="微软雅黑" w:eastAsia="微软雅黑"/>
          <w:b/>
          <w:sz w:val="22"/>
        </w:rPr>
        <w:t>5. What subject does Amy like?</w:t>
      </w:r>
    </w:p>
    <w:p>
      <w:r>
        <w:rPr>
          <w:rFonts w:ascii="微软雅黑" w:hAnsi="微软雅黑" w:eastAsia="微软雅黑"/>
          <w:b w:val="0"/>
          <w:sz w:val="22"/>
        </w:rPr>
        <w:t xml:space="preserve">    A.English B.Science C.History D.Math</w:t>
      </w:r>
    </w:p>
    <w:p/>
    <w:p>
      <w:r>
        <w:rPr>
          <w:rFonts w:ascii="微软雅黑" w:hAnsi="微软雅黑" w:eastAsia="微软雅黑"/>
          <w:b/>
          <w:sz w:val="26"/>
        </w:rPr>
        <w:t>五、书面表达（15分）</w:t>
      </w:r>
    </w:p>
    <w:p>
      <w:r>
        <w:rPr>
          <w:rFonts w:ascii="微软雅黑" w:hAnsi="微软雅黑" w:eastAsia="微软雅黑"/>
          <w:b/>
          <w:sz w:val="22"/>
        </w:rPr>
        <w:t>从以下三题中任选一题，写一篇不少于60词的短文。</w:t>
      </w:r>
    </w:p>
    <w:p>
      <w:r>
        <w:rPr>
          <w:rFonts w:ascii="微软雅黑" w:hAnsi="微软雅黑" w:eastAsia="微软雅黑"/>
          <w:b w:val="0"/>
          <w:sz w:val="22"/>
        </w:rPr>
        <w:t>题目1：My Family  题目2：My School  题目3：My Favorite Subject</w:t>
      </w:r>
    </w:p>
    <w:p>
      <w:r>
        <w:rPr>
          <w:rFonts w:ascii="微软雅黑" w:hAnsi="微软雅黑" w:eastAsia="微软雅黑"/>
          <w:b w:val="0"/>
          <w:sz w:val="20"/>
        </w:rPr>
        <w:t>要求：至少使用 and、but、because 各一次。评分：内容5分 + 语法5分 + 连词3分 + 书写2分</w:t>
      </w:r>
    </w:p>
    <w:p/>
    <w:p/>
    <w:p/>
    <w:p/>
    <w:p/>
    <w:p/>
    <w:p/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一、词汇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A. 英→中: 1.家庭 2.兄弟 3.图书馆 4.学科 5.在...后面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 xml:space="preserve">    中→英: 6.friend 7.beautiful 8.school 9.favorite 10.science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B. 11.children 12.boxes 13.his 14.first 15.my</w:t>
      </w:r>
    </w:p>
    <w:p>
      <w:r>
        <w:rPr>
          <w:rFonts w:ascii="微软雅黑" w:hAnsi="微软雅黑" w:eastAsia="微软雅黑"/>
          <w:b/>
          <w:sz w:val="22"/>
        </w:rPr>
        <w:t>二、语法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A. 1.A 2.B 3.A 4.B 5.C 6.A 7.D 8.C 9.C 10.B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B. 1.I am not a middle school student. 2.Does she have a beautiful schoolbag? 3.They are not my good friends. 4.Is this an English book? 5.Is there a gym in the school? No, there isn't. 6.There aren't any flowers in the garden. 7.I like music and art. 8.I like PE but I don't like running.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C. 1.are→is 2.me→my 3.have→is 4.is→are 5.because is→because it is</w:t>
      </w:r>
    </w:p>
    <w:p>
      <w:r>
        <w:rPr>
          <w:rFonts w:ascii="微软雅黑" w:hAnsi="微软雅黑" w:eastAsia="微软雅黑"/>
          <w:b/>
          <w:sz w:val="22"/>
        </w:rPr>
        <w:t>三、完形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1.B 2.A 3.A 4.C 5.C 6.B 7.C 8.D 9.C 10.D</w:t>
      </w:r>
    </w:p>
    <w:p>
      <w:r>
        <w:rPr>
          <w:rFonts w:ascii="微软雅黑" w:hAnsi="微软雅黑" w:eastAsia="微软雅黑"/>
          <w:b/>
          <w:sz w:val="22"/>
        </w:rPr>
        <w:t>四、阅读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短文A: 1.C 2.B 3.B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短文B: 4.C 5.C</w:t>
      </w:r>
    </w:p>
    <w:p>
      <w:r>
        <w:rPr>
          <w:rFonts w:ascii="微软雅黑" w:hAnsi="微软雅黑" w:eastAsia="微软雅黑"/>
          <w:b/>
          <w:sz w:val="22"/>
        </w:rPr>
        <w:t>五、写作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评分：内容完整5分 + 语法准确5分 + 连词运用3分(and/but/because各1分) + 书写规范2分</w:t>
      </w:r>
    </w:p>
    <w:p/>
    <w:p/>
    <w:p>
      <w:r>
        <w:rPr>
          <w:rFonts w:ascii="微软雅黑" w:hAnsi="微软雅黑" w:eastAsia="微软雅黑"/>
          <w:b/>
          <w:sz w:val="22"/>
        </w:rPr>
        <w:t>【评分标准】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一、词汇20分 | 二、语法35分 | 三、完形15分 | 四、阅读15分 | 五、写作15分 = 100分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