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Unit 2 单元测试卷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（满分50分，时间15分钟）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一、词汇（10分）</w:t>
      </w:r>
    </w:p>
    <w:p>
      <w:r>
        <w:rPr>
          <w:rFonts w:ascii="微软雅黑" w:hAnsi="微软雅黑" w:eastAsia="微软雅黑"/>
          <w:b/>
          <w:sz w:val="22"/>
        </w:rPr>
        <w:t>A. 看英文写中文。（每题1分，共5分）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family _____________</w:t>
      </w:r>
    </w:p>
    <w:p>
      <w:r>
        <w:rPr>
          <w:rFonts w:ascii="微软雅黑" w:hAnsi="微软雅黑" w:eastAsia="微软雅黑"/>
          <w:b w:val="0"/>
          <w:sz w:val="22"/>
        </w:rPr>
        <w:t>2. brother _____________</w:t>
      </w:r>
    </w:p>
    <w:p>
      <w:r>
        <w:rPr>
          <w:rFonts w:ascii="微软雅黑" w:hAnsi="微软雅黑" w:eastAsia="微软雅黑"/>
          <w:b w:val="0"/>
          <w:sz w:val="22"/>
        </w:rPr>
        <w:t>3. parent _____________</w:t>
      </w:r>
    </w:p>
    <w:p>
      <w:r>
        <w:rPr>
          <w:rFonts w:ascii="微软雅黑" w:hAnsi="微软雅黑" w:eastAsia="微软雅黑"/>
          <w:b w:val="0"/>
          <w:sz w:val="22"/>
        </w:rPr>
        <w:t>4. doctor _____________</w:t>
      </w:r>
    </w:p>
    <w:p>
      <w:r>
        <w:rPr>
          <w:rFonts w:ascii="微软雅黑" w:hAnsi="微软雅黑" w:eastAsia="微软雅黑"/>
          <w:b w:val="0"/>
          <w:sz w:val="22"/>
        </w:rPr>
        <w:t>5. farmer _____________</w:t>
      </w:r>
    </w:p>
    <w:p/>
    <w:p>
      <w:r>
        <w:rPr>
          <w:rFonts w:ascii="微软雅黑" w:hAnsi="微软雅黑" w:eastAsia="微软雅黑"/>
          <w:b/>
          <w:sz w:val="22"/>
        </w:rPr>
        <w:t>B. 看中文写英文。（每题1分，共5分）</w:t>
      </w:r>
    </w:p>
    <w:p>
      <w:r>
        <w:rPr>
          <w:rFonts w:ascii="微软雅黑" w:hAnsi="微软雅黑" w:eastAsia="微软雅黑"/>
          <w:b w:val="0"/>
          <w:sz w:val="22"/>
        </w:rPr>
        <w:t>6. 母亲 _____________</w:t>
      </w:r>
    </w:p>
    <w:p>
      <w:r>
        <w:rPr>
          <w:rFonts w:ascii="微软雅黑" w:hAnsi="微软雅黑" w:eastAsia="微软雅黑"/>
          <w:b w:val="0"/>
          <w:sz w:val="22"/>
        </w:rPr>
        <w:t>7. 姐妹 _____________</w:t>
      </w:r>
    </w:p>
    <w:p>
      <w:r>
        <w:rPr>
          <w:rFonts w:ascii="微软雅黑" w:hAnsi="微软雅黑" w:eastAsia="微软雅黑"/>
          <w:b w:val="0"/>
          <w:sz w:val="22"/>
        </w:rPr>
        <w:t>8. 叔叔 _____________</w:t>
      </w:r>
    </w:p>
    <w:p>
      <w:r>
        <w:rPr>
          <w:rFonts w:ascii="微软雅黑" w:hAnsi="微软雅黑" w:eastAsia="微软雅黑"/>
          <w:b w:val="0"/>
          <w:sz w:val="22"/>
        </w:rPr>
        <w:t>9. 护士 _____________</w:t>
      </w:r>
    </w:p>
    <w:p>
      <w:r>
        <w:rPr>
          <w:rFonts w:ascii="微软雅黑" w:hAnsi="微软雅黑" w:eastAsia="微软雅黑"/>
          <w:b w:val="0"/>
          <w:sz w:val="22"/>
        </w:rPr>
        <w:t>10. 司机 _____________</w:t>
      </w:r>
    </w:p>
    <w:p/>
    <w:p>
      <w:r>
        <w:rPr>
          <w:rFonts w:ascii="微软雅黑" w:hAnsi="微软雅黑" w:eastAsia="微软雅黑"/>
          <w:b/>
          <w:sz w:val="26"/>
        </w:rPr>
        <w:t>二、语法（20分）</w:t>
      </w:r>
    </w:p>
    <w:p>
      <w:r>
        <w:rPr>
          <w:rFonts w:ascii="微软雅黑" w:hAnsi="微软雅黑" w:eastAsia="微软雅黑"/>
          <w:b/>
          <w:sz w:val="22"/>
        </w:rPr>
        <w:t>A. 用 this / that / these / those 填空。（每题1分，共5分）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________ (这个) is my book.</w:t>
      </w:r>
    </w:p>
    <w:p>
      <w:r>
        <w:rPr>
          <w:rFonts w:ascii="微软雅黑" w:hAnsi="微软雅黑" w:eastAsia="微软雅黑"/>
          <w:b w:val="0"/>
          <w:sz w:val="22"/>
        </w:rPr>
        <w:t>2. ________ (那个) is my father's car over there.</w:t>
      </w:r>
    </w:p>
    <w:p>
      <w:r>
        <w:rPr>
          <w:rFonts w:ascii="微软雅黑" w:hAnsi="微软雅黑" w:eastAsia="微软雅黑"/>
          <w:b w:val="0"/>
          <w:sz w:val="22"/>
        </w:rPr>
        <w:t>3. ________ (这些) are my friends.</w:t>
      </w:r>
    </w:p>
    <w:p>
      <w:r>
        <w:rPr>
          <w:rFonts w:ascii="微软雅黑" w:hAnsi="微软雅黑" w:eastAsia="微软雅黑"/>
          <w:b w:val="0"/>
          <w:sz w:val="22"/>
        </w:rPr>
        <w:t>4. ________ (那些) girls are in Class 2.</w:t>
      </w:r>
    </w:p>
    <w:p>
      <w:r>
        <w:rPr>
          <w:rFonts w:ascii="微软雅黑" w:hAnsi="微软雅黑" w:eastAsia="微软雅黑"/>
          <w:b w:val="0"/>
          <w:sz w:val="22"/>
        </w:rPr>
        <w:t>5. Look at ________ (这些) flowers! They are beautiful.</w:t>
      </w:r>
    </w:p>
    <w:p/>
    <w:p>
      <w:r>
        <w:rPr>
          <w:rFonts w:ascii="微软雅黑" w:hAnsi="微软雅黑" w:eastAsia="微软雅黑"/>
          <w:b/>
          <w:sz w:val="22"/>
        </w:rPr>
        <w:t>B. 名词所有格填空。（每题1分，共5分）</w:t>
      </w:r>
    </w:p>
    <w:p>
      <w:r>
        <w:rPr>
          <w:rFonts w:ascii="微软雅黑" w:hAnsi="微软雅黑" w:eastAsia="微软雅黑"/>
          <w:b w:val="0"/>
          <w:sz w:val="22"/>
        </w:rPr>
        <w:t>6. 我哥哥的房间    ______ ________ room</w:t>
      </w:r>
    </w:p>
    <w:p>
      <w:r>
        <w:rPr>
          <w:rFonts w:ascii="微软雅黑" w:hAnsi="微软雅黑" w:eastAsia="微软雅黑"/>
          <w:b w:val="0"/>
          <w:sz w:val="22"/>
        </w:rPr>
        <w:t>7. 老师们的办公室   ______ ________ office</w:t>
      </w:r>
    </w:p>
    <w:p>
      <w:r>
        <w:rPr>
          <w:rFonts w:ascii="微软雅黑" w:hAnsi="微软雅黑" w:eastAsia="微软雅黑"/>
          <w:b w:val="0"/>
          <w:sz w:val="22"/>
        </w:rPr>
        <w:t>8. Lucy的妈妈      ______ ________ mother</w:t>
      </w:r>
    </w:p>
    <w:p>
      <w:r>
        <w:rPr>
          <w:rFonts w:ascii="微软雅黑" w:hAnsi="微软雅黑" w:eastAsia="微软雅黑"/>
          <w:b w:val="0"/>
          <w:sz w:val="22"/>
        </w:rPr>
        <w:t>9. 我祖父母的房子   ______ ________ house</w:t>
      </w:r>
    </w:p>
    <w:p>
      <w:r>
        <w:rPr>
          <w:rFonts w:ascii="微软雅黑" w:hAnsi="微软雅黑" w:eastAsia="微软雅黑"/>
          <w:b w:val="0"/>
          <w:sz w:val="22"/>
        </w:rPr>
        <w:t>10. Tom和Jim各自的房间（两间）  ______ and ______ rooms</w:t>
      </w:r>
    </w:p>
    <w:p/>
    <w:p>
      <w:r>
        <w:rPr>
          <w:rFonts w:ascii="微软雅黑" w:hAnsi="微软雅黑" w:eastAsia="微软雅黑"/>
          <w:b/>
          <w:sz w:val="22"/>
        </w:rPr>
        <w:t>C. be动词综合填空。（每题2分，共10分）</w:t>
      </w:r>
    </w:p>
    <w:p>
      <w:r>
        <w:rPr>
          <w:rFonts w:ascii="微软雅黑" w:hAnsi="微软雅黑" w:eastAsia="微软雅黑"/>
          <w:b w:val="0"/>
          <w:sz w:val="22"/>
        </w:rPr>
        <w:t>11. My father's name ________ Li Wei.</w:t>
      </w:r>
    </w:p>
    <w:p>
      <w:r>
        <w:rPr>
          <w:rFonts w:ascii="微软雅黑" w:hAnsi="微软雅黑" w:eastAsia="微软雅黑"/>
          <w:b w:val="0"/>
          <w:sz w:val="22"/>
        </w:rPr>
        <w:t>12. I ________ not a teacher.</w:t>
      </w:r>
    </w:p>
    <w:p>
      <w:r>
        <w:rPr>
          <w:rFonts w:ascii="微软雅黑" w:hAnsi="微软雅黑" w:eastAsia="微软雅黑"/>
          <w:b w:val="0"/>
          <w:sz w:val="22"/>
        </w:rPr>
        <w:t>13. These ________ my parents' books.</w:t>
      </w:r>
    </w:p>
    <w:p>
      <w:r>
        <w:rPr>
          <w:rFonts w:ascii="微软雅黑" w:hAnsi="微软雅黑" w:eastAsia="微软雅黑"/>
          <w:b w:val="0"/>
          <w:sz w:val="22"/>
        </w:rPr>
        <w:t>14. ________ your mother a doctor?</w:t>
      </w:r>
    </w:p>
    <w:p>
      <w:r>
        <w:rPr>
          <w:rFonts w:ascii="微软雅黑" w:hAnsi="微软雅黑" w:eastAsia="微软雅黑"/>
          <w:b w:val="0"/>
          <w:sz w:val="22"/>
        </w:rPr>
        <w:t>15. Tom and Jim's room ________ very big.</w:t>
      </w:r>
    </w:p>
    <w:p/>
    <w:p>
      <w:r>
        <w:rPr>
          <w:rFonts w:ascii="微软雅黑" w:hAnsi="微软雅黑" w:eastAsia="微软雅黑"/>
          <w:b/>
          <w:sz w:val="26"/>
        </w:rPr>
        <w:t>三、阅读理解（10分，每题2分）</w:t>
      </w:r>
    </w:p>
    <w:p>
      <w:r>
        <w:rPr>
          <w:rFonts w:ascii="微软雅黑" w:hAnsi="微软雅黑" w:eastAsia="微软雅黑"/>
          <w:b w:val="0"/>
          <w:sz w:val="22"/>
        </w:rPr>
        <w:t>I am David. I am 12. I have a happy family. My father is a worker. He is tall. My mother is a nurse. She is very kind. I have a brother and a sister. My brother's name is Tom. He is 8. He likes playing football. My sister's name is Amy. She is 5. She likes drawing. We all love each other. I love my family!</w:t>
      </w:r>
    </w:p>
    <w:p/>
    <w:p>
      <w:r>
        <w:rPr>
          <w:rFonts w:ascii="微软雅黑" w:hAnsi="微软雅黑" w:eastAsia="微软雅黑"/>
          <w:b/>
          <w:sz w:val="22"/>
        </w:rPr>
        <w:t>1. How old is David?</w:t>
      </w:r>
    </w:p>
    <w:p>
      <w:r>
        <w:rPr>
          <w:rFonts w:ascii="微软雅黑" w:hAnsi="微软雅黑" w:eastAsia="微软雅黑"/>
          <w:b w:val="0"/>
          <w:sz w:val="22"/>
        </w:rPr>
        <w:t xml:space="preserve">    A. 10</w:t>
      </w:r>
    </w:p>
    <w:p>
      <w:r>
        <w:rPr>
          <w:rFonts w:ascii="微软雅黑" w:hAnsi="微软雅黑" w:eastAsia="微软雅黑"/>
          <w:b w:val="0"/>
          <w:sz w:val="22"/>
        </w:rPr>
        <w:t xml:space="preserve">    B. 11</w:t>
      </w:r>
    </w:p>
    <w:p>
      <w:r>
        <w:rPr>
          <w:rFonts w:ascii="微软雅黑" w:hAnsi="微软雅黑" w:eastAsia="微软雅黑"/>
          <w:b w:val="0"/>
          <w:sz w:val="22"/>
        </w:rPr>
        <w:t xml:space="preserve">    C. 12</w:t>
      </w:r>
    </w:p>
    <w:p>
      <w:r>
        <w:rPr>
          <w:rFonts w:ascii="微软雅黑" w:hAnsi="微软雅黑" w:eastAsia="微软雅黑"/>
          <w:b w:val="0"/>
          <w:sz w:val="22"/>
        </w:rPr>
        <w:t xml:space="preserve">    D. 13</w:t>
      </w:r>
    </w:p>
    <w:p>
      <w:r>
        <w:rPr>
          <w:rFonts w:ascii="微软雅黑" w:hAnsi="微软雅黑" w:eastAsia="微软雅黑"/>
          <w:b/>
          <w:sz w:val="22"/>
        </w:rPr>
        <w:t>2. What does David's father do?</w:t>
      </w:r>
    </w:p>
    <w:p>
      <w:r>
        <w:rPr>
          <w:rFonts w:ascii="微软雅黑" w:hAnsi="微软雅黑" w:eastAsia="微软雅黑"/>
          <w:b w:val="0"/>
          <w:sz w:val="22"/>
        </w:rPr>
        <w:t xml:space="preserve">    A. Doctor</w:t>
      </w:r>
    </w:p>
    <w:p>
      <w:r>
        <w:rPr>
          <w:rFonts w:ascii="微软雅黑" w:hAnsi="微软雅黑" w:eastAsia="微软雅黑"/>
          <w:b w:val="0"/>
          <w:sz w:val="22"/>
        </w:rPr>
        <w:t xml:space="preserve">    B. Teacher</w:t>
      </w:r>
    </w:p>
    <w:p>
      <w:r>
        <w:rPr>
          <w:rFonts w:ascii="微软雅黑" w:hAnsi="微软雅黑" w:eastAsia="微软雅黑"/>
          <w:b w:val="0"/>
          <w:sz w:val="22"/>
        </w:rPr>
        <w:t xml:space="preserve">    C. Nurse</w:t>
      </w:r>
    </w:p>
    <w:p>
      <w:r>
        <w:rPr>
          <w:rFonts w:ascii="微软雅黑" w:hAnsi="微软雅黑" w:eastAsia="微软雅黑"/>
          <w:b w:val="0"/>
          <w:sz w:val="22"/>
        </w:rPr>
        <w:t xml:space="preserve">    D. Worker</w:t>
      </w:r>
    </w:p>
    <w:p>
      <w:r>
        <w:rPr>
          <w:rFonts w:ascii="微软雅黑" w:hAnsi="微软雅黑" w:eastAsia="微软雅黑"/>
          <w:b/>
          <w:sz w:val="22"/>
        </w:rPr>
        <w:t>3. What does David's mother do?</w:t>
      </w:r>
    </w:p>
    <w:p>
      <w:r>
        <w:rPr>
          <w:rFonts w:ascii="微软雅黑" w:hAnsi="微软雅黑" w:eastAsia="微软雅黑"/>
          <w:b w:val="0"/>
          <w:sz w:val="22"/>
        </w:rPr>
        <w:t xml:space="preserve">    A. Doctor</w:t>
      </w:r>
    </w:p>
    <w:p>
      <w:r>
        <w:rPr>
          <w:rFonts w:ascii="微软雅黑" w:hAnsi="微软雅黑" w:eastAsia="微软雅黑"/>
          <w:b w:val="0"/>
          <w:sz w:val="22"/>
        </w:rPr>
        <w:t xml:space="preserve">    B. Nurse</w:t>
      </w:r>
    </w:p>
    <w:p>
      <w:r>
        <w:rPr>
          <w:rFonts w:ascii="微软雅黑" w:hAnsi="微软雅黑" w:eastAsia="微软雅黑"/>
          <w:b w:val="0"/>
          <w:sz w:val="22"/>
        </w:rPr>
        <w:t xml:space="preserve">    C. Teacher</w:t>
      </w:r>
    </w:p>
    <w:p>
      <w:r>
        <w:rPr>
          <w:rFonts w:ascii="微软雅黑" w:hAnsi="微软雅黑" w:eastAsia="微软雅黑"/>
          <w:b w:val="0"/>
          <w:sz w:val="22"/>
        </w:rPr>
        <w:t xml:space="preserve">    D. Driver</w:t>
      </w:r>
    </w:p>
    <w:p>
      <w:r>
        <w:rPr>
          <w:rFonts w:ascii="微软雅黑" w:hAnsi="微软雅黑" w:eastAsia="微软雅黑"/>
          <w:b/>
          <w:sz w:val="22"/>
        </w:rPr>
        <w:t>4. Who likes playing football?</w:t>
      </w:r>
    </w:p>
    <w:p>
      <w:r>
        <w:rPr>
          <w:rFonts w:ascii="微软雅黑" w:hAnsi="微软雅黑" w:eastAsia="微软雅黑"/>
          <w:b w:val="0"/>
          <w:sz w:val="22"/>
        </w:rPr>
        <w:t xml:space="preserve">    A. David</w:t>
      </w:r>
    </w:p>
    <w:p>
      <w:r>
        <w:rPr>
          <w:rFonts w:ascii="微软雅黑" w:hAnsi="微软雅黑" w:eastAsia="微软雅黑"/>
          <w:b w:val="0"/>
          <w:sz w:val="22"/>
        </w:rPr>
        <w:t xml:space="preserve">    B. Tom</w:t>
      </w:r>
    </w:p>
    <w:p>
      <w:r>
        <w:rPr>
          <w:rFonts w:ascii="微软雅黑" w:hAnsi="微软雅黑" w:eastAsia="微软雅黑"/>
          <w:b w:val="0"/>
          <w:sz w:val="22"/>
        </w:rPr>
        <w:t xml:space="preserve">    C. Amy</w:t>
      </w:r>
    </w:p>
    <w:p>
      <w:r>
        <w:rPr>
          <w:rFonts w:ascii="微软雅黑" w:hAnsi="微软雅黑" w:eastAsia="微软雅黑"/>
          <w:b w:val="0"/>
          <w:sz w:val="22"/>
        </w:rPr>
        <w:t xml:space="preserve">    D. Mother</w:t>
      </w:r>
    </w:p>
    <w:p>
      <w:r>
        <w:rPr>
          <w:rFonts w:ascii="微软雅黑" w:hAnsi="微软雅黑" w:eastAsia="微软雅黑"/>
          <w:b/>
          <w:sz w:val="22"/>
        </w:rPr>
        <w:t>5. How old is Amy?</w:t>
      </w:r>
    </w:p>
    <w:p>
      <w:r>
        <w:rPr>
          <w:rFonts w:ascii="微软雅黑" w:hAnsi="微软雅黑" w:eastAsia="微软雅黑"/>
          <w:b w:val="0"/>
          <w:sz w:val="22"/>
        </w:rPr>
        <w:t xml:space="preserve">    A. 3</w:t>
      </w:r>
    </w:p>
    <w:p>
      <w:r>
        <w:rPr>
          <w:rFonts w:ascii="微软雅黑" w:hAnsi="微软雅黑" w:eastAsia="微软雅黑"/>
          <w:b w:val="0"/>
          <w:sz w:val="22"/>
        </w:rPr>
        <w:t xml:space="preserve">    B. 4</w:t>
      </w:r>
    </w:p>
    <w:p>
      <w:r>
        <w:rPr>
          <w:rFonts w:ascii="微软雅黑" w:hAnsi="微软雅黑" w:eastAsia="微软雅黑"/>
          <w:b w:val="0"/>
          <w:sz w:val="22"/>
        </w:rPr>
        <w:t xml:space="preserve">    C. 5</w:t>
      </w:r>
    </w:p>
    <w:p>
      <w:r>
        <w:rPr>
          <w:rFonts w:ascii="微软雅黑" w:hAnsi="微软雅黑" w:eastAsia="微软雅黑"/>
          <w:b w:val="0"/>
          <w:sz w:val="22"/>
        </w:rPr>
        <w:t xml:space="preserve">    D. 8</w:t>
      </w:r>
    </w:p>
    <w:p/>
    <w:p>
      <w:r>
        <w:rPr>
          <w:rFonts w:ascii="微软雅黑" w:hAnsi="微软雅黑" w:eastAsia="微软雅黑"/>
          <w:b/>
          <w:sz w:val="26"/>
        </w:rPr>
        <w:t>四、翻译句子（10分，每题2分）</w:t>
      </w:r>
    </w:p>
    <w:p>
      <w:r>
        <w:rPr>
          <w:rFonts w:ascii="微软雅黑" w:hAnsi="微软雅黑" w:eastAsia="微软雅黑"/>
          <w:b w:val="0"/>
          <w:sz w:val="22"/>
        </w:rPr>
        <w:t>1. 这是我的爸爸的车。 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2. 那些是我姐姐的书。 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3. 我妈妈是一名护士。 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4. 这些是你的铅笔吗？ 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5. Tom的爸爸是我的英语老师。 → ________________________________</w:t>
      </w:r>
    </w:p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一、词汇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1. 家庭  2. 兄弟  3. 父亲/母亲  4. 医生  5. 农民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6. mother  7. sister  8. uncle  9. nurse  10. driver</w:t>
      </w:r>
    </w:p>
    <w:p>
      <w:r>
        <w:rPr>
          <w:rFonts w:ascii="微软雅黑" w:hAnsi="微软雅黑" w:eastAsia="微软雅黑"/>
          <w:b/>
          <w:sz w:val="22"/>
        </w:rPr>
        <w:t>二、语法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1. This  2. That  3. These  4. Those  5. these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6. my brother's  7. the teachers'  8. Lucy's  9. my grandparents'  10. Tom's; Jim's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C. 11. is  12. am  13. are  14. Is  15. is</w:t>
      </w:r>
    </w:p>
    <w:p>
      <w:r>
        <w:rPr>
          <w:rFonts w:ascii="微软雅黑" w:hAnsi="微软雅黑" w:eastAsia="微软雅黑"/>
          <w:b/>
          <w:sz w:val="22"/>
        </w:rPr>
        <w:t>三、阅读理解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C  2. D  3. B  4. B  5. C</w:t>
      </w:r>
    </w:p>
    <w:p>
      <w:r>
        <w:rPr>
          <w:rFonts w:ascii="微软雅黑" w:hAnsi="微软雅黑" w:eastAsia="微软雅黑"/>
          <w:b/>
          <w:sz w:val="22"/>
        </w:rPr>
        <w:t>四、翻译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This is my father's car.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2. Those are my sister's books.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3. My mother is a nurse.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4. Are these your pencils?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5. Tom's father is my English teacher.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