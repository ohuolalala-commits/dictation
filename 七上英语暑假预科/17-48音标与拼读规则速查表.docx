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48个国际音标（IPA）速查表</w:t>
      </w:r>
    </w:p>
    <w:p>
      <w:pPr>
        <w:jc w:val="center"/>
      </w:pPr>
      <w:r>
        <w:rPr>
          <w:rFonts w:ascii="微软雅黑" w:hAnsi="微软雅黑" w:eastAsia="微软雅黑"/>
          <w:sz w:val="20"/>
        </w:rPr>
        <w:t>贴在课本扉页，每天读一遍！</w:t>
      </w:r>
    </w:p>
    <w:p/>
    <w:p>
      <w:r>
        <w:rPr>
          <w:rFonts w:ascii="微软雅黑" w:hAnsi="微软雅黑" w:eastAsia="微软雅黑"/>
          <w:b/>
          <w:sz w:val="26"/>
        </w:rPr>
        <w:t>一、元音 Vowels（20个）</w:t>
      </w:r>
    </w:p>
    <w:p>
      <w:r>
        <w:rPr>
          <w:rFonts w:ascii="微软雅黑" w:hAnsi="微软雅黑" w:eastAsia="微软雅黑"/>
          <w:b/>
          <w:color w:val="005A96"/>
          <w:sz w:val="20"/>
        </w:rPr>
        <w:t>▎单元音 Monophthongs（12个）</w:t>
      </w:r>
    </w:p>
    <w:p>
      <w:r>
        <w:rPr>
          <w:rFonts w:ascii="微软雅黑" w:hAnsi="微软雅黑" w:eastAsia="微软雅黑"/>
          <w:b w:val="0"/>
          <w:sz w:val="18"/>
        </w:rPr>
        <w:t xml:space="preserve">  前元音：/iː/ sheep eat  /ɪ/ big sit  /e/ bed pen  /æ/ cat map</w:t>
      </w:r>
    </w:p>
    <w:p>
      <w:r>
        <w:rPr>
          <w:rFonts w:ascii="微软雅黑" w:hAnsi="微软雅黑" w:eastAsia="微软雅黑"/>
          <w:b w:val="0"/>
          <w:sz w:val="18"/>
        </w:rPr>
        <w:t xml:space="preserve">  中元音：/ɜː/ bird girl  /ə/ about teacher  /ʌ/ cup sun</w:t>
      </w:r>
    </w:p>
    <w:p>
      <w:r>
        <w:rPr>
          <w:rFonts w:ascii="微软雅黑" w:hAnsi="微软雅黑" w:eastAsia="微软雅黑"/>
          <w:b w:val="0"/>
          <w:sz w:val="18"/>
        </w:rPr>
        <w:t xml:space="preserve">  后元音：/uː/ blue food  /ʊ/ book good  /ɔː/ door four  /ɒ/ dog hot  /ɑː/ car star</w:t>
      </w:r>
    </w:p>
    <w:p>
      <w:r>
        <w:rPr>
          <w:rFonts w:ascii="微软雅黑" w:hAnsi="微软雅黑" w:eastAsia="微软雅黑"/>
          <w:b/>
          <w:color w:val="005A96"/>
          <w:sz w:val="20"/>
        </w:rPr>
        <w:t>▎双元音 Diphthongs（8个）</w:t>
      </w:r>
    </w:p>
    <w:p>
      <w:r>
        <w:rPr>
          <w:rFonts w:ascii="微软雅黑" w:hAnsi="微软雅黑" w:eastAsia="微软雅黑"/>
          <w:b w:val="0"/>
          <w:sz w:val="18"/>
        </w:rPr>
        <w:t xml:space="preserve">  /eɪ/ cake face  /aɪ/ like fly  /ɔɪ/ boy toy  /aʊ/ how mouth  /əʊ/ go boat  /ɪə/ ear here  /eə/ air bear  /ʊə/ sure tour</w:t>
      </w:r>
    </w:p>
    <w:p/>
    <w:p>
      <w:r>
        <w:rPr>
          <w:rFonts w:ascii="微软雅黑" w:hAnsi="微软雅黑" w:eastAsia="微软雅黑"/>
          <w:b/>
          <w:sz w:val="26"/>
        </w:rPr>
        <w:t>二、辅音 Consonants（28个）</w:t>
      </w:r>
    </w:p>
    <w:p>
      <w:r>
        <w:rPr>
          <w:rFonts w:ascii="微软雅黑" w:hAnsi="微软雅黑" w:eastAsia="微软雅黑"/>
          <w:b/>
          <w:color w:val="005A96"/>
          <w:sz w:val="20"/>
        </w:rPr>
        <w:t>▎清浊成对辅音（10对=20个）</w:t>
      </w:r>
    </w:p>
    <w:p>
      <w:r>
        <w:rPr>
          <w:rFonts w:ascii="微软雅黑" w:hAnsi="微软雅黑" w:eastAsia="微软雅黑"/>
          <w:b w:val="0"/>
          <w:sz w:val="18"/>
        </w:rPr>
        <w:t xml:space="preserve">  /p/ pen — /b/ bag (双唇)</w:t>
      </w:r>
    </w:p>
    <w:p>
      <w:r>
        <w:rPr>
          <w:rFonts w:ascii="微软雅黑" w:hAnsi="微软雅黑" w:eastAsia="微软雅黑"/>
          <w:b w:val="0"/>
          <w:sz w:val="18"/>
        </w:rPr>
        <w:t xml:space="preserve">  /t/ tea — /d/ dog (齿龈)</w:t>
      </w:r>
    </w:p>
    <w:p>
      <w:r>
        <w:rPr>
          <w:rFonts w:ascii="微软雅黑" w:hAnsi="微软雅黑" w:eastAsia="微软雅黑"/>
          <w:b w:val="0"/>
          <w:sz w:val="18"/>
        </w:rPr>
        <w:t xml:space="preserve">  /k/ key — /ɡ/ go (软颚)</w:t>
      </w:r>
    </w:p>
    <w:p>
      <w:r>
        <w:rPr>
          <w:rFonts w:ascii="微软雅黑" w:hAnsi="微软雅黑" w:eastAsia="微软雅黑"/>
          <w:b w:val="0"/>
          <w:sz w:val="18"/>
        </w:rPr>
        <w:t xml:space="preserve">  /f/ fish — /v/ very (唇齿)</w:t>
      </w:r>
    </w:p>
    <w:p>
      <w:r>
        <w:rPr>
          <w:rFonts w:ascii="微软雅黑" w:hAnsi="微软雅黑" w:eastAsia="微软雅黑"/>
          <w:b w:val="0"/>
          <w:sz w:val="18"/>
        </w:rPr>
        <w:t xml:space="preserve">  /s/ see — /z/ zoo (齿龈)</w:t>
      </w:r>
    </w:p>
    <w:p>
      <w:r>
        <w:rPr>
          <w:rFonts w:ascii="微软雅黑" w:hAnsi="微软雅黑" w:eastAsia="微软雅黑"/>
          <w:b w:val="0"/>
          <w:sz w:val="18"/>
        </w:rPr>
        <w:t xml:space="preserve">  /θ/ think — /ð/ this (齿间)</w:t>
      </w:r>
    </w:p>
    <w:p>
      <w:r>
        <w:rPr>
          <w:rFonts w:ascii="微软雅黑" w:hAnsi="微软雅黑" w:eastAsia="微软雅黑"/>
          <w:b w:val="0"/>
          <w:sz w:val="18"/>
        </w:rPr>
        <w:t xml:space="preserve">  /ʃ/ she — /ʒ/ usually (硬颚)</w:t>
      </w:r>
    </w:p>
    <w:p>
      <w:r>
        <w:rPr>
          <w:rFonts w:ascii="微软雅黑" w:hAnsi="微软雅黑" w:eastAsia="微软雅黑"/>
          <w:b w:val="0"/>
          <w:sz w:val="18"/>
        </w:rPr>
        <w:t xml:space="preserve">  /tʃ/ chair — /dʒ/ jump (硬颚)</w:t>
      </w:r>
    </w:p>
    <w:p>
      <w:r>
        <w:rPr>
          <w:rFonts w:ascii="微软雅黑" w:hAnsi="微软雅黑" w:eastAsia="微软雅黑"/>
          <w:b w:val="0"/>
          <w:sz w:val="18"/>
        </w:rPr>
        <w:t xml:space="preserve">  /tr/ tree — /dr/ dream (齿龈)</w:t>
      </w:r>
    </w:p>
    <w:p>
      <w:r>
        <w:rPr>
          <w:rFonts w:ascii="微软雅黑" w:hAnsi="微软雅黑" w:eastAsia="微软雅黑"/>
          <w:b w:val="0"/>
          <w:sz w:val="18"/>
        </w:rPr>
        <w:t xml:space="preserve">  /ts/ cats — /dz/ beds (齿龈)</w:t>
      </w:r>
    </w:p>
    <w:p>
      <w:r>
        <w:rPr>
          <w:rFonts w:ascii="微软雅黑" w:hAnsi="微软雅黑" w:eastAsia="微软雅黑"/>
          <w:b/>
          <w:color w:val="005A96"/>
          <w:sz w:val="20"/>
        </w:rPr>
        <w:t>▎其他辅音（8个）</w:t>
      </w:r>
    </w:p>
    <w:p>
      <w:r>
        <w:rPr>
          <w:rFonts w:ascii="微软雅黑" w:hAnsi="微软雅黑" w:eastAsia="微软雅黑"/>
          <w:b w:val="0"/>
          <w:sz w:val="18"/>
        </w:rPr>
        <w:t xml:space="preserve">  鼻音：/m/ my  /n/ no  /ŋ/ sing  |  舌侧音：/l/ love (清晰) /ɫ/ milk (含糊)</w:t>
      </w:r>
    </w:p>
    <w:p>
      <w:r>
        <w:rPr>
          <w:rFonts w:ascii="微软雅黑" w:hAnsi="微软雅黑" w:eastAsia="微软雅黑"/>
          <w:b w:val="0"/>
          <w:sz w:val="18"/>
        </w:rPr>
        <w:t xml:space="preserve">  摩擦音：/h/ hello  |  通音：/r/ red  |  半元音：/j/ yes  /w/ we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自然拼读规则速查表（Phonics Rules）</w:t>
      </w:r>
    </w:p>
    <w:p>
      <w:pPr>
        <w:jc w:val="center"/>
      </w:pPr>
      <w:r>
        <w:rPr>
          <w:rFonts w:ascii="微软雅黑" w:hAnsi="微软雅黑" w:eastAsia="微软雅黑"/>
          <w:sz w:val="20"/>
        </w:rPr>
        <w:t>掌握这些规则，80%的单词见词能读！</w:t>
      </w:r>
    </w:p>
    <w:p/>
    <w:p>
      <w:r>
        <w:rPr>
          <w:rFonts w:ascii="微软雅黑" w:hAnsi="微软雅黑" w:eastAsia="微软雅黑"/>
          <w:b/>
          <w:sz w:val="26"/>
        </w:rPr>
        <w:t>一、常见元音字母组合</w:t>
      </w:r>
    </w:p>
    <w:p>
      <w:r>
        <w:rPr>
          <w:rFonts w:ascii="微软雅黑" w:hAnsi="微软雅黑" w:eastAsia="微软雅黑"/>
          <w:b w:val="0"/>
          <w:sz w:val="18"/>
        </w:rPr>
        <w:t xml:space="preserve">  • ee→/iː/ see,tree,green,week | ea→/iː/ eat,read,teacher,sea（例外:head, bread→/e/）</w:t>
      </w:r>
    </w:p>
    <w:p>
      <w:r>
        <w:rPr>
          <w:rFonts w:ascii="微软雅黑" w:hAnsi="微软雅黑" w:eastAsia="微软雅黑"/>
          <w:b w:val="0"/>
          <w:sz w:val="18"/>
        </w:rPr>
        <w:t xml:space="preserve">  • oo→/uː/ food,school,moon / /ʊ/ book,good,look（k/d前读短音）</w:t>
      </w:r>
    </w:p>
    <w:p>
      <w:r>
        <w:rPr>
          <w:rFonts w:ascii="微软雅黑" w:hAnsi="微软雅黑" w:eastAsia="微软雅黑"/>
          <w:b w:val="0"/>
          <w:sz w:val="18"/>
        </w:rPr>
        <w:t xml:space="preserve">  • ou→/aʊ/ house,mouse,mouth | ow→/aʊ/ how,now; /əʊ/ know,slow,snow</w:t>
      </w:r>
    </w:p>
    <w:p>
      <w:r>
        <w:rPr>
          <w:rFonts w:ascii="微软雅黑" w:hAnsi="微软雅黑" w:eastAsia="微软雅黑"/>
          <w:b w:val="0"/>
          <w:sz w:val="18"/>
        </w:rPr>
        <w:t xml:space="preserve">  • ai/ay→/eɪ/ rain,train,day,play | oa→/əʊ/ boat,coat,road</w:t>
      </w:r>
    </w:p>
    <w:p>
      <w:r>
        <w:rPr>
          <w:rFonts w:ascii="微软雅黑" w:hAnsi="微软雅黑" w:eastAsia="微软雅黑"/>
          <w:b w:val="0"/>
          <w:sz w:val="18"/>
        </w:rPr>
        <w:t xml:space="preserve">  • ir→/ɜː/ girl,bird | or→/ɔː/ for,horse | ur→/ɜː/ nurse,turn | ar→/ɑː/ car,star</w:t>
      </w:r>
    </w:p>
    <w:p>
      <w:r>
        <w:rPr>
          <w:rFonts w:ascii="微软雅黑" w:hAnsi="微软雅黑" w:eastAsia="微软雅黑"/>
          <w:b w:val="0"/>
          <w:sz w:val="18"/>
        </w:rPr>
        <w:t xml:space="preserve">  • oi/oy→/ɔɪ/ voice,point,boy,toy | igh→/aɪ/ night,right（gh不发音）</w:t>
      </w:r>
    </w:p>
    <w:p/>
    <w:p>
      <w:r>
        <w:rPr>
          <w:rFonts w:ascii="微软雅黑" w:hAnsi="微软雅黑" w:eastAsia="微软雅黑"/>
          <w:b/>
          <w:sz w:val="26"/>
        </w:rPr>
        <w:t>二、常见辅音字母组合</w:t>
      </w:r>
    </w:p>
    <w:p>
      <w:r>
        <w:rPr>
          <w:rFonts w:ascii="微软雅黑" w:hAnsi="微软雅黑" w:eastAsia="微软雅黑"/>
          <w:b w:val="0"/>
          <w:sz w:val="18"/>
        </w:rPr>
        <w:t xml:space="preserve">  • sh→/ʃ/ she,fish | ch→/tʃ/ chair,teacher | th→/θ/ think; /ð/ this</w:t>
      </w:r>
    </w:p>
    <w:p>
      <w:r>
        <w:rPr>
          <w:rFonts w:ascii="微软雅黑" w:hAnsi="微软雅黑" w:eastAsia="微软雅黑"/>
          <w:b w:val="0"/>
          <w:sz w:val="18"/>
        </w:rPr>
        <w:t xml:space="preserve">  • wh→/w/ what,where | ph→/f/ phone,elephant | ck→/k/ back,clock（短元音后）</w:t>
      </w:r>
    </w:p>
    <w:p>
      <w:r>
        <w:rPr>
          <w:rFonts w:ascii="微软雅黑" w:hAnsi="微软雅黑" w:eastAsia="微软雅黑"/>
          <w:b w:val="0"/>
          <w:sz w:val="18"/>
        </w:rPr>
        <w:t xml:space="preserve">  • ng→/ŋ/ sing,long | qu→/kw/ question,queen</w:t>
      </w:r>
    </w:p>
    <w:p>
      <w:r>
        <w:rPr>
          <w:rFonts w:ascii="微软雅黑" w:hAnsi="微软雅黑" w:eastAsia="微软雅黑"/>
          <w:b w:val="0"/>
          <w:sz w:val="18"/>
        </w:rPr>
        <w:t xml:space="preserve">  • kn→/n/ know,knife（k不发音!） | wr→/r/ write,wrong（w不发音!）</w:t>
      </w:r>
    </w:p>
    <w:p>
      <w:r>
        <w:rPr>
          <w:rFonts w:ascii="微软雅黑" w:hAnsi="微软雅黑" w:eastAsia="微软雅黑"/>
          <w:b w:val="0"/>
          <w:sz w:val="18"/>
        </w:rPr>
        <w:t xml:space="preserve">  • dge→/dʒ/ bridge,fridge（短元音后） | tch→/tʃ/ watch,catch（短元音后）</w:t>
      </w:r>
    </w:p>
    <w:p/>
    <w:p>
      <w:r>
        <w:rPr>
          <w:rFonts w:ascii="微软雅黑" w:hAnsi="微软雅黑" w:eastAsia="微软雅黑"/>
          <w:b/>
          <w:sz w:val="26"/>
        </w:rPr>
        <w:t>三、音节划分三规则</w:t>
      </w:r>
    </w:p>
    <w:p>
      <w:r>
        <w:rPr>
          <w:rFonts w:ascii="微软雅黑" w:hAnsi="微软雅黑" w:eastAsia="微软雅黑"/>
          <w:b w:val="0"/>
          <w:sz w:val="18"/>
        </w:rPr>
        <w:t xml:space="preserve">  规则1「一归后」：两个元音间有一个辅音→辅音归后面。pa-per, stu-dent, o-pen</w:t>
      </w:r>
    </w:p>
    <w:p>
      <w:r>
        <w:rPr>
          <w:rFonts w:ascii="微软雅黑" w:hAnsi="微软雅黑" w:eastAsia="微软雅黑"/>
          <w:b w:val="0"/>
          <w:sz w:val="18"/>
        </w:rPr>
        <w:t xml:space="preserve">  规则2「二分手」：两个元音间有两个辅音→一边一个。sis-ter, bas-ket, win-ter</w:t>
      </w:r>
    </w:p>
    <w:p>
      <w:r>
        <w:rPr>
          <w:rFonts w:ascii="微软雅黑" w:hAnsi="微软雅黑" w:eastAsia="微软雅黑"/>
          <w:b w:val="0"/>
          <w:sz w:val="18"/>
        </w:rPr>
        <w:t xml:space="preserve">  规则3「组合不分家」：辅音字母组合(ck,sh,ch,th,ph)不拆开。pa-ckage, fa-ther, tea-cher</w:t>
      </w:r>
    </w:p>
    <w:p/>
    <w:p>
      <w:r>
        <w:rPr>
          <w:rFonts w:ascii="微软雅黑" w:hAnsi="微软雅黑" w:eastAsia="微软雅黑"/>
          <w:b/>
          <w:sz w:val="26"/>
        </w:rPr>
        <w:t>四、语法读音规则（初中必备）</w:t>
      </w:r>
    </w:p>
    <w:p>
      <w:r>
        <w:rPr>
          <w:rFonts w:ascii="微软雅黑" w:hAnsi="微软雅黑" w:eastAsia="微软雅黑"/>
          <w:b w:val="0"/>
          <w:sz w:val="18"/>
        </w:rPr>
        <w:t xml:space="preserve">  -(e)s读音：清辅音后→/s/(stops,books) 浊辅音/元音后→/z/(goes,dogs) 咝音后→/ɪz/(watches,boxes)</w:t>
      </w:r>
    </w:p>
    <w:p>
      <w:r>
        <w:rPr>
          <w:rFonts w:ascii="微软雅黑" w:hAnsi="微软雅黑" w:eastAsia="微软雅黑"/>
          <w:b w:val="0"/>
          <w:sz w:val="18"/>
        </w:rPr>
        <w:t xml:space="preserve">  -ed读音：清辅音后→/t/(stopped) 浊辅音/元音后→/d/(played) t/d结尾→/ɪd/(wanted,needed)</w:t>
      </w:r>
    </w:p>
    <w:p/>
    <w:p>
      <w:r>
        <w:rPr>
          <w:rFonts w:ascii="微软雅黑" w:hAnsi="微软雅黑" w:eastAsia="微软雅黑"/>
          <w:b/>
          <w:color w:val="8C3232"/>
          <w:sz w:val="20"/>
        </w:rPr>
        <w:t>每天早读花5分钟朗读一遍音标和例词，坚持21天就能熟练掌握！</w:t>
      </w:r>
    </w:p>
    <w:sectPr w:rsidR="00FC693F" w:rsidRPr="0006063C" w:rsidSect="00034616">
      <w:pgSz w:w="11906" w:h="16838"/>
      <w:pgMar w:top="680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