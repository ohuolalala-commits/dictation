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rFonts w:ascii="微软雅黑" w:hAnsi="微软雅黑" w:eastAsia="微软雅黑"/>
          <w:b/>
          <w:color w:val="1F3864"/>
          <w:sz w:val="72"/>
        </w:rPr>
        <w:t>小升初英语衔接班</w:t>
      </w:r>
    </w:p>
    <w:p>
      <w:pPr>
        <w:jc w:val="center"/>
      </w:pPr>
      <w:r>
        <w:rPr>
          <w:rFonts w:ascii="微软雅黑" w:hAnsi="微软雅黑" w:eastAsia="微软雅黑"/>
          <w:b/>
          <w:color w:val="2F5496"/>
          <w:sz w:val="56"/>
        </w:rPr>
        <w:t>全套练习材料合集</w:t>
      </w:r>
    </w:p>
    <w:p/>
    <w:p/>
    <w:p/>
    <w:p>
      <w:pPr>
        <w:jc w:val="center"/>
      </w:pPr>
      <w:r>
        <w:rPr>
          <w:rFonts w:ascii="微软雅黑" w:hAnsi="微软雅黑" w:eastAsia="微软雅黑"/>
          <w:color w:val="505050"/>
          <w:sz w:val="32"/>
        </w:rPr>
        <w:t>人教版2024新教材 · 七年级上册  Unit 1-4</w:t>
      </w:r>
    </w:p>
    <w:p/>
    <w:p>
      <w:pPr>
        <w:jc w:val="center"/>
      </w:pPr>
      <w:r>
        <w:rPr>
          <w:rFonts w:ascii="微软雅黑" w:hAnsi="微软雅黑" w:eastAsia="微软雅黑"/>
          <w:color w:val="646464"/>
          <w:sz w:val="24"/>
        </w:rPr>
        <w:t>入学诊断卷 + 8张语法练习纸 + 4张阅读理解练习纸</w:t>
        <w:br/>
        <w:t>4套单元测试卷 + 2套综合测试卷</w:t>
        <w:br/>
        <w:t>48音标速查表 + 学法指导手册 + 暑期打卡表</w:t>
      </w:r>
    </w:p>
    <w:p/>
    <w:p/>
    <w:p/>
    <w:p/>
    <w:p>
      <w:pPr>
        <w:jc w:val="center"/>
      </w:pPr>
      <w:r>
        <w:rPr>
          <w:rFonts w:ascii="微软雅黑" w:hAnsi="微软雅黑" w:eastAsia="微软雅黑"/>
          <w:b/>
          <w:color w:val="2F5496"/>
          <w:sz w:val="28"/>
        </w:rPr>
        <w:t>共 19 份材料 · 2026年暑假</w:t>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pPr>
        <w:sectPr>
          <w:pgSz w:w="11906" w:h="16838"/>
          <w:pgMar w:top="1134" w:right="1134" w:bottom="1134" w:left="1134" w:header="720" w:footer="720" w:gutter="0"/>
          <w:cols w:space="720"/>
          <w:docGrid w:linePitch="360"/>
        </w:sectPr>
      </w:pPr>
    </w:p>
    <w:p>
      <w:pPr>
        <w:sectPr>
          <w:pgSz w:w="16838" w:h="11906"/>
          <w:pgMar w:top="567" w:right="680" w:bottom="454" w:left="680" w:header="720" w:footer="720" w:gutter="0"/>
          <w:cols w:space="720"/>
          <w:docGrid w:linePitch="360"/>
        </w:sectPr>
      </w:pPr>
    </w:p>
    <w:sectPr w:rsidR="00FC693F" w:rsidRPr="0006063C" w:rsidSect="00034616">
      <w:pgSz w:w="11906" w:h="16838"/>
      <w:pgMar w:top="1134" w:right="1134" w:bottom="1134" w:left="1134" w:header="720" w:footer="720" w:gutter="0"/>
      <w:cols w:space="720"/>
      <w:docGrid w:linePitch="360"/>
    </w:sectPr>
    <w:p>
      <w:pPr>
        <w:jc w:val="center"/>
      </w:pPr>
      <w:r>
        <w:rPr>
          <w:rFonts w:ascii="微软雅黑" w:hAnsi="微软雅黑" w:eastAsia="微软雅黑"/>
          <w:b/>
          <w:sz w:val="32"/>
        </w:rPr>
        <w:t>七年级英语入学诊断测试卷</w:t>
      </w:r>
    </w:p>
    <w:p>
      <w:pPr>
        <w:jc w:val="center"/>
      </w:pPr>
      <w:r>
        <w:rPr>
          <w:rFonts w:ascii="微软雅黑" w:hAnsi="微软雅黑" w:eastAsia="微软雅黑"/>
          <w:sz w:val="24"/>
        </w:rPr>
        <w:t>（满分100分，时间25分钟）</w:t>
      </w:r>
    </w:p>
    <w:p>
      <w:r>
        <w:rPr>
          <w:rFonts w:ascii="微软雅黑" w:hAnsi="微软雅黑" w:eastAsia="微软雅黑"/>
          <w:sz w:val="22"/>
        </w:rPr>
        <w:t>姓名：______________    日期：______________    得分：______________</w:t>
      </w:r>
    </w:p>
    <w:p/>
    <w:p>
      <w:r>
        <w:rPr>
          <w:rFonts w:ascii="微软雅黑" w:hAnsi="微软雅黑" w:eastAsia="微软雅黑"/>
          <w:b/>
          <w:sz w:val="26"/>
        </w:rPr>
        <w:t>一、词汇（20分，每题2分）—— 英汉互译</w:t>
      </w:r>
    </w:p>
    <w:p>
      <w:r>
        <w:rPr>
          <w:rFonts w:ascii="微软雅黑" w:hAnsi="微软雅黑" w:eastAsia="微软雅黑"/>
          <w:i/>
          <w:sz w:val="21"/>
        </w:rPr>
        <w:t>（A）将下列英语单词翻译成中文。（每题2分，共10分）</w:t>
      </w:r>
    </w:p>
    <w:p>
      <w:r>
        <w:rPr>
          <w:rFonts w:ascii="微软雅黑" w:hAnsi="微软雅黑" w:eastAsia="微软雅黑"/>
          <w:b w:val="0"/>
          <w:sz w:val="22"/>
        </w:rPr>
        <w:t>1. yellow    _____________</w:t>
      </w:r>
    </w:p>
    <w:p>
      <w:r>
        <w:rPr>
          <w:rFonts w:ascii="微软雅黑" w:hAnsi="微软雅黑" w:eastAsia="微软雅黑"/>
          <w:b w:val="0"/>
          <w:sz w:val="22"/>
        </w:rPr>
        <w:t>2. Tuesday    _____________</w:t>
      </w:r>
    </w:p>
    <w:p>
      <w:r>
        <w:rPr>
          <w:rFonts w:ascii="微软雅黑" w:hAnsi="微软雅黑" w:eastAsia="微软雅黑"/>
          <w:b w:val="0"/>
          <w:sz w:val="22"/>
        </w:rPr>
        <w:t>3. elephant    _____________</w:t>
      </w:r>
    </w:p>
    <w:p>
      <w:r>
        <w:rPr>
          <w:rFonts w:ascii="微软雅黑" w:hAnsi="微软雅黑" w:eastAsia="微软雅黑"/>
          <w:b w:val="0"/>
          <w:sz w:val="22"/>
        </w:rPr>
        <w:t>4. sunny    _____________</w:t>
      </w:r>
    </w:p>
    <w:p>
      <w:r>
        <w:rPr>
          <w:rFonts w:ascii="微软雅黑" w:hAnsi="微软雅黑" w:eastAsia="微软雅黑"/>
          <w:b w:val="0"/>
          <w:sz w:val="22"/>
        </w:rPr>
        <w:t>5. doctor    _____________</w:t>
      </w:r>
    </w:p>
    <w:p/>
    <w:p>
      <w:r>
        <w:rPr>
          <w:rFonts w:ascii="微软雅黑" w:hAnsi="微软雅黑" w:eastAsia="微软雅黑"/>
          <w:i/>
          <w:sz w:val="21"/>
        </w:rPr>
        <w:t>（B）将下列中文翻译成英语。（每题2分，共10分）</w:t>
      </w:r>
    </w:p>
    <w:p>
      <w:r>
        <w:rPr>
          <w:rFonts w:ascii="微软雅黑" w:hAnsi="微软雅黑" w:eastAsia="微软雅黑"/>
          <w:b w:val="0"/>
          <w:sz w:val="22"/>
        </w:rPr>
        <w:t>6. 十二（数字）    _____________</w:t>
      </w:r>
    </w:p>
    <w:p>
      <w:r>
        <w:rPr>
          <w:rFonts w:ascii="微软雅黑" w:hAnsi="微软雅黑" w:eastAsia="微软雅黑"/>
          <w:b w:val="0"/>
          <w:sz w:val="22"/>
        </w:rPr>
        <w:t>7. 八月    _____________</w:t>
      </w:r>
    </w:p>
    <w:p>
      <w:r>
        <w:rPr>
          <w:rFonts w:ascii="微软雅黑" w:hAnsi="微软雅黑" w:eastAsia="微软雅黑"/>
          <w:b w:val="0"/>
          <w:sz w:val="22"/>
        </w:rPr>
        <w:t>8. 苹果    _____________</w:t>
      </w:r>
    </w:p>
    <w:p>
      <w:r>
        <w:rPr>
          <w:rFonts w:ascii="微软雅黑" w:hAnsi="微软雅黑" w:eastAsia="微软雅黑"/>
          <w:b w:val="0"/>
          <w:sz w:val="22"/>
        </w:rPr>
        <w:t>9. 眼睛（身体部位）    _____________</w:t>
      </w:r>
    </w:p>
    <w:p>
      <w:r>
        <w:rPr>
          <w:rFonts w:ascii="微软雅黑" w:hAnsi="微软雅黑" w:eastAsia="微软雅黑"/>
          <w:b w:val="0"/>
          <w:sz w:val="22"/>
        </w:rPr>
        <w:t>10. 春天（季节）    _____________</w:t>
      </w:r>
    </w:p>
    <w:p/>
    <w:p>
      <w:r>
        <w:rPr>
          <w:rFonts w:ascii="微软雅黑" w:hAnsi="微软雅黑" w:eastAsia="微软雅黑"/>
          <w:b/>
          <w:sz w:val="26"/>
        </w:rPr>
        <w:t>二、语法（40分）</w:t>
      </w:r>
    </w:p>
    <w:p>
      <w:r>
        <w:rPr>
          <w:rFonts w:ascii="微软雅黑" w:hAnsi="微软雅黑" w:eastAsia="微软雅黑"/>
          <w:b/>
          <w:sz w:val="22"/>
        </w:rPr>
        <w:t>A. 用 am / is / are 填空。（每题1分，共5分）</w:t>
      </w:r>
    </w:p>
    <w:p>
      <w:r>
        <w:rPr>
          <w:rFonts w:ascii="微软雅黑" w:hAnsi="微软雅黑" w:eastAsia="微软雅黑"/>
          <w:b w:val="0"/>
          <w:sz w:val="22"/>
        </w:rPr>
        <w:t>1. I ________ a student.</w:t>
      </w:r>
    </w:p>
    <w:p>
      <w:r>
        <w:rPr>
          <w:rFonts w:ascii="微软雅黑" w:hAnsi="微软雅黑" w:eastAsia="微软雅黑"/>
          <w:b w:val="0"/>
          <w:sz w:val="22"/>
        </w:rPr>
        <w:t>2. She ________ my English teacher.</w:t>
      </w:r>
    </w:p>
    <w:p>
      <w:r>
        <w:rPr>
          <w:rFonts w:ascii="微软雅黑" w:hAnsi="微软雅黑" w:eastAsia="微软雅黑"/>
          <w:b w:val="0"/>
          <w:sz w:val="22"/>
        </w:rPr>
        <w:t>3. They ________ in Class 3, Grade 7.</w:t>
      </w:r>
    </w:p>
    <w:p>
      <w:r>
        <w:rPr>
          <w:rFonts w:ascii="微软雅黑" w:hAnsi="微软雅黑" w:eastAsia="微软雅黑"/>
          <w:b w:val="0"/>
          <w:sz w:val="22"/>
        </w:rPr>
        <w:t>4. My father and I ________ at home.</w:t>
      </w:r>
    </w:p>
    <w:p>
      <w:r>
        <w:rPr>
          <w:rFonts w:ascii="微软雅黑" w:hAnsi="微软雅黑" w:eastAsia="微软雅黑"/>
          <w:b w:val="0"/>
          <w:sz w:val="22"/>
        </w:rPr>
        <w:t>5. It ________ a cute cat.</w:t>
      </w:r>
    </w:p>
    <w:p/>
    <w:p>
      <w:r>
        <w:rPr>
          <w:rFonts w:ascii="微软雅黑" w:hAnsi="微软雅黑" w:eastAsia="微软雅黑"/>
          <w:b/>
          <w:sz w:val="22"/>
        </w:rPr>
        <w:t>B. 写出下列名词的复数形式。（每题1分，共5分）</w:t>
      </w:r>
    </w:p>
    <w:p>
      <w:r>
        <w:rPr>
          <w:rFonts w:ascii="微软雅黑" w:hAnsi="微软雅黑" w:eastAsia="微软雅黑"/>
          <w:b w:val="0"/>
          <w:sz w:val="22"/>
        </w:rPr>
        <w:t>1. book    →  _____________</w:t>
      </w:r>
    </w:p>
    <w:p>
      <w:r>
        <w:rPr>
          <w:rFonts w:ascii="微软雅黑" w:hAnsi="微软雅黑" w:eastAsia="微软雅黑"/>
          <w:b w:val="0"/>
          <w:sz w:val="22"/>
        </w:rPr>
        <w:t>2. box     →  _____________</w:t>
      </w:r>
    </w:p>
    <w:p>
      <w:r>
        <w:rPr>
          <w:rFonts w:ascii="微软雅黑" w:hAnsi="微软雅黑" w:eastAsia="微软雅黑"/>
          <w:b w:val="0"/>
          <w:sz w:val="22"/>
        </w:rPr>
        <w:t>3. baby    →  _____________</w:t>
      </w:r>
    </w:p>
    <w:p>
      <w:r>
        <w:rPr>
          <w:rFonts w:ascii="微软雅黑" w:hAnsi="微软雅黑" w:eastAsia="微软雅黑"/>
          <w:b w:val="0"/>
          <w:sz w:val="22"/>
        </w:rPr>
        <w:t>4. knife   →  _____________</w:t>
      </w:r>
    </w:p>
    <w:p>
      <w:r>
        <w:rPr>
          <w:rFonts w:ascii="微软雅黑" w:hAnsi="微软雅黑" w:eastAsia="微软雅黑"/>
          <w:b w:val="0"/>
          <w:sz w:val="22"/>
        </w:rPr>
        <w:t>5. child   →  _____________</w:t>
      </w:r>
    </w:p>
    <w:p/>
    <w:p>
      <w:r>
        <w:rPr>
          <w:rFonts w:ascii="微软雅黑" w:hAnsi="微软雅黑" w:eastAsia="微软雅黑"/>
          <w:b/>
          <w:sz w:val="22"/>
        </w:rPr>
        <w:t>C. 用 a 或 an 填空。（每题1分，共5分）</w:t>
      </w:r>
    </w:p>
    <w:p>
      <w:r>
        <w:rPr>
          <w:rFonts w:ascii="微软雅黑" w:hAnsi="微软雅黑" w:eastAsia="微软雅黑"/>
          <w:b w:val="0"/>
          <w:sz w:val="22"/>
        </w:rPr>
        <w:t>1. ________ apple</w:t>
      </w:r>
    </w:p>
    <w:p>
      <w:r>
        <w:rPr>
          <w:rFonts w:ascii="微软雅黑" w:hAnsi="微软雅黑" w:eastAsia="微软雅黑"/>
          <w:b w:val="0"/>
          <w:sz w:val="22"/>
        </w:rPr>
        <w:t>2. ________ university</w:t>
      </w:r>
    </w:p>
    <w:p>
      <w:r>
        <w:rPr>
          <w:rFonts w:ascii="微软雅黑" w:hAnsi="微软雅黑" w:eastAsia="微软雅黑"/>
          <w:b w:val="0"/>
          <w:sz w:val="22"/>
        </w:rPr>
        <w:t>3. ________ hour</w:t>
      </w:r>
    </w:p>
    <w:p>
      <w:r>
        <w:rPr>
          <w:rFonts w:ascii="微软雅黑" w:hAnsi="微软雅黑" w:eastAsia="微软雅黑"/>
          <w:b w:val="0"/>
          <w:sz w:val="22"/>
        </w:rPr>
        <w:t>4. ________ dog</w:t>
      </w:r>
    </w:p>
    <w:p>
      <w:r>
        <w:rPr>
          <w:rFonts w:ascii="微软雅黑" w:hAnsi="微软雅黑" w:eastAsia="微软雅黑"/>
          <w:b w:val="0"/>
          <w:sz w:val="22"/>
        </w:rPr>
        <w:t>5. ________ English book</w:t>
      </w:r>
    </w:p>
    <w:p/>
    <w:p>
      <w:r>
        <w:rPr>
          <w:rFonts w:ascii="微软雅黑" w:hAnsi="微软雅黑" w:eastAsia="微软雅黑"/>
          <w:b/>
          <w:sz w:val="22"/>
        </w:rPr>
        <w:t>D. 用适当的人称代词填空。（每题1分，共5分）</w:t>
      </w:r>
    </w:p>
    <w:p>
      <w:r>
        <w:rPr>
          <w:rFonts w:ascii="微软雅黑" w:hAnsi="微软雅黑" w:eastAsia="微软雅黑"/>
          <w:b w:val="0"/>
          <w:sz w:val="22"/>
        </w:rPr>
        <w:t>1. ________ (他) is my best friend.</w:t>
      </w:r>
    </w:p>
    <w:p>
      <w:r>
        <w:rPr>
          <w:rFonts w:ascii="微软雅黑" w:hAnsi="微软雅黑" w:eastAsia="微软雅黑"/>
          <w:b w:val="0"/>
          <w:sz w:val="22"/>
        </w:rPr>
        <w:t>2. Please help ________ (我们).</w:t>
      </w:r>
    </w:p>
    <w:p>
      <w:r>
        <w:rPr>
          <w:rFonts w:ascii="微软雅黑" w:hAnsi="微软雅黑" w:eastAsia="微软雅黑"/>
          <w:b w:val="0"/>
          <w:sz w:val="22"/>
        </w:rPr>
        <w:t>3. ________ (她) likes reading books.</w:t>
      </w:r>
    </w:p>
    <w:p>
      <w:r>
        <w:rPr>
          <w:rFonts w:ascii="微软雅黑" w:hAnsi="微软雅黑" w:eastAsia="微软雅黑"/>
          <w:b w:val="0"/>
          <w:sz w:val="22"/>
        </w:rPr>
        <w:t>4. Can you see ________ (它) under the desk?</w:t>
      </w:r>
    </w:p>
    <w:p>
      <w:r>
        <w:rPr>
          <w:rFonts w:ascii="微软雅黑" w:hAnsi="微软雅黑" w:eastAsia="微软雅黑"/>
          <w:b w:val="0"/>
          <w:sz w:val="22"/>
        </w:rPr>
        <w:t>5. ________ (我) am from Beijing.</w:t>
      </w:r>
    </w:p>
    <w:p/>
    <w:p>
      <w:r>
        <w:rPr>
          <w:rFonts w:ascii="微软雅黑" w:hAnsi="微软雅黑" w:eastAsia="微软雅黑"/>
          <w:b/>
          <w:sz w:val="22"/>
        </w:rPr>
        <w:t>E. 将下列肯定句改为否定句。（每题1分，共5分）</w:t>
      </w:r>
    </w:p>
    <w:p>
      <w:r>
        <w:rPr>
          <w:rFonts w:ascii="微软雅黑" w:hAnsi="微软雅黑" w:eastAsia="微软雅黑"/>
          <w:b w:val="0"/>
          <w:sz w:val="22"/>
        </w:rPr>
        <w:t>1. I am a teacher.  →  ________________________________</w:t>
      </w:r>
    </w:p>
    <w:p>
      <w:r>
        <w:rPr>
          <w:rFonts w:ascii="微软雅黑" w:hAnsi="微软雅黑" w:eastAsia="微软雅黑"/>
          <w:b w:val="0"/>
          <w:sz w:val="22"/>
        </w:rPr>
        <w:t>2. She is tall.     →  ________________________________</w:t>
      </w:r>
    </w:p>
    <w:p>
      <w:r>
        <w:rPr>
          <w:rFonts w:ascii="微软雅黑" w:hAnsi="微软雅黑" w:eastAsia="微软雅黑"/>
          <w:b w:val="0"/>
          <w:sz w:val="22"/>
        </w:rPr>
        <w:t>3. We are happy.    →  ________________________________</w:t>
      </w:r>
    </w:p>
    <w:p>
      <w:r>
        <w:rPr>
          <w:rFonts w:ascii="微软雅黑" w:hAnsi="微软雅黑" w:eastAsia="微软雅黑"/>
          <w:b w:val="0"/>
          <w:sz w:val="22"/>
        </w:rPr>
        <w:t>4. He is my brother.→  ________________________________</w:t>
      </w:r>
    </w:p>
    <w:p>
      <w:r>
        <w:rPr>
          <w:rFonts w:ascii="微软雅黑" w:hAnsi="微软雅黑" w:eastAsia="微软雅黑"/>
          <w:b w:val="0"/>
          <w:sz w:val="22"/>
        </w:rPr>
        <w:t>5. They are from the UK. →  ________________________________</w:t>
      </w:r>
    </w:p>
    <w:p/>
    <w:p>
      <w:r>
        <w:rPr>
          <w:rFonts w:ascii="微软雅黑" w:hAnsi="微软雅黑" w:eastAsia="微软雅黑"/>
          <w:b w:val="0"/>
          <w:sz w:val="18"/>
        </w:rPr>
        <w:t>（注：E部分每题2分，共10分）</w:t>
      </w:r>
    </w:p>
    <w:p/>
    <w:p>
      <w:r>
        <w:rPr>
          <w:rFonts w:ascii="微软雅黑" w:hAnsi="微软雅黑" w:eastAsia="微软雅黑"/>
          <w:b/>
          <w:sz w:val="26"/>
        </w:rPr>
        <w:t>三、阅读理解（20分，每题4分）</w:t>
      </w:r>
    </w:p>
    <w:p>
      <w:r>
        <w:rPr>
          <w:rFonts w:ascii="微软雅黑" w:hAnsi="微软雅黑" w:eastAsia="微软雅黑"/>
          <w:i/>
          <w:sz w:val="21"/>
        </w:rPr>
        <w:t>阅读下面的短文，然后根据短文内容选择最佳答案。</w:t>
      </w:r>
    </w:p>
    <w:p>
      <w:r>
        <w:rPr>
          <w:rFonts w:ascii="微软雅黑" w:hAnsi="微软雅黑" w:eastAsia="微软雅黑"/>
          <w:b w:val="0"/>
          <w:sz w:val="22"/>
        </w:rPr>
        <w:t>Hello! My name is Li Hua. I am 12 years old. I am a student in Class 1, Grade 7. I come from Shanghai, China. I like playing basketball and reading books. My favorite subject is English because my English teacher, Miss Wang, is very kind. I have a good friend. His name is Zhang Wei. He is 13 years old. He likes playing football. We often play sports together after school. I am very happy at school.</w:t>
      </w:r>
    </w:p>
    <w:p/>
    <w:p>
      <w:r>
        <w:rPr>
          <w:rFonts w:ascii="微软雅黑" w:hAnsi="微软雅黑" w:eastAsia="微软雅黑"/>
          <w:b/>
          <w:sz w:val="22"/>
        </w:rPr>
        <w:t>1. How old is Li Hua?</w:t>
      </w:r>
    </w:p>
    <w:p>
      <w:r>
        <w:rPr>
          <w:rFonts w:ascii="微软雅黑" w:hAnsi="微软雅黑" w:eastAsia="微软雅黑"/>
          <w:b w:val="0"/>
          <w:sz w:val="22"/>
        </w:rPr>
        <w:t xml:space="preserve">    A. 11</w:t>
      </w:r>
    </w:p>
    <w:p>
      <w:r>
        <w:rPr>
          <w:rFonts w:ascii="微软雅黑" w:hAnsi="微软雅黑" w:eastAsia="微软雅黑"/>
          <w:b w:val="0"/>
          <w:sz w:val="22"/>
        </w:rPr>
        <w:t xml:space="preserve">    B. 12</w:t>
      </w:r>
    </w:p>
    <w:p>
      <w:r>
        <w:rPr>
          <w:rFonts w:ascii="微软雅黑" w:hAnsi="微软雅黑" w:eastAsia="微软雅黑"/>
          <w:b w:val="0"/>
          <w:sz w:val="22"/>
        </w:rPr>
        <w:t xml:space="preserve">    C. 13</w:t>
      </w:r>
    </w:p>
    <w:p>
      <w:r>
        <w:rPr>
          <w:rFonts w:ascii="微软雅黑" w:hAnsi="微软雅黑" w:eastAsia="微软雅黑"/>
          <w:b w:val="0"/>
          <w:sz w:val="22"/>
        </w:rPr>
        <w:t xml:space="preserve">    D. 14</w:t>
      </w:r>
    </w:p>
    <w:p>
      <w:r>
        <w:rPr>
          <w:rFonts w:ascii="微软雅黑" w:hAnsi="微软雅黑" w:eastAsia="微软雅黑"/>
          <w:b/>
          <w:sz w:val="22"/>
        </w:rPr>
        <w:t>2. Where does Li Hua come from?</w:t>
      </w:r>
    </w:p>
    <w:p>
      <w:r>
        <w:rPr>
          <w:rFonts w:ascii="微软雅黑" w:hAnsi="微软雅黑" w:eastAsia="微软雅黑"/>
          <w:b w:val="0"/>
          <w:sz w:val="22"/>
        </w:rPr>
        <w:t xml:space="preserve">    A. Beijing</w:t>
      </w:r>
    </w:p>
    <w:p>
      <w:r>
        <w:rPr>
          <w:rFonts w:ascii="微软雅黑" w:hAnsi="微软雅黑" w:eastAsia="微软雅黑"/>
          <w:b w:val="0"/>
          <w:sz w:val="22"/>
        </w:rPr>
        <w:t xml:space="preserve">    B. Guangzhou</w:t>
      </w:r>
    </w:p>
    <w:p>
      <w:r>
        <w:rPr>
          <w:rFonts w:ascii="微软雅黑" w:hAnsi="微软雅黑" w:eastAsia="微软雅黑"/>
          <w:b w:val="0"/>
          <w:sz w:val="22"/>
        </w:rPr>
        <w:t xml:space="preserve">    C. Shanghai</w:t>
      </w:r>
    </w:p>
    <w:p>
      <w:r>
        <w:rPr>
          <w:rFonts w:ascii="微软雅黑" w:hAnsi="微软雅黑" w:eastAsia="微软雅黑"/>
          <w:b w:val="0"/>
          <w:sz w:val="22"/>
        </w:rPr>
        <w:t xml:space="preserve">    D. Nanjing</w:t>
      </w:r>
    </w:p>
    <w:p>
      <w:r>
        <w:rPr>
          <w:rFonts w:ascii="微软雅黑" w:hAnsi="微软雅黑" w:eastAsia="微软雅黑"/>
          <w:b/>
          <w:sz w:val="22"/>
        </w:rPr>
        <w:t>3. What is Li Hua's favorite subject?</w:t>
      </w:r>
    </w:p>
    <w:p>
      <w:r>
        <w:rPr>
          <w:rFonts w:ascii="微软雅黑" w:hAnsi="微软雅黑" w:eastAsia="微软雅黑"/>
          <w:b w:val="0"/>
          <w:sz w:val="22"/>
        </w:rPr>
        <w:t xml:space="preserve">    A. Chinese</w:t>
      </w:r>
    </w:p>
    <w:p>
      <w:r>
        <w:rPr>
          <w:rFonts w:ascii="微软雅黑" w:hAnsi="微软雅黑" w:eastAsia="微软雅黑"/>
          <w:b w:val="0"/>
          <w:sz w:val="22"/>
        </w:rPr>
        <w:t xml:space="preserve">    B. Maths</w:t>
      </w:r>
    </w:p>
    <w:p>
      <w:r>
        <w:rPr>
          <w:rFonts w:ascii="微软雅黑" w:hAnsi="微软雅黑" w:eastAsia="微软雅黑"/>
          <w:b w:val="0"/>
          <w:sz w:val="22"/>
        </w:rPr>
        <w:t xml:space="preserve">    C. English</w:t>
      </w:r>
    </w:p>
    <w:p>
      <w:r>
        <w:rPr>
          <w:rFonts w:ascii="微软雅黑" w:hAnsi="微软雅黑" w:eastAsia="微软雅黑"/>
          <w:b w:val="0"/>
          <w:sz w:val="22"/>
        </w:rPr>
        <w:t xml:space="preserve">    D. Science</w:t>
      </w:r>
    </w:p>
    <w:p>
      <w:r>
        <w:rPr>
          <w:rFonts w:ascii="微软雅黑" w:hAnsi="微软雅黑" w:eastAsia="微软雅黑"/>
          <w:b/>
          <w:sz w:val="22"/>
        </w:rPr>
        <w:t>4. Who is Zhang Wei?</w:t>
      </w:r>
    </w:p>
    <w:p>
      <w:r>
        <w:rPr>
          <w:rFonts w:ascii="微软雅黑" w:hAnsi="微软雅黑" w:eastAsia="微软雅黑"/>
          <w:b w:val="0"/>
          <w:sz w:val="22"/>
        </w:rPr>
        <w:t xml:space="preserve">    A. Li Hua's brother</w:t>
      </w:r>
    </w:p>
    <w:p>
      <w:r>
        <w:rPr>
          <w:rFonts w:ascii="微软雅黑" w:hAnsi="微软雅黑" w:eastAsia="微软雅黑"/>
          <w:b w:val="0"/>
          <w:sz w:val="22"/>
        </w:rPr>
        <w:t xml:space="preserve">    B. Li Hua's teacher</w:t>
      </w:r>
    </w:p>
    <w:p>
      <w:r>
        <w:rPr>
          <w:rFonts w:ascii="微软雅黑" w:hAnsi="微软雅黑" w:eastAsia="微软雅黑"/>
          <w:b w:val="0"/>
          <w:sz w:val="22"/>
        </w:rPr>
        <w:t xml:space="preserve">    C. Li Hua's friend</w:t>
      </w:r>
    </w:p>
    <w:p>
      <w:r>
        <w:rPr>
          <w:rFonts w:ascii="微软雅黑" w:hAnsi="微软雅黑" w:eastAsia="微软雅黑"/>
          <w:b w:val="0"/>
          <w:sz w:val="22"/>
        </w:rPr>
        <w:t xml:space="preserve">    D. Li Hua's father</w:t>
      </w:r>
    </w:p>
    <w:p>
      <w:r>
        <w:rPr>
          <w:rFonts w:ascii="微软雅黑" w:hAnsi="微软雅黑" w:eastAsia="微软雅黑"/>
          <w:b/>
          <w:sz w:val="22"/>
        </w:rPr>
        <w:t>5. What does Zhang Wei like doing?</w:t>
      </w:r>
    </w:p>
    <w:p>
      <w:r>
        <w:rPr>
          <w:rFonts w:ascii="微软雅黑" w:hAnsi="微软雅黑" w:eastAsia="微软雅黑"/>
          <w:b w:val="0"/>
          <w:sz w:val="22"/>
        </w:rPr>
        <w:t xml:space="preserve">    A. Reading books</w:t>
      </w:r>
    </w:p>
    <w:p>
      <w:r>
        <w:rPr>
          <w:rFonts w:ascii="微软雅黑" w:hAnsi="微软雅黑" w:eastAsia="微软雅黑"/>
          <w:b w:val="0"/>
          <w:sz w:val="22"/>
        </w:rPr>
        <w:t xml:space="preserve">    B. Playing basketball</w:t>
      </w:r>
    </w:p>
    <w:p>
      <w:r>
        <w:rPr>
          <w:rFonts w:ascii="微软雅黑" w:hAnsi="微软雅黑" w:eastAsia="微软雅黑"/>
          <w:b w:val="0"/>
          <w:sz w:val="22"/>
        </w:rPr>
        <w:t xml:space="preserve">    C. Playing football</w:t>
      </w:r>
    </w:p>
    <w:p>
      <w:r>
        <w:rPr>
          <w:rFonts w:ascii="微软雅黑" w:hAnsi="微软雅黑" w:eastAsia="微软雅黑"/>
          <w:b w:val="0"/>
          <w:sz w:val="22"/>
        </w:rPr>
        <w:t xml:space="preserve">    D. Swimming</w:t>
      </w:r>
    </w:p>
    <w:p/>
    <w:p>
      <w:r>
        <w:rPr>
          <w:rFonts w:ascii="微软雅黑" w:hAnsi="微软雅黑" w:eastAsia="微软雅黑"/>
          <w:b/>
          <w:sz w:val="26"/>
        </w:rPr>
        <w:t>四、写句子（20分，每题4分）</w:t>
      </w:r>
    </w:p>
    <w:p>
      <w:r>
        <w:rPr>
          <w:rFonts w:ascii="微软雅黑" w:hAnsi="微软雅黑" w:eastAsia="微软雅黑"/>
          <w:i/>
          <w:sz w:val="21"/>
        </w:rPr>
        <w:t>根据图片描述，用英语写出完整的句子。</w:t>
      </w:r>
    </w:p>
    <w:p>
      <w:r>
        <w:rPr>
          <w:rFonts w:ascii="微软雅黑" w:hAnsi="微软雅黑" w:eastAsia="微软雅黑"/>
          <w:b w:val="0"/>
          <w:sz w:val="22"/>
        </w:rPr>
        <w:t>1. 提示：一只猫 / 在桌子下面 /（用 under 表达）</w:t>
      </w:r>
    </w:p>
    <w:p/>
    <w:p/>
    <w:p/>
    <w:p>
      <w:r>
        <w:rPr>
          <w:rFonts w:ascii="微软雅黑" w:hAnsi="微软雅黑" w:eastAsia="微软雅黑"/>
          <w:b w:val="0"/>
          <w:sz w:val="22"/>
        </w:rPr>
        <w:t>2. 提示：三个苹果 / 在盘子里 /（用 on the plate 表达）</w:t>
      </w:r>
    </w:p>
    <w:p/>
    <w:p/>
    <w:p/>
    <w:p>
      <w:r>
        <w:rPr>
          <w:rFonts w:ascii="微软雅黑" w:hAnsi="微软雅黑" w:eastAsia="微软雅黑"/>
          <w:b w:val="0"/>
          <w:sz w:val="22"/>
        </w:rPr>
        <w:t>3. 提示：一个男孩 / 正在踢足球 /（用 play football 表达）</w:t>
      </w:r>
    </w:p>
    <w:p/>
    <w:p/>
    <w:p/>
    <w:p>
      <w:r>
        <w:rPr>
          <w:rFonts w:ascii="微软雅黑" w:hAnsi="微软雅黑" w:eastAsia="微软雅黑"/>
          <w:b w:val="0"/>
          <w:sz w:val="22"/>
        </w:rPr>
        <w:t>4. 提示：两个女孩 / 在教室里 /（用 in the classroom 表达）</w:t>
      </w:r>
    </w:p>
    <w:p/>
    <w:p/>
    <w:p/>
    <w:p>
      <w:r>
        <w:rPr>
          <w:rFonts w:ascii="微软雅黑" w:hAnsi="微软雅黑" w:eastAsia="微软雅黑"/>
          <w:b w:val="0"/>
          <w:sz w:val="22"/>
        </w:rPr>
        <w:t>5. 提示：一只狗 / 在椅子旁边 /（用 next to the chair 表达）</w:t>
      </w:r>
    </w:p>
    <w:p/>
    <w:p/>
    <w:p/>
    <w:p>
      <w:r>
        <w:br w:type="page"/>
      </w:r>
    </w:p>
    <w:p>
      <w:pPr>
        <w:jc w:val="center"/>
      </w:pPr>
      <w:r>
        <w:rPr>
          <w:rFonts w:ascii="微软雅黑" w:hAnsi="微软雅黑" w:eastAsia="微软雅黑"/>
          <w:b/>
          <w:sz w:val="32"/>
        </w:rPr>
        <w:t>参考答案</w:t>
      </w:r>
    </w:p>
    <w:p/>
    <w:p>
      <w:r>
        <w:rPr>
          <w:rFonts w:ascii="微软雅黑" w:hAnsi="微软雅黑" w:eastAsia="微软雅黑"/>
          <w:b/>
          <w:sz w:val="22"/>
        </w:rPr>
        <w:t>一、词汇</w:t>
      </w:r>
    </w:p>
    <w:p>
      <w:pPr>
        <w:ind w:left="425"/>
      </w:pPr>
      <w:r>
        <w:rPr>
          <w:rFonts w:ascii="微软雅黑" w:hAnsi="微软雅黑" w:eastAsia="微软雅黑"/>
          <w:b w:val="0"/>
          <w:sz w:val="22"/>
        </w:rPr>
        <w:t>(A) 1. 黄色  2. 星期二  3. 大象  4. 晴朗的  5. 医生</w:t>
      </w:r>
    </w:p>
    <w:p>
      <w:pPr>
        <w:ind w:left="425"/>
      </w:pPr>
      <w:r>
        <w:rPr>
          <w:rFonts w:ascii="微软雅黑" w:hAnsi="微软雅黑" w:eastAsia="微软雅黑"/>
          <w:b w:val="0"/>
          <w:sz w:val="22"/>
        </w:rPr>
        <w:t>(B) 6. twelve  7. August  8. apple  9. eye  10. spring</w:t>
      </w:r>
    </w:p>
    <w:p>
      <w:r>
        <w:rPr>
          <w:rFonts w:ascii="微软雅黑" w:hAnsi="微软雅黑" w:eastAsia="微软雅黑"/>
          <w:b/>
          <w:sz w:val="22"/>
        </w:rPr>
        <w:t>二、语法</w:t>
      </w:r>
    </w:p>
    <w:p>
      <w:pPr>
        <w:ind w:left="425"/>
      </w:pPr>
      <w:r>
        <w:rPr>
          <w:rFonts w:ascii="微软雅黑" w:hAnsi="微软雅黑" w:eastAsia="微软雅黑"/>
          <w:b w:val="0"/>
          <w:sz w:val="22"/>
        </w:rPr>
        <w:t>A. 1. am  2. is  3. are  4. are  5. is</w:t>
      </w:r>
    </w:p>
    <w:p>
      <w:pPr>
        <w:ind w:left="425"/>
      </w:pPr>
      <w:r>
        <w:rPr>
          <w:rFonts w:ascii="微软雅黑" w:hAnsi="微软雅黑" w:eastAsia="微软雅黑"/>
          <w:b w:val="0"/>
          <w:sz w:val="22"/>
        </w:rPr>
        <w:t>B. 1. books  2. boxes  3. babies  4. knives  5. children</w:t>
      </w:r>
    </w:p>
    <w:p>
      <w:pPr>
        <w:ind w:left="425"/>
      </w:pPr>
      <w:r>
        <w:rPr>
          <w:rFonts w:ascii="微软雅黑" w:hAnsi="微软雅黑" w:eastAsia="微软雅黑"/>
          <w:b w:val="0"/>
          <w:sz w:val="22"/>
        </w:rPr>
        <w:t>C. 1. an  2. a  3. an  4. a  5. an</w:t>
      </w:r>
    </w:p>
    <w:p>
      <w:pPr>
        <w:ind w:left="425"/>
      </w:pPr>
      <w:r>
        <w:rPr>
          <w:rFonts w:ascii="微软雅黑" w:hAnsi="微软雅黑" w:eastAsia="微软雅黑"/>
          <w:b w:val="0"/>
          <w:sz w:val="22"/>
        </w:rPr>
        <w:t>D. 1. He  2. us  3. She  4. it  5. I</w:t>
      </w:r>
    </w:p>
    <w:p>
      <w:pPr>
        <w:ind w:left="425"/>
      </w:pPr>
      <w:r>
        <w:rPr>
          <w:rFonts w:ascii="微软雅黑" w:hAnsi="微软雅黑" w:eastAsia="微软雅黑"/>
          <w:b w:val="0"/>
          <w:sz w:val="22"/>
        </w:rPr>
        <w:t>E. 1. I am not a teacher.  2. She is not tall.  3. We are not happy.  4. He is not my brother.  5. They are not from the UK.</w:t>
      </w:r>
    </w:p>
    <w:p>
      <w:r>
        <w:rPr>
          <w:rFonts w:ascii="微软雅黑" w:hAnsi="微软雅黑" w:eastAsia="微软雅黑"/>
          <w:b/>
          <w:sz w:val="22"/>
        </w:rPr>
        <w:t>三、阅读理解</w:t>
      </w:r>
    </w:p>
    <w:p>
      <w:pPr>
        <w:ind w:left="425"/>
      </w:pPr>
      <w:r>
        <w:rPr>
          <w:rFonts w:ascii="微软雅黑" w:hAnsi="微软雅黑" w:eastAsia="微软雅黑"/>
          <w:b w:val="0"/>
          <w:sz w:val="22"/>
        </w:rPr>
        <w:t>1. B  2. C  3. C  4. C  5. C</w:t>
      </w:r>
    </w:p>
    <w:p>
      <w:r>
        <w:rPr>
          <w:rFonts w:ascii="微软雅黑" w:hAnsi="微软雅黑" w:eastAsia="微软雅黑"/>
          <w:b/>
          <w:sz w:val="22"/>
        </w:rPr>
        <w:t>四、写句子（参考）</w:t>
      </w:r>
    </w:p>
    <w:p>
      <w:pPr>
        <w:ind w:left="425"/>
      </w:pPr>
      <w:r>
        <w:rPr>
          <w:rFonts w:ascii="微软雅黑" w:hAnsi="微软雅黑" w:eastAsia="微软雅黑"/>
          <w:b w:val="0"/>
          <w:sz w:val="22"/>
        </w:rPr>
        <w:t>1. There is a cat under the table. / The cat is under the table.</w:t>
      </w:r>
    </w:p>
    <w:p>
      <w:pPr>
        <w:ind w:left="425"/>
      </w:pPr>
      <w:r>
        <w:rPr>
          <w:rFonts w:ascii="微软雅黑" w:hAnsi="微软雅黑" w:eastAsia="微软雅黑"/>
          <w:b w:val="0"/>
          <w:sz w:val="22"/>
        </w:rPr>
        <w:t>2. There are three apples on the plate.</w:t>
      </w:r>
    </w:p>
    <w:p>
      <w:pPr>
        <w:ind w:left="425"/>
      </w:pPr>
      <w:r>
        <w:rPr>
          <w:rFonts w:ascii="微软雅黑" w:hAnsi="微软雅黑" w:eastAsia="微软雅黑"/>
          <w:b w:val="0"/>
          <w:sz w:val="22"/>
        </w:rPr>
        <w:t>3. There is a boy playing football. / A boy is playing football.</w:t>
      </w:r>
    </w:p>
    <w:p>
      <w:pPr>
        <w:ind w:left="425"/>
      </w:pPr>
      <w:r>
        <w:rPr>
          <w:rFonts w:ascii="微软雅黑" w:hAnsi="微软雅黑" w:eastAsia="微软雅黑"/>
          <w:b w:val="0"/>
          <w:sz w:val="22"/>
        </w:rPr>
        <w:t>4. There are two girls in the classroom.</w:t>
      </w:r>
    </w:p>
    <w:p>
      <w:pPr>
        <w:ind w:left="425"/>
      </w:pPr>
      <w:r>
        <w:rPr>
          <w:rFonts w:ascii="微软雅黑" w:hAnsi="微软雅黑" w:eastAsia="微软雅黑"/>
          <w:b w:val="0"/>
          <w:sz w:val="22"/>
        </w:rPr>
        <w:t>5. There is a dog next to the chair.</w:t>
      </w:r>
    </w:p>
    <w:p/>
    <w:p/>
    <w:p>
      <w:r>
        <w:rPr>
          <w:rFonts w:ascii="微软雅黑" w:hAnsi="微软雅黑" w:eastAsia="微软雅黑"/>
          <w:b/>
          <w:sz w:val="22"/>
        </w:rPr>
        <w:t>【评分标准】</w:t>
      </w:r>
    </w:p>
    <w:p>
      <w:pPr>
        <w:ind w:left="425"/>
      </w:pPr>
      <w:r>
        <w:rPr>
          <w:rFonts w:ascii="微软雅黑" w:hAnsi="微软雅黑" w:eastAsia="微软雅黑"/>
          <w:b w:val="0"/>
          <w:sz w:val="22"/>
        </w:rPr>
        <w:t>一、词汇：每题2分，共20分。拼写错误扣1分。</w:t>
      </w:r>
    </w:p>
    <w:p>
      <w:pPr>
        <w:ind w:left="425"/>
      </w:pPr>
      <w:r>
        <w:rPr>
          <w:rFonts w:ascii="微软雅黑" w:hAnsi="微软雅黑" w:eastAsia="微软雅黑"/>
          <w:b w:val="0"/>
          <w:sz w:val="22"/>
        </w:rPr>
        <w:t>二、语法：A-D每题1分，E每题2分。共30分。（注：E部分每题2分）</w:t>
      </w:r>
    </w:p>
    <w:p>
      <w:pPr>
        <w:ind w:left="425"/>
      </w:pPr>
      <w:r>
        <w:rPr>
          <w:rFonts w:ascii="微软雅黑" w:hAnsi="微软雅黑" w:eastAsia="微软雅黑"/>
          <w:b w:val="0"/>
          <w:sz w:val="22"/>
        </w:rPr>
        <w:t>三、阅读：每题4分，共20分。</w:t>
      </w:r>
    </w:p>
    <w:p>
      <w:pPr>
        <w:ind w:left="425"/>
      </w:pPr>
      <w:r>
        <w:rPr>
          <w:rFonts w:ascii="微软雅黑" w:hAnsi="微软雅黑" w:eastAsia="微软雅黑"/>
          <w:b w:val="0"/>
          <w:sz w:val="22"/>
        </w:rPr>
        <w:t>四、写句子：每题4分，共20分。句子结构2分，用词1分，拼写1分。</w:t>
      </w:r>
    </w:p>
    <w:p>
      <w:pPr>
        <w:jc w:val="center"/>
      </w:pPr>
      <w:r>
        <w:rPr>
          <w:rFonts w:ascii="微软雅黑" w:hAnsi="微软雅黑" w:eastAsia="微软雅黑"/>
          <w:b/>
          <w:sz w:val="32"/>
        </w:rPr>
        <w:t>练习纸1 — Starter语法综合练习</w:t>
      </w:r>
    </w:p>
    <w:p>
      <w:pPr>
        <w:jc w:val="center"/>
      </w:pPr>
      <w:r>
        <w:rPr>
          <w:rFonts w:ascii="微软雅黑" w:hAnsi="微软雅黑" w:eastAsia="微软雅黑"/>
          <w:sz w:val="24"/>
        </w:rPr>
        <w:t>（当堂练习，共15题）</w:t>
      </w:r>
    </w:p>
    <w:p>
      <w:r>
        <w:rPr>
          <w:rFonts w:ascii="微软雅黑" w:hAnsi="微软雅黑" w:eastAsia="微软雅黑"/>
          <w:sz w:val="22"/>
        </w:rPr>
        <w:t>姓名：______________    日期：______________    得分：______________</w:t>
      </w:r>
    </w:p>
    <w:p/>
    <w:p>
      <w:r>
        <w:rPr>
          <w:rFonts w:ascii="微软雅黑" w:hAnsi="微软雅黑" w:eastAsia="微软雅黑"/>
          <w:b/>
          <w:sz w:val="26"/>
        </w:rPr>
        <w:t>第1-5题：be动词填空（用 am / is / are 填空，每题2分）</w:t>
      </w:r>
    </w:p>
    <w:p>
      <w:r>
        <w:rPr>
          <w:rFonts w:ascii="微软雅黑" w:hAnsi="微软雅黑" w:eastAsia="微软雅黑"/>
          <w:b w:val="0"/>
          <w:sz w:val="22"/>
        </w:rPr>
        <w:t>1. I ________ a student.</w:t>
      </w:r>
    </w:p>
    <w:p>
      <w:r>
        <w:rPr>
          <w:rFonts w:ascii="微软雅黑" w:hAnsi="微软雅黑" w:eastAsia="微软雅黑"/>
          <w:b w:val="0"/>
          <w:sz w:val="22"/>
        </w:rPr>
        <w:t>2. She ________ my friend.</w:t>
      </w:r>
    </w:p>
    <w:p>
      <w:r>
        <w:rPr>
          <w:rFonts w:ascii="微软雅黑" w:hAnsi="微软雅黑" w:eastAsia="微软雅黑"/>
          <w:b w:val="0"/>
          <w:sz w:val="22"/>
        </w:rPr>
        <w:t>3. We ________ in Class 1.</w:t>
      </w:r>
    </w:p>
    <w:p>
      <w:r>
        <w:rPr>
          <w:rFonts w:ascii="微软雅黑" w:hAnsi="微软雅黑" w:eastAsia="微软雅黑"/>
          <w:b w:val="0"/>
          <w:sz w:val="22"/>
        </w:rPr>
        <w:t>4. They ________ happy.</w:t>
      </w:r>
    </w:p>
    <w:p>
      <w:r>
        <w:rPr>
          <w:rFonts w:ascii="微软雅黑" w:hAnsi="微软雅黑" w:eastAsia="微软雅黑"/>
          <w:b w:val="0"/>
          <w:sz w:val="22"/>
        </w:rPr>
        <w:t>5. It ________ a dog.</w:t>
      </w:r>
    </w:p>
    <w:p/>
    <w:p>
      <w:r>
        <w:rPr>
          <w:rFonts w:ascii="微软雅黑" w:hAnsi="微软雅黑" w:eastAsia="微软雅黑"/>
          <w:b/>
          <w:sz w:val="26"/>
        </w:rPr>
        <w:t>第6-10题：名词复数变形（写出下列名词的复数形式，每题2分）</w:t>
      </w:r>
    </w:p>
    <w:p>
      <w:r>
        <w:rPr>
          <w:rFonts w:ascii="微软雅黑" w:hAnsi="微软雅黑" w:eastAsia="微软雅黑"/>
          <w:b w:val="0"/>
          <w:sz w:val="22"/>
        </w:rPr>
        <w:t>6. book     →  _____________</w:t>
      </w:r>
    </w:p>
    <w:p>
      <w:r>
        <w:rPr>
          <w:rFonts w:ascii="微软雅黑" w:hAnsi="微软雅黑" w:eastAsia="微软雅黑"/>
          <w:b w:val="0"/>
          <w:sz w:val="22"/>
        </w:rPr>
        <w:t>7. box      →  _____________</w:t>
      </w:r>
    </w:p>
    <w:p>
      <w:r>
        <w:rPr>
          <w:rFonts w:ascii="微软雅黑" w:hAnsi="微软雅黑" w:eastAsia="微软雅黑"/>
          <w:b w:val="0"/>
          <w:sz w:val="22"/>
        </w:rPr>
        <w:t>8. baby     →  _____________</w:t>
      </w:r>
    </w:p>
    <w:p>
      <w:r>
        <w:rPr>
          <w:rFonts w:ascii="微软雅黑" w:hAnsi="微软雅黑" w:eastAsia="微软雅黑"/>
          <w:b w:val="0"/>
          <w:sz w:val="22"/>
        </w:rPr>
        <w:t>9. knife    →  _____________</w:t>
      </w:r>
    </w:p>
    <w:p>
      <w:r>
        <w:rPr>
          <w:rFonts w:ascii="微软雅黑" w:hAnsi="微软雅黑" w:eastAsia="微软雅黑"/>
          <w:b w:val="0"/>
          <w:sz w:val="22"/>
        </w:rPr>
        <w:t>10. child   →  _____________</w:t>
      </w:r>
    </w:p>
    <w:p/>
    <w:p>
      <w:r>
        <w:rPr>
          <w:rFonts w:ascii="微软雅黑" w:hAnsi="微软雅黑" w:eastAsia="微软雅黑"/>
          <w:b/>
          <w:sz w:val="26"/>
        </w:rPr>
        <w:t>第11-15题：There be 句型初阶（用 is 或 are 填空，每题2分）</w:t>
      </w:r>
    </w:p>
    <w:p>
      <w:r>
        <w:rPr>
          <w:rFonts w:ascii="微软雅黑" w:hAnsi="微软雅黑" w:eastAsia="微软雅黑"/>
          <w:b w:val="0"/>
          <w:sz w:val="22"/>
        </w:rPr>
        <w:t>11. There ________ a book on the desk.</w:t>
      </w:r>
    </w:p>
    <w:p>
      <w:r>
        <w:rPr>
          <w:rFonts w:ascii="微软雅黑" w:hAnsi="微软雅黑" w:eastAsia="微软雅黑"/>
          <w:b w:val="0"/>
          <w:sz w:val="22"/>
        </w:rPr>
        <w:t>12. There ________ some apples in the bag.</w:t>
      </w:r>
    </w:p>
    <w:p>
      <w:r>
        <w:rPr>
          <w:rFonts w:ascii="微软雅黑" w:hAnsi="微软雅黑" w:eastAsia="微软雅黑"/>
          <w:b w:val="0"/>
          <w:sz w:val="22"/>
        </w:rPr>
        <w:t>13. There ________ a pen and two pencils.</w:t>
      </w:r>
    </w:p>
    <w:p>
      <w:r>
        <w:rPr>
          <w:rFonts w:ascii="微软雅黑" w:hAnsi="微软雅黑" w:eastAsia="微软雅黑"/>
          <w:b w:val="0"/>
          <w:sz w:val="22"/>
        </w:rPr>
        <w:t>14. ________ there any milk?</w:t>
      </w:r>
    </w:p>
    <w:p>
      <w:r>
        <w:rPr>
          <w:rFonts w:ascii="微软雅黑" w:hAnsi="微软雅黑" w:eastAsia="微软雅黑"/>
          <w:b w:val="0"/>
          <w:sz w:val="22"/>
        </w:rPr>
        <w:t>15. There ________ two cats under the tree.</w:t>
      </w:r>
    </w:p>
    <w:p/>
    <w:p>
      <w:r>
        <w:rPr>
          <w:rFonts w:ascii="微软雅黑" w:hAnsi="微软雅黑" w:eastAsia="微软雅黑"/>
          <w:b/>
          <w:sz w:val="26"/>
        </w:rPr>
        <w:t>附加题（选做，每题3分）</w:t>
      </w:r>
    </w:p>
    <w:p>
      <w:r>
        <w:rPr>
          <w:rFonts w:ascii="微软雅黑" w:hAnsi="微软雅黑" w:eastAsia="微软雅黑"/>
          <w:b w:val="0"/>
          <w:sz w:val="22"/>
        </w:rPr>
        <w:t>16. family → _____________</w:t>
      </w:r>
    </w:p>
    <w:p>
      <w:r>
        <w:rPr>
          <w:rFonts w:ascii="微软雅黑" w:hAnsi="微软雅黑" w:eastAsia="微软雅黑"/>
          <w:b w:val="0"/>
          <w:sz w:val="22"/>
        </w:rPr>
        <w:t>17. bus → _____________</w:t>
      </w:r>
    </w:p>
    <w:p>
      <w:r>
        <w:rPr>
          <w:rFonts w:ascii="微软雅黑" w:hAnsi="微软雅黑" w:eastAsia="微软雅黑"/>
          <w:b w:val="0"/>
          <w:sz w:val="22"/>
        </w:rPr>
        <w:t>18. watch → _____________</w:t>
      </w:r>
    </w:p>
    <w:p>
      <w:r>
        <w:rPr>
          <w:rFonts w:ascii="微软雅黑" w:hAnsi="微软雅黑" w:eastAsia="微软雅黑"/>
          <w:b w:val="0"/>
          <w:sz w:val="22"/>
        </w:rPr>
        <w:t>19. tomato → _____________</w:t>
      </w:r>
    </w:p>
    <w:p>
      <w:r>
        <w:rPr>
          <w:rFonts w:ascii="微软雅黑" w:hAnsi="微软雅黑" w:eastAsia="微软雅黑"/>
          <w:b w:val="0"/>
          <w:sz w:val="22"/>
        </w:rPr>
        <w:t>20. man → _____________</w:t>
      </w:r>
    </w:p>
    <w:p>
      <w:r>
        <w:br w:type="page"/>
      </w:r>
    </w:p>
    <w:p>
      <w:pPr>
        <w:jc w:val="center"/>
      </w:pPr>
      <w:r>
        <w:rPr>
          <w:rFonts w:ascii="微软雅黑" w:hAnsi="微软雅黑" w:eastAsia="微软雅黑"/>
          <w:b/>
          <w:sz w:val="32"/>
        </w:rPr>
        <w:t>参考答案</w:t>
      </w:r>
    </w:p>
    <w:p/>
    <w:p>
      <w:r>
        <w:rPr>
          <w:rFonts w:ascii="微软雅黑" w:hAnsi="微软雅黑" w:eastAsia="微软雅黑"/>
          <w:b/>
          <w:sz w:val="22"/>
        </w:rPr>
        <w:t>第1-5题</w:t>
      </w:r>
    </w:p>
    <w:p>
      <w:pPr>
        <w:ind w:left="425"/>
      </w:pPr>
      <w:r>
        <w:rPr>
          <w:rFonts w:ascii="微软雅黑" w:hAnsi="微软雅黑" w:eastAsia="微软雅黑"/>
          <w:b w:val="0"/>
          <w:sz w:val="22"/>
        </w:rPr>
        <w:t>1. am  2. is  3. are  4. are  5. is</w:t>
      </w:r>
    </w:p>
    <w:p>
      <w:r>
        <w:rPr>
          <w:rFonts w:ascii="微软雅黑" w:hAnsi="微软雅黑" w:eastAsia="微软雅黑"/>
          <w:b/>
          <w:sz w:val="22"/>
        </w:rPr>
        <w:t>第6-10题</w:t>
      </w:r>
    </w:p>
    <w:p>
      <w:pPr>
        <w:ind w:left="425"/>
      </w:pPr>
      <w:r>
        <w:rPr>
          <w:rFonts w:ascii="微软雅黑" w:hAnsi="微软雅黑" w:eastAsia="微软雅黑"/>
          <w:b w:val="0"/>
          <w:sz w:val="22"/>
        </w:rPr>
        <w:t>6. books  7. boxes  8. babies  9. knives  10. children</w:t>
      </w:r>
    </w:p>
    <w:p>
      <w:r>
        <w:rPr>
          <w:rFonts w:ascii="微软雅黑" w:hAnsi="微软雅黑" w:eastAsia="微软雅黑"/>
          <w:b/>
          <w:sz w:val="22"/>
        </w:rPr>
        <w:t>第11-15题</w:t>
      </w:r>
    </w:p>
    <w:p>
      <w:pPr>
        <w:ind w:left="425"/>
      </w:pPr>
      <w:r>
        <w:rPr>
          <w:rFonts w:ascii="微软雅黑" w:hAnsi="微软雅黑" w:eastAsia="微软雅黑"/>
          <w:b w:val="0"/>
          <w:sz w:val="22"/>
        </w:rPr>
        <w:t>11. is  12. are  13. is（就近原则）  14. Is  15. are</w:t>
      </w:r>
    </w:p>
    <w:p>
      <w:r>
        <w:rPr>
          <w:rFonts w:ascii="微软雅黑" w:hAnsi="微软雅黑" w:eastAsia="微软雅黑"/>
          <w:b/>
          <w:sz w:val="22"/>
        </w:rPr>
        <w:t>附加题</w:t>
      </w:r>
    </w:p>
    <w:p>
      <w:pPr>
        <w:ind w:left="425"/>
      </w:pPr>
      <w:r>
        <w:rPr>
          <w:rFonts w:ascii="微软雅黑" w:hAnsi="微软雅黑" w:eastAsia="微软雅黑"/>
          <w:b w:val="0"/>
          <w:sz w:val="22"/>
        </w:rPr>
        <w:t>16. families  17. buses  18. watches  19. tomatoes  20. men</w:t>
      </w:r>
    </w:p>
    <w:p>
      <w:pPr>
        <w:jc w:val="center"/>
      </w:pPr>
      <w:r>
        <w:rPr>
          <w:rFonts w:ascii="微软雅黑" w:hAnsi="微软雅黑" w:eastAsia="微软雅黑"/>
          <w:b/>
          <w:sz w:val="32"/>
        </w:rPr>
        <w:t>练习纸2 — Unit 1 语法专项练习</w:t>
      </w:r>
    </w:p>
    <w:p>
      <w:pPr>
        <w:jc w:val="center"/>
      </w:pPr>
      <w:r>
        <w:rPr>
          <w:rFonts w:ascii="微软雅黑" w:hAnsi="微软雅黑" w:eastAsia="微软雅黑"/>
          <w:sz w:val="24"/>
        </w:rPr>
        <w:t>（当堂练习，共20题）</w:t>
      </w:r>
    </w:p>
    <w:p>
      <w:r>
        <w:rPr>
          <w:rFonts w:ascii="微软雅黑" w:hAnsi="微软雅黑" w:eastAsia="微软雅黑"/>
          <w:sz w:val="22"/>
        </w:rPr>
        <w:t>姓名：______________    日期：______________    得分：______________</w:t>
      </w:r>
    </w:p>
    <w:p/>
    <w:p>
      <w:r>
        <w:rPr>
          <w:rFonts w:ascii="微软雅黑" w:hAnsi="微软雅黑" w:eastAsia="微软雅黑"/>
          <w:b/>
          <w:sz w:val="26"/>
        </w:rPr>
        <w:t>第1-5题：be动词适当形式填空（用 am / is / are 填空，每题2分）</w:t>
      </w:r>
    </w:p>
    <w:p>
      <w:r>
        <w:rPr>
          <w:rFonts w:ascii="微软雅黑" w:hAnsi="微软雅黑" w:eastAsia="微软雅黑"/>
          <w:b w:val="0"/>
          <w:sz w:val="22"/>
        </w:rPr>
        <w:t>1. My name ________ (be) Tom.</w:t>
      </w:r>
    </w:p>
    <w:p>
      <w:r>
        <w:rPr>
          <w:rFonts w:ascii="微软雅黑" w:hAnsi="微软雅黑" w:eastAsia="微软雅黑"/>
          <w:b w:val="0"/>
          <w:sz w:val="22"/>
        </w:rPr>
        <w:t>2. I ________ (be) from China.</w:t>
      </w:r>
    </w:p>
    <w:p>
      <w:r>
        <w:rPr>
          <w:rFonts w:ascii="微软雅黑" w:hAnsi="微软雅黑" w:eastAsia="微软雅黑"/>
          <w:b w:val="0"/>
          <w:sz w:val="22"/>
        </w:rPr>
        <w:t>3. You ________ (be) my best friend.</w:t>
      </w:r>
    </w:p>
    <w:p>
      <w:r>
        <w:rPr>
          <w:rFonts w:ascii="微软雅黑" w:hAnsi="微软雅黑" w:eastAsia="微软雅黑"/>
          <w:b w:val="0"/>
          <w:sz w:val="22"/>
        </w:rPr>
        <w:t>4. She ________ (be) a teacher.</w:t>
      </w:r>
    </w:p>
    <w:p>
      <w:r>
        <w:rPr>
          <w:rFonts w:ascii="微软雅黑" w:hAnsi="微软雅黑" w:eastAsia="微软雅黑"/>
          <w:b w:val="0"/>
          <w:sz w:val="22"/>
        </w:rPr>
        <w:t>5. They ________ (be) classmates.</w:t>
      </w:r>
    </w:p>
    <w:p/>
    <w:p>
      <w:r>
        <w:rPr>
          <w:rFonts w:ascii="微软雅黑" w:hAnsi="微软雅黑" w:eastAsia="微软雅黑"/>
          <w:b/>
          <w:sz w:val="26"/>
        </w:rPr>
        <w:t>第6-10题：代词选词填空（从括号中选择正确的词，每题2分）</w:t>
      </w:r>
    </w:p>
    <w:p>
      <w:r>
        <w:rPr>
          <w:rFonts w:ascii="微软雅黑" w:hAnsi="微软雅黑" w:eastAsia="微软雅黑"/>
          <w:b w:val="0"/>
          <w:sz w:val="22"/>
        </w:rPr>
        <w:t>6. ________ (I / me / my) name is Lily.</w:t>
      </w:r>
    </w:p>
    <w:p>
      <w:r>
        <w:rPr>
          <w:rFonts w:ascii="微软雅黑" w:hAnsi="微软雅黑" w:eastAsia="微软雅黑"/>
          <w:b w:val="0"/>
          <w:sz w:val="22"/>
        </w:rPr>
        <w:t>7. Please help ________ (I / me / my).</w:t>
      </w:r>
    </w:p>
    <w:p>
      <w:r>
        <w:rPr>
          <w:rFonts w:ascii="微软雅黑" w:hAnsi="微软雅黑" w:eastAsia="微软雅黑"/>
          <w:b w:val="0"/>
          <w:sz w:val="22"/>
        </w:rPr>
        <w:t>8. ________ (he / him / his) is my brother.</w:t>
      </w:r>
    </w:p>
    <w:p>
      <w:r>
        <w:rPr>
          <w:rFonts w:ascii="微软雅黑" w:hAnsi="微软雅黑" w:eastAsia="微软雅黑"/>
          <w:b w:val="0"/>
          <w:sz w:val="22"/>
        </w:rPr>
        <w:t>9. This is ________ (she / her / hers) book.</w:t>
      </w:r>
    </w:p>
    <w:p>
      <w:r>
        <w:rPr>
          <w:rFonts w:ascii="微软雅黑" w:hAnsi="微软雅黑" w:eastAsia="微软雅黑"/>
          <w:b w:val="0"/>
          <w:sz w:val="22"/>
        </w:rPr>
        <w:t>10. ________ (we / us / our) are good friends.</w:t>
      </w:r>
    </w:p>
    <w:p/>
    <w:p>
      <w:r>
        <w:rPr>
          <w:rFonts w:ascii="微软雅黑" w:hAnsi="微软雅黑" w:eastAsia="微软雅黑"/>
          <w:b/>
          <w:sz w:val="26"/>
        </w:rPr>
        <w:t>第11-15题：句型转换（将肯定句变为否定句和一般疑问句，每题4分）</w:t>
      </w:r>
    </w:p>
    <w:p>
      <w:r>
        <w:rPr>
          <w:rFonts w:ascii="微软雅黑" w:hAnsi="微软雅黑" w:eastAsia="微软雅黑"/>
          <w:b/>
          <w:sz w:val="22"/>
        </w:rPr>
        <w:t>11. She is a student.</w:t>
      </w:r>
    </w:p>
    <w:p>
      <w:r>
        <w:rPr>
          <w:rFonts w:ascii="微软雅黑" w:hAnsi="微软雅黑" w:eastAsia="微软雅黑"/>
          <w:b w:val="0"/>
          <w:sz w:val="22"/>
        </w:rPr>
        <w:t>否定句：________________________________</w:t>
      </w:r>
    </w:p>
    <w:p>
      <w:r>
        <w:rPr>
          <w:rFonts w:ascii="微软雅黑" w:hAnsi="微软雅黑" w:eastAsia="微软雅黑"/>
          <w:b w:val="0"/>
          <w:sz w:val="22"/>
        </w:rPr>
        <w:t>一般疑问句：________________________________</w:t>
      </w:r>
    </w:p>
    <w:p>
      <w:r>
        <w:rPr>
          <w:rFonts w:ascii="微软雅黑" w:hAnsi="微软雅黑" w:eastAsia="微软雅黑"/>
          <w:b/>
          <w:sz w:val="22"/>
        </w:rPr>
        <w:t>12. I am from Beijing.</w:t>
      </w:r>
    </w:p>
    <w:p>
      <w:r>
        <w:rPr>
          <w:rFonts w:ascii="微软雅黑" w:hAnsi="微软雅黑" w:eastAsia="微软雅黑"/>
          <w:b w:val="0"/>
          <w:sz w:val="22"/>
        </w:rPr>
        <w:t>否定句：________________________________</w:t>
      </w:r>
    </w:p>
    <w:p>
      <w:r>
        <w:rPr>
          <w:rFonts w:ascii="微软雅黑" w:hAnsi="微软雅黑" w:eastAsia="微软雅黑"/>
          <w:b w:val="0"/>
          <w:sz w:val="22"/>
        </w:rPr>
        <w:t>一般疑问句：________________________________</w:t>
      </w:r>
    </w:p>
    <w:p>
      <w:r>
        <w:rPr>
          <w:rFonts w:ascii="微软雅黑" w:hAnsi="微软雅黑" w:eastAsia="微软雅黑"/>
          <w:b/>
          <w:sz w:val="22"/>
        </w:rPr>
        <w:t>13. They are in the classroom.</w:t>
      </w:r>
    </w:p>
    <w:p>
      <w:r>
        <w:rPr>
          <w:rFonts w:ascii="微软雅黑" w:hAnsi="微软雅黑" w:eastAsia="微软雅黑"/>
          <w:b w:val="0"/>
          <w:sz w:val="22"/>
        </w:rPr>
        <w:t>否定句：________________________________</w:t>
      </w:r>
    </w:p>
    <w:p>
      <w:r>
        <w:rPr>
          <w:rFonts w:ascii="微软雅黑" w:hAnsi="微软雅黑" w:eastAsia="微软雅黑"/>
          <w:b w:val="0"/>
          <w:sz w:val="22"/>
        </w:rPr>
        <w:t>一般疑问句：________________________________</w:t>
      </w:r>
    </w:p>
    <w:p>
      <w:r>
        <w:rPr>
          <w:rFonts w:ascii="微软雅黑" w:hAnsi="微软雅黑" w:eastAsia="微软雅黑"/>
          <w:b/>
          <w:sz w:val="22"/>
        </w:rPr>
        <w:t>14. He is my friend.</w:t>
      </w:r>
    </w:p>
    <w:p>
      <w:r>
        <w:rPr>
          <w:rFonts w:ascii="微软雅黑" w:hAnsi="微软雅黑" w:eastAsia="微软雅黑"/>
          <w:b w:val="0"/>
          <w:sz w:val="22"/>
        </w:rPr>
        <w:t>否定句：________________________________</w:t>
      </w:r>
    </w:p>
    <w:p>
      <w:r>
        <w:rPr>
          <w:rFonts w:ascii="微软雅黑" w:hAnsi="微软雅黑" w:eastAsia="微软雅黑"/>
          <w:b w:val="0"/>
          <w:sz w:val="22"/>
        </w:rPr>
        <w:t>一般疑问句：________________________________</w:t>
      </w:r>
    </w:p>
    <w:p>
      <w:r>
        <w:rPr>
          <w:rFonts w:ascii="微软雅黑" w:hAnsi="微软雅黑" w:eastAsia="微软雅黑"/>
          <w:b/>
          <w:sz w:val="22"/>
        </w:rPr>
        <w:t>15. We are happy.</w:t>
      </w:r>
    </w:p>
    <w:p>
      <w:r>
        <w:rPr>
          <w:rFonts w:ascii="微软雅黑" w:hAnsi="微软雅黑" w:eastAsia="微软雅黑"/>
          <w:b w:val="0"/>
          <w:sz w:val="22"/>
        </w:rPr>
        <w:t>否定句：________________________________</w:t>
      </w:r>
    </w:p>
    <w:p>
      <w:r>
        <w:rPr>
          <w:rFonts w:ascii="微软雅黑" w:hAnsi="微软雅黑" w:eastAsia="微软雅黑"/>
          <w:b w:val="0"/>
          <w:sz w:val="22"/>
        </w:rPr>
        <w:t>一般疑问句：________________________________</w:t>
      </w:r>
    </w:p>
    <w:p/>
    <w:p>
      <w:r>
        <w:rPr>
          <w:rFonts w:ascii="微软雅黑" w:hAnsi="微软雅黑" w:eastAsia="微软雅黑"/>
          <w:b/>
          <w:sz w:val="26"/>
        </w:rPr>
        <w:t>第16-20题：改错（每句有一处错误，找出并改正，每题2分）</w:t>
      </w:r>
    </w:p>
    <w:p>
      <w:r>
        <w:rPr>
          <w:rFonts w:ascii="微软雅黑" w:hAnsi="微软雅黑" w:eastAsia="微软雅黑"/>
          <w:b/>
          <w:sz w:val="22"/>
        </w:rPr>
        <w:t>16. I are a student.</w:t>
      </w:r>
    </w:p>
    <w:p>
      <w:r>
        <w:rPr>
          <w:rFonts w:ascii="微软雅黑" w:hAnsi="微软雅黑" w:eastAsia="微软雅黑"/>
          <w:b w:val="0"/>
          <w:sz w:val="22"/>
        </w:rPr>
        <w:t>错误：________    改正：________</w:t>
      </w:r>
    </w:p>
    <w:p>
      <w:r>
        <w:rPr>
          <w:rFonts w:ascii="微软雅黑" w:hAnsi="微软雅黑" w:eastAsia="微软雅黑"/>
          <w:b/>
          <w:sz w:val="22"/>
        </w:rPr>
        <w:t>17. He name is Tom.</w:t>
      </w:r>
    </w:p>
    <w:p>
      <w:r>
        <w:rPr>
          <w:rFonts w:ascii="微软雅黑" w:hAnsi="微软雅黑" w:eastAsia="微软雅黑"/>
          <w:b w:val="0"/>
          <w:sz w:val="22"/>
        </w:rPr>
        <w:t>错误：________    改正：________</w:t>
      </w:r>
    </w:p>
    <w:p>
      <w:r>
        <w:rPr>
          <w:rFonts w:ascii="微软雅黑" w:hAnsi="微软雅黑" w:eastAsia="微软雅黑"/>
          <w:b/>
          <w:sz w:val="22"/>
        </w:rPr>
        <w:t>18. She is my a friend.</w:t>
      </w:r>
    </w:p>
    <w:p>
      <w:r>
        <w:rPr>
          <w:rFonts w:ascii="微软雅黑" w:hAnsi="微软雅黑" w:eastAsia="微软雅黑"/>
          <w:b w:val="0"/>
          <w:sz w:val="22"/>
        </w:rPr>
        <w:t>错误：________    改正：________</w:t>
      </w:r>
    </w:p>
    <w:p>
      <w:r>
        <w:rPr>
          <w:rFonts w:ascii="微软雅黑" w:hAnsi="微软雅黑" w:eastAsia="微软雅黑"/>
          <w:b/>
          <w:sz w:val="22"/>
        </w:rPr>
        <w:t>19. They is from the UK.</w:t>
      </w:r>
    </w:p>
    <w:p>
      <w:r>
        <w:rPr>
          <w:rFonts w:ascii="微软雅黑" w:hAnsi="微软雅黑" w:eastAsia="微软雅黑"/>
          <w:b w:val="0"/>
          <w:sz w:val="22"/>
        </w:rPr>
        <w:t>错误：________    改正：________</w:t>
      </w:r>
    </w:p>
    <w:p>
      <w:r>
        <w:rPr>
          <w:rFonts w:ascii="微软雅黑" w:hAnsi="微软雅黑" w:eastAsia="微软雅黑"/>
          <w:b/>
          <w:sz w:val="22"/>
        </w:rPr>
        <w:t>20. I name is Lily.</w:t>
      </w:r>
    </w:p>
    <w:p>
      <w:r>
        <w:rPr>
          <w:rFonts w:ascii="微软雅黑" w:hAnsi="微软雅黑" w:eastAsia="微软雅黑"/>
          <w:b w:val="0"/>
          <w:sz w:val="22"/>
        </w:rPr>
        <w:t>错误：________    改正：________</w:t>
      </w:r>
    </w:p>
    <w:p/>
    <w:p>
      <w:r>
        <w:br w:type="page"/>
      </w:r>
    </w:p>
    <w:p>
      <w:pPr>
        <w:jc w:val="center"/>
      </w:pPr>
      <w:r>
        <w:rPr>
          <w:rFonts w:ascii="微软雅黑" w:hAnsi="微软雅黑" w:eastAsia="微软雅黑"/>
          <w:b/>
          <w:sz w:val="32"/>
        </w:rPr>
        <w:t>参考答案</w:t>
      </w:r>
    </w:p>
    <w:p/>
    <w:p>
      <w:r>
        <w:rPr>
          <w:rFonts w:ascii="微软雅黑" w:hAnsi="微软雅黑" w:eastAsia="微软雅黑"/>
          <w:b/>
          <w:sz w:val="22"/>
        </w:rPr>
        <w:t>第1-5题</w:t>
      </w:r>
    </w:p>
    <w:p>
      <w:pPr>
        <w:ind w:left="425"/>
      </w:pPr>
      <w:r>
        <w:rPr>
          <w:rFonts w:ascii="微软雅黑" w:hAnsi="微软雅黑" w:eastAsia="微软雅黑"/>
          <w:b w:val="0"/>
          <w:sz w:val="22"/>
        </w:rPr>
        <w:t>1. is  2. am  3. are  4. is  5. are</w:t>
      </w:r>
    </w:p>
    <w:p>
      <w:r>
        <w:rPr>
          <w:rFonts w:ascii="微软雅黑" w:hAnsi="微软雅黑" w:eastAsia="微软雅黑"/>
          <w:b/>
          <w:sz w:val="22"/>
        </w:rPr>
        <w:t>第6-10题</w:t>
      </w:r>
    </w:p>
    <w:p>
      <w:pPr>
        <w:ind w:left="425"/>
      </w:pPr>
      <w:r>
        <w:rPr>
          <w:rFonts w:ascii="微软雅黑" w:hAnsi="微软雅黑" w:eastAsia="微软雅黑"/>
          <w:b w:val="0"/>
          <w:sz w:val="22"/>
        </w:rPr>
        <w:t>6. My  7. me  8. He  9. her  10. We</w:t>
      </w:r>
    </w:p>
    <w:p>
      <w:r>
        <w:rPr>
          <w:rFonts w:ascii="微软雅黑" w:hAnsi="微软雅黑" w:eastAsia="微软雅黑"/>
          <w:b/>
          <w:sz w:val="22"/>
        </w:rPr>
        <w:t>第11-15题</w:t>
      </w:r>
    </w:p>
    <w:p>
      <w:pPr>
        <w:ind w:left="425"/>
      </w:pPr>
      <w:r>
        <w:rPr>
          <w:rFonts w:ascii="微软雅黑" w:hAnsi="微软雅黑" w:eastAsia="微软雅黑"/>
          <w:b w:val="0"/>
          <w:sz w:val="22"/>
        </w:rPr>
        <w:t>11. 否定：She is not a student. / 疑问：Is she a student?</w:t>
      </w:r>
    </w:p>
    <w:p>
      <w:pPr>
        <w:ind w:left="425"/>
      </w:pPr>
      <w:r>
        <w:rPr>
          <w:rFonts w:ascii="微软雅黑" w:hAnsi="微软雅黑" w:eastAsia="微软雅黑"/>
          <w:b w:val="0"/>
          <w:sz w:val="22"/>
        </w:rPr>
        <w:t>12. 否定：I am not from Beijing. / 疑问：Are you from Beijing?</w:t>
      </w:r>
    </w:p>
    <w:p>
      <w:pPr>
        <w:ind w:left="425"/>
      </w:pPr>
      <w:r>
        <w:rPr>
          <w:rFonts w:ascii="微软雅黑" w:hAnsi="微软雅黑" w:eastAsia="微软雅黑"/>
          <w:b w:val="0"/>
          <w:sz w:val="22"/>
        </w:rPr>
        <w:t>13. 否定：They are not in the classroom. / 疑问：Are they in the classroom?</w:t>
      </w:r>
    </w:p>
    <w:p>
      <w:pPr>
        <w:ind w:left="425"/>
      </w:pPr>
      <w:r>
        <w:rPr>
          <w:rFonts w:ascii="微软雅黑" w:hAnsi="微软雅黑" w:eastAsia="微软雅黑"/>
          <w:b w:val="0"/>
          <w:sz w:val="22"/>
        </w:rPr>
        <w:t>14. 否定：He is not my friend. / 疑问：Is he my friend?</w:t>
      </w:r>
    </w:p>
    <w:p>
      <w:pPr>
        <w:ind w:left="425"/>
      </w:pPr>
      <w:r>
        <w:rPr>
          <w:rFonts w:ascii="微软雅黑" w:hAnsi="微软雅黑" w:eastAsia="微软雅黑"/>
          <w:b w:val="0"/>
          <w:sz w:val="22"/>
        </w:rPr>
        <w:t>15. 否定：We are not happy. / 疑问：Are we happy?</w:t>
      </w:r>
    </w:p>
    <w:p>
      <w:r>
        <w:rPr>
          <w:rFonts w:ascii="微软雅黑" w:hAnsi="微软雅黑" w:eastAsia="微软雅黑"/>
          <w:b/>
          <w:sz w:val="22"/>
        </w:rPr>
        <w:t>第16-20题</w:t>
      </w:r>
    </w:p>
    <w:p>
      <w:pPr>
        <w:ind w:left="425"/>
      </w:pPr>
      <w:r>
        <w:rPr>
          <w:rFonts w:ascii="微软雅黑" w:hAnsi="微软雅黑" w:eastAsia="微软雅黑"/>
          <w:b w:val="0"/>
          <w:sz w:val="22"/>
        </w:rPr>
        <w:t>16. are→am  17. He→His  18. 删a  19. is→are  20. I→My</w:t>
      </w:r>
    </w:p>
    <w:p>
      <w:pPr>
        <w:jc w:val="center"/>
      </w:pPr>
      <w:r>
        <w:rPr>
          <w:rFonts w:ascii="微软雅黑" w:hAnsi="微软雅黑" w:eastAsia="微软雅黑"/>
          <w:b/>
          <w:sz w:val="32"/>
        </w:rPr>
        <w:t>练习纸3 — Unit 1 阅读理解</w:t>
      </w:r>
    </w:p>
    <w:p>
      <w:r>
        <w:rPr>
          <w:rFonts w:ascii="微软雅黑" w:hAnsi="微软雅黑" w:eastAsia="微软雅黑"/>
          <w:sz w:val="22"/>
        </w:rPr>
        <w:t>姓名：______________    日期：______________    得分：______________</w:t>
      </w:r>
    </w:p>
    <w:p/>
    <w:p>
      <w:r>
        <w:rPr>
          <w:rFonts w:ascii="微软雅黑" w:hAnsi="微软雅黑" w:eastAsia="微软雅黑"/>
          <w:b/>
          <w:sz w:val="26"/>
        </w:rPr>
        <w:t>阅读下面的短文，完成 Part A、B、C 三部分练习。</w:t>
      </w:r>
    </w:p>
    <w:p>
      <w:r>
        <w:rPr>
          <w:rFonts w:ascii="微软雅黑" w:hAnsi="微软雅黑" w:eastAsia="微软雅黑"/>
          <w:b w:val="0"/>
          <w:sz w:val="22"/>
        </w:rPr>
        <w:t>My name is Wang Lin. I am 13 years old. I come from Xi'an, China. I am a new student in Class 2, Grade 7. I like playing the piano and drawing pictures. My favorite subject is English. I have a good friend. Her name is Lucy. She is from the UK. She is also 13 years old. She likes swimming and reading. We often study together after class. I am happy to have such a good friend.</w:t>
      </w:r>
    </w:p>
    <w:p/>
    <w:p>
      <w:r>
        <w:rPr>
          <w:rFonts w:ascii="微软雅黑" w:hAnsi="微软雅黑" w:eastAsia="微软雅黑"/>
          <w:b/>
          <w:sz w:val="26"/>
        </w:rPr>
        <w:t>Part A：选择题（每题2分，共10分）</w:t>
      </w:r>
    </w:p>
    <w:p>
      <w:r>
        <w:rPr>
          <w:rFonts w:ascii="微软雅黑" w:hAnsi="微软雅黑" w:eastAsia="微软雅黑"/>
          <w:b/>
          <w:sz w:val="22"/>
        </w:rPr>
        <w:t>1. How old is Wang Lin?</w:t>
      </w:r>
    </w:p>
    <w:p>
      <w:r>
        <w:rPr>
          <w:rFonts w:ascii="微软雅黑" w:hAnsi="微软雅黑" w:eastAsia="微软雅黑"/>
          <w:b w:val="0"/>
          <w:sz w:val="22"/>
        </w:rPr>
        <w:t xml:space="preserve">    A. 11</w:t>
      </w:r>
    </w:p>
    <w:p>
      <w:r>
        <w:rPr>
          <w:rFonts w:ascii="微软雅黑" w:hAnsi="微软雅黑" w:eastAsia="微软雅黑"/>
          <w:b w:val="0"/>
          <w:sz w:val="22"/>
        </w:rPr>
        <w:t xml:space="preserve">    B. 12</w:t>
      </w:r>
    </w:p>
    <w:p>
      <w:r>
        <w:rPr>
          <w:rFonts w:ascii="微软雅黑" w:hAnsi="微软雅黑" w:eastAsia="微软雅黑"/>
          <w:b w:val="0"/>
          <w:sz w:val="22"/>
        </w:rPr>
        <w:t xml:space="preserve">    C. 13</w:t>
      </w:r>
    </w:p>
    <w:p>
      <w:r>
        <w:rPr>
          <w:rFonts w:ascii="微软雅黑" w:hAnsi="微软雅黑" w:eastAsia="微软雅黑"/>
          <w:b w:val="0"/>
          <w:sz w:val="22"/>
        </w:rPr>
        <w:t xml:space="preserve">    D. 14</w:t>
      </w:r>
    </w:p>
    <w:p>
      <w:r>
        <w:rPr>
          <w:rFonts w:ascii="微软雅黑" w:hAnsi="微软雅黑" w:eastAsia="微软雅黑"/>
          <w:b/>
          <w:sz w:val="22"/>
        </w:rPr>
        <w:t>2. Where does Wang Lin come from?</w:t>
      </w:r>
    </w:p>
    <w:p>
      <w:r>
        <w:rPr>
          <w:rFonts w:ascii="微软雅黑" w:hAnsi="微软雅黑" w:eastAsia="微软雅黑"/>
          <w:b w:val="0"/>
          <w:sz w:val="22"/>
        </w:rPr>
        <w:t xml:space="preserve">    A. Beijing</w:t>
      </w:r>
    </w:p>
    <w:p>
      <w:r>
        <w:rPr>
          <w:rFonts w:ascii="微软雅黑" w:hAnsi="微软雅黑" w:eastAsia="微软雅黑"/>
          <w:b w:val="0"/>
          <w:sz w:val="22"/>
        </w:rPr>
        <w:t xml:space="preserve">    B. Xi'an</w:t>
      </w:r>
    </w:p>
    <w:p>
      <w:r>
        <w:rPr>
          <w:rFonts w:ascii="微软雅黑" w:hAnsi="微软雅黑" w:eastAsia="微软雅黑"/>
          <w:b w:val="0"/>
          <w:sz w:val="22"/>
        </w:rPr>
        <w:t xml:space="preserve">    C. Shanghai</w:t>
      </w:r>
    </w:p>
    <w:p>
      <w:r>
        <w:rPr>
          <w:rFonts w:ascii="微软雅黑" w:hAnsi="微软雅黑" w:eastAsia="微软雅黑"/>
          <w:b w:val="0"/>
          <w:sz w:val="22"/>
        </w:rPr>
        <w:t xml:space="preserve">    D. Guangzhou</w:t>
      </w:r>
    </w:p>
    <w:p>
      <w:r>
        <w:rPr>
          <w:rFonts w:ascii="微软雅黑" w:hAnsi="微软雅黑" w:eastAsia="微软雅黑"/>
          <w:b/>
          <w:sz w:val="22"/>
        </w:rPr>
        <w:t>3. What does Wang Lin like doing?</w:t>
      </w:r>
    </w:p>
    <w:p>
      <w:r>
        <w:rPr>
          <w:rFonts w:ascii="微软雅黑" w:hAnsi="微软雅黑" w:eastAsia="微软雅黑"/>
          <w:b w:val="0"/>
          <w:sz w:val="22"/>
        </w:rPr>
        <w:t xml:space="preserve">    A. Swimming and reading</w:t>
      </w:r>
    </w:p>
    <w:p>
      <w:r>
        <w:rPr>
          <w:rFonts w:ascii="微软雅黑" w:hAnsi="微软雅黑" w:eastAsia="微软雅黑"/>
          <w:b w:val="0"/>
          <w:sz w:val="22"/>
        </w:rPr>
        <w:t xml:space="preserve">    B. Playing the piano and drawing</w:t>
      </w:r>
    </w:p>
    <w:p>
      <w:r>
        <w:rPr>
          <w:rFonts w:ascii="微软雅黑" w:hAnsi="微软雅黑" w:eastAsia="微软雅黑"/>
          <w:b w:val="0"/>
          <w:sz w:val="22"/>
        </w:rPr>
        <w:t xml:space="preserve">    C. Playing football</w:t>
      </w:r>
    </w:p>
    <w:p>
      <w:r>
        <w:rPr>
          <w:rFonts w:ascii="微软雅黑" w:hAnsi="微软雅黑" w:eastAsia="微软雅黑"/>
          <w:b w:val="0"/>
          <w:sz w:val="22"/>
        </w:rPr>
        <w:t xml:space="preserve">    D. Singing</w:t>
      </w:r>
    </w:p>
    <w:p>
      <w:r>
        <w:rPr>
          <w:rFonts w:ascii="微软雅黑" w:hAnsi="微软雅黑" w:eastAsia="微软雅黑"/>
          <w:b/>
          <w:sz w:val="22"/>
        </w:rPr>
        <w:t>4. Where is Lucy from?</w:t>
      </w:r>
    </w:p>
    <w:p>
      <w:r>
        <w:rPr>
          <w:rFonts w:ascii="微软雅黑" w:hAnsi="微软雅黑" w:eastAsia="微软雅黑"/>
          <w:b w:val="0"/>
          <w:sz w:val="22"/>
        </w:rPr>
        <w:t xml:space="preserve">    A. China</w:t>
      </w:r>
    </w:p>
    <w:p>
      <w:r>
        <w:rPr>
          <w:rFonts w:ascii="微软雅黑" w:hAnsi="微软雅黑" w:eastAsia="微软雅黑"/>
          <w:b w:val="0"/>
          <w:sz w:val="22"/>
        </w:rPr>
        <w:t xml:space="preserve">    B. The USA</w:t>
      </w:r>
    </w:p>
    <w:p>
      <w:r>
        <w:rPr>
          <w:rFonts w:ascii="微软雅黑" w:hAnsi="微软雅黑" w:eastAsia="微软雅黑"/>
          <w:b w:val="0"/>
          <w:sz w:val="22"/>
        </w:rPr>
        <w:t xml:space="preserve">    C. The UK</w:t>
      </w:r>
    </w:p>
    <w:p>
      <w:r>
        <w:rPr>
          <w:rFonts w:ascii="微软雅黑" w:hAnsi="微软雅黑" w:eastAsia="微软雅黑"/>
          <w:b w:val="0"/>
          <w:sz w:val="22"/>
        </w:rPr>
        <w:t xml:space="preserve">    D. Canada</w:t>
      </w:r>
    </w:p>
    <w:p>
      <w:r>
        <w:rPr>
          <w:rFonts w:ascii="微软雅黑" w:hAnsi="微软雅黑" w:eastAsia="微软雅黑"/>
          <w:b/>
          <w:sz w:val="22"/>
        </w:rPr>
        <w:t>5. What do Wang Lin and Lucy often do after class?</w:t>
      </w:r>
    </w:p>
    <w:p>
      <w:r>
        <w:rPr>
          <w:rFonts w:ascii="微软雅黑" w:hAnsi="微软雅黑" w:eastAsia="微软雅黑"/>
          <w:b w:val="0"/>
          <w:sz w:val="22"/>
        </w:rPr>
        <w:t xml:space="preserve">    A. Play sports</w:t>
      </w:r>
    </w:p>
    <w:p>
      <w:r>
        <w:rPr>
          <w:rFonts w:ascii="微软雅黑" w:hAnsi="微软雅黑" w:eastAsia="微软雅黑"/>
          <w:b w:val="0"/>
          <w:sz w:val="22"/>
        </w:rPr>
        <w:t xml:space="preserve">    B. Study together</w:t>
      </w:r>
    </w:p>
    <w:p>
      <w:r>
        <w:rPr>
          <w:rFonts w:ascii="微软雅黑" w:hAnsi="微软雅黑" w:eastAsia="微软雅黑"/>
          <w:b w:val="0"/>
          <w:sz w:val="22"/>
        </w:rPr>
        <w:t xml:space="preserve">    C. Watch TV</w:t>
      </w:r>
    </w:p>
    <w:p>
      <w:r>
        <w:rPr>
          <w:rFonts w:ascii="微软雅黑" w:hAnsi="微软雅黑" w:eastAsia="微软雅黑"/>
          <w:b w:val="0"/>
          <w:sz w:val="22"/>
        </w:rPr>
        <w:t xml:space="preserve">    D. Go shopping</w:t>
      </w:r>
    </w:p>
    <w:p/>
    <w:p>
      <w:r>
        <w:rPr>
          <w:rFonts w:ascii="微软雅黑" w:hAnsi="微软雅黑" w:eastAsia="微软雅黑"/>
          <w:b/>
          <w:sz w:val="26"/>
        </w:rPr>
        <w:t>Part B：简答题（每题5分，共10分）</w:t>
      </w:r>
    </w:p>
    <w:p>
      <w:r>
        <w:rPr>
          <w:rFonts w:ascii="微软雅黑" w:hAnsi="微软雅黑" w:eastAsia="微软雅黑"/>
          <w:b w:val="0"/>
          <w:sz w:val="22"/>
        </w:rPr>
        <w:t>1. What is Wang Lin's favorite subject?</w:t>
      </w:r>
    </w:p>
    <w:p>
      <w:r>
        <w:rPr>
          <w:rFonts w:ascii="微软雅黑" w:hAnsi="微软雅黑" w:eastAsia="微软雅黑"/>
          <w:b w:val="0"/>
          <w:sz w:val="22"/>
        </w:rPr>
        <w:t xml:space="preserve">   _______________________________________________________________</w:t>
      </w:r>
    </w:p>
    <w:p/>
    <w:p>
      <w:r>
        <w:rPr>
          <w:rFonts w:ascii="微软雅黑" w:hAnsi="微软雅黑" w:eastAsia="微软雅黑"/>
          <w:b w:val="0"/>
          <w:sz w:val="22"/>
        </w:rPr>
        <w:t>2. Why is Wang Lin happy?</w:t>
      </w:r>
    </w:p>
    <w:p>
      <w:r>
        <w:rPr>
          <w:rFonts w:ascii="微软雅黑" w:hAnsi="微软雅黑" w:eastAsia="微软雅黑"/>
          <w:b w:val="0"/>
          <w:sz w:val="22"/>
        </w:rPr>
        <w:t xml:space="preserve">   _______________________________________________________________</w:t>
      </w:r>
    </w:p>
    <w:p/>
    <w:p>
      <w:r>
        <w:rPr>
          <w:rFonts w:ascii="微软雅黑" w:hAnsi="微软雅黑" w:eastAsia="微软雅黑"/>
          <w:b/>
          <w:sz w:val="26"/>
        </w:rPr>
        <w:t>Part C：词汇练习（每题4分，共8分）</w:t>
      </w:r>
    </w:p>
    <w:p>
      <w:r>
        <w:rPr>
          <w:rFonts w:ascii="微软雅黑" w:hAnsi="微软雅黑" w:eastAsia="微软雅黑"/>
          <w:i/>
          <w:sz w:val="21"/>
        </w:rPr>
        <w:t>从短文中找出下列词性的词各2个，抄写下来。</w:t>
      </w:r>
    </w:p>
    <w:p>
      <w:r>
        <w:rPr>
          <w:rFonts w:ascii="微软雅黑" w:hAnsi="微软雅黑" w:eastAsia="微软雅黑"/>
          <w:b w:val="0"/>
          <w:sz w:val="22"/>
        </w:rPr>
        <w:t>1. 名词（Noun）：______________、______________</w:t>
      </w:r>
    </w:p>
    <w:p>
      <w:r>
        <w:rPr>
          <w:rFonts w:ascii="微软雅黑" w:hAnsi="微软雅黑" w:eastAsia="微软雅黑"/>
          <w:b w:val="0"/>
          <w:sz w:val="22"/>
        </w:rPr>
        <w:t>2. 动词（Verb）：______________、______________</w:t>
      </w:r>
    </w:p>
    <w:p>
      <w:r>
        <w:rPr>
          <w:rFonts w:ascii="微软雅黑" w:hAnsi="微软雅黑" w:eastAsia="微软雅黑"/>
          <w:b w:val="0"/>
          <w:sz w:val="22"/>
        </w:rPr>
        <w:t>3. 形容词（Adjective）：______________、______________</w:t>
      </w:r>
    </w:p>
    <w:p>
      <w:r>
        <w:rPr>
          <w:rFonts w:ascii="微软雅黑" w:hAnsi="微软雅黑" w:eastAsia="微软雅黑"/>
          <w:b w:val="0"/>
          <w:sz w:val="22"/>
        </w:rPr>
        <w:t>4. 代词（Pronoun）：______________、______________</w:t>
      </w:r>
    </w:p>
    <w:p/>
    <w:p>
      <w:r>
        <w:br w:type="page"/>
      </w:r>
    </w:p>
    <w:p>
      <w:pPr>
        <w:jc w:val="center"/>
      </w:pPr>
      <w:r>
        <w:rPr>
          <w:rFonts w:ascii="微软雅黑" w:hAnsi="微软雅黑" w:eastAsia="微软雅黑"/>
          <w:b/>
          <w:sz w:val="32"/>
        </w:rPr>
        <w:t>参考答案</w:t>
      </w:r>
    </w:p>
    <w:p/>
    <w:p>
      <w:r>
        <w:rPr>
          <w:rFonts w:ascii="微软雅黑" w:hAnsi="微软雅黑" w:eastAsia="微软雅黑"/>
          <w:b/>
          <w:sz w:val="22"/>
        </w:rPr>
        <w:t>Part A</w:t>
      </w:r>
    </w:p>
    <w:p>
      <w:pPr>
        <w:ind w:left="425"/>
      </w:pPr>
      <w:r>
        <w:rPr>
          <w:rFonts w:ascii="微软雅黑" w:hAnsi="微软雅黑" w:eastAsia="微软雅黑"/>
          <w:b w:val="0"/>
          <w:sz w:val="22"/>
        </w:rPr>
        <w:t>1. C  2. B  3. B  4. C  5. B</w:t>
      </w:r>
    </w:p>
    <w:p>
      <w:r>
        <w:rPr>
          <w:rFonts w:ascii="微软雅黑" w:hAnsi="微软雅黑" w:eastAsia="微软雅黑"/>
          <w:b/>
          <w:sz w:val="22"/>
        </w:rPr>
        <w:t>Part B（参考）</w:t>
      </w:r>
    </w:p>
    <w:p>
      <w:pPr>
        <w:ind w:left="425"/>
      </w:pPr>
      <w:r>
        <w:rPr>
          <w:rFonts w:ascii="微软雅黑" w:hAnsi="微软雅黑" w:eastAsia="微软雅黑"/>
          <w:b w:val="0"/>
          <w:sz w:val="22"/>
        </w:rPr>
        <w:t>1. Wang Lin's favorite subject is English.</w:t>
      </w:r>
    </w:p>
    <w:p>
      <w:pPr>
        <w:ind w:left="425"/>
      </w:pPr>
      <w:r>
        <w:rPr>
          <w:rFonts w:ascii="微软雅黑" w:hAnsi="微软雅黑" w:eastAsia="微软雅黑"/>
          <w:b w:val="0"/>
          <w:sz w:val="22"/>
        </w:rPr>
        <w:t>2. Wang Lin is happy because she has a good friend.</w:t>
      </w:r>
    </w:p>
    <w:p>
      <w:r>
        <w:rPr>
          <w:rFonts w:ascii="微软雅黑" w:hAnsi="微软雅黑" w:eastAsia="微软雅黑"/>
          <w:b/>
          <w:sz w:val="22"/>
        </w:rPr>
        <w:t>Part C（参考）</w:t>
      </w:r>
    </w:p>
    <w:p>
      <w:pPr>
        <w:ind w:left="425"/>
      </w:pPr>
      <w:r>
        <w:rPr>
          <w:rFonts w:ascii="微软雅黑" w:hAnsi="微软雅黑" w:eastAsia="微软雅黑"/>
          <w:b w:val="0"/>
          <w:sz w:val="22"/>
        </w:rPr>
        <w:t>名词：name, student, friend, piano 等（任选2个）</w:t>
      </w:r>
    </w:p>
    <w:p>
      <w:pPr>
        <w:ind w:left="425"/>
      </w:pPr>
      <w:r>
        <w:rPr>
          <w:rFonts w:ascii="微软雅黑" w:hAnsi="微软雅黑" w:eastAsia="微软雅黑"/>
          <w:b w:val="0"/>
          <w:sz w:val="22"/>
        </w:rPr>
        <w:t>动词：like, play, draw, is, come, study 等（任选2个）</w:t>
      </w:r>
    </w:p>
    <w:p>
      <w:pPr>
        <w:ind w:left="425"/>
      </w:pPr>
      <w:r>
        <w:rPr>
          <w:rFonts w:ascii="微软雅黑" w:hAnsi="微软雅黑" w:eastAsia="微软雅黑"/>
          <w:b w:val="0"/>
          <w:sz w:val="22"/>
        </w:rPr>
        <w:t>形容词：new, good, happy, favorite 等（任选2个）</w:t>
      </w:r>
    </w:p>
    <w:p>
      <w:pPr>
        <w:ind w:left="425"/>
      </w:pPr>
      <w:r>
        <w:rPr>
          <w:rFonts w:ascii="微软雅黑" w:hAnsi="微软雅黑" w:eastAsia="微软雅黑"/>
          <w:b w:val="0"/>
          <w:sz w:val="22"/>
        </w:rPr>
        <w:t>代词：I, my, she, her, we 等（任选2个）</w:t>
      </w:r>
    </w:p>
    <w:p>
      <w:pPr>
        <w:jc w:val="center"/>
      </w:pPr>
      <w:r>
        <w:rPr>
          <w:rFonts w:ascii="微软雅黑" w:hAnsi="微软雅黑" w:eastAsia="微软雅黑"/>
          <w:b/>
          <w:sz w:val="32"/>
        </w:rPr>
        <w:t>Unit 1 单元测试卷</w:t>
      </w:r>
    </w:p>
    <w:p>
      <w:pPr>
        <w:jc w:val="center"/>
      </w:pPr>
      <w:r>
        <w:rPr>
          <w:rFonts w:ascii="微软雅黑" w:hAnsi="微软雅黑" w:eastAsia="微软雅黑"/>
          <w:sz w:val="24"/>
        </w:rPr>
        <w:t>（满分50分，时间15分钟）</w:t>
      </w:r>
    </w:p>
    <w:p>
      <w:r>
        <w:rPr>
          <w:rFonts w:ascii="微软雅黑" w:hAnsi="微软雅黑" w:eastAsia="微软雅黑"/>
          <w:sz w:val="22"/>
        </w:rPr>
        <w:t>姓名：______________    日期：______________    得分：______________</w:t>
      </w:r>
    </w:p>
    <w:p/>
    <w:p>
      <w:r>
        <w:rPr>
          <w:rFonts w:ascii="微软雅黑" w:hAnsi="微软雅黑" w:eastAsia="微软雅黑"/>
          <w:b/>
          <w:sz w:val="26"/>
        </w:rPr>
        <w:t>一、词汇（10分）</w:t>
      </w:r>
    </w:p>
    <w:p>
      <w:r>
        <w:rPr>
          <w:rFonts w:ascii="微软雅黑" w:hAnsi="微软雅黑" w:eastAsia="微软雅黑"/>
          <w:b/>
          <w:sz w:val="22"/>
        </w:rPr>
        <w:t>A. 看英文写中文。（每题1分，共5分）</w:t>
      </w:r>
    </w:p>
    <w:p>
      <w:r>
        <w:rPr>
          <w:rFonts w:ascii="微软雅黑" w:hAnsi="微软雅黑" w:eastAsia="微软雅黑"/>
          <w:b w:val="0"/>
          <w:sz w:val="22"/>
        </w:rPr>
        <w:t>1. name _____________</w:t>
      </w:r>
    </w:p>
    <w:p>
      <w:r>
        <w:rPr>
          <w:rFonts w:ascii="微软雅黑" w:hAnsi="微软雅黑" w:eastAsia="微软雅黑"/>
          <w:b w:val="0"/>
          <w:sz w:val="22"/>
        </w:rPr>
        <w:t>2. country _____________</w:t>
      </w:r>
    </w:p>
    <w:p>
      <w:r>
        <w:rPr>
          <w:rFonts w:ascii="微软雅黑" w:hAnsi="微软雅黑" w:eastAsia="微软雅黑"/>
          <w:b w:val="0"/>
          <w:sz w:val="22"/>
        </w:rPr>
        <w:t>3. hobby _____________</w:t>
      </w:r>
    </w:p>
    <w:p>
      <w:r>
        <w:rPr>
          <w:rFonts w:ascii="微软雅黑" w:hAnsi="微软雅黑" w:eastAsia="微软雅黑"/>
          <w:b w:val="0"/>
          <w:sz w:val="22"/>
        </w:rPr>
        <w:t>4. favorite _____________</w:t>
      </w:r>
    </w:p>
    <w:p>
      <w:r>
        <w:rPr>
          <w:rFonts w:ascii="微软雅黑" w:hAnsi="微软雅黑" w:eastAsia="微软雅黑"/>
          <w:b w:val="0"/>
          <w:sz w:val="22"/>
        </w:rPr>
        <w:t>5. classmate _____________</w:t>
      </w:r>
    </w:p>
    <w:p/>
    <w:p>
      <w:r>
        <w:rPr>
          <w:rFonts w:ascii="微软雅黑" w:hAnsi="微软雅黑" w:eastAsia="微软雅黑"/>
          <w:b/>
          <w:sz w:val="22"/>
        </w:rPr>
        <w:t>B. 看中文写英文。（每题1分，共5分）</w:t>
      </w:r>
    </w:p>
    <w:p>
      <w:r>
        <w:rPr>
          <w:rFonts w:ascii="微软雅黑" w:hAnsi="微软雅黑" w:eastAsia="微软雅黑"/>
          <w:b w:val="0"/>
          <w:sz w:val="22"/>
        </w:rPr>
        <w:t>6. 遇见 _____________</w:t>
      </w:r>
    </w:p>
    <w:p>
      <w:r>
        <w:rPr>
          <w:rFonts w:ascii="微软雅黑" w:hAnsi="微软雅黑" w:eastAsia="微软雅黑"/>
          <w:b w:val="0"/>
          <w:sz w:val="22"/>
        </w:rPr>
        <w:t>7. 年龄 _____________</w:t>
      </w:r>
    </w:p>
    <w:p>
      <w:r>
        <w:rPr>
          <w:rFonts w:ascii="微软雅黑" w:hAnsi="微软雅黑" w:eastAsia="微软雅黑"/>
          <w:b w:val="0"/>
          <w:sz w:val="22"/>
        </w:rPr>
        <w:t>8. 朋友 _____________</w:t>
      </w:r>
    </w:p>
    <w:p>
      <w:r>
        <w:rPr>
          <w:rFonts w:ascii="微软雅黑" w:hAnsi="微软雅黑" w:eastAsia="微软雅黑"/>
          <w:b w:val="0"/>
          <w:sz w:val="22"/>
        </w:rPr>
        <w:t>9. 年级 _____________</w:t>
      </w:r>
    </w:p>
    <w:p>
      <w:r>
        <w:rPr>
          <w:rFonts w:ascii="微软雅黑" w:hAnsi="微软雅黑" w:eastAsia="微软雅黑"/>
          <w:b w:val="0"/>
          <w:sz w:val="22"/>
        </w:rPr>
        <w:t>10. 城市 _____________</w:t>
      </w:r>
    </w:p>
    <w:p/>
    <w:p>
      <w:r>
        <w:rPr>
          <w:rFonts w:ascii="微软雅黑" w:hAnsi="微软雅黑" w:eastAsia="微软雅黑"/>
          <w:b/>
          <w:sz w:val="26"/>
        </w:rPr>
        <w:t>二、语法（20分）</w:t>
      </w:r>
    </w:p>
    <w:p>
      <w:r>
        <w:rPr>
          <w:rFonts w:ascii="微软雅黑" w:hAnsi="微软雅黑" w:eastAsia="微软雅黑"/>
          <w:b/>
          <w:sz w:val="22"/>
        </w:rPr>
        <w:t>A. 用 am / is / are 填空。（每题1分，共5分）</w:t>
      </w:r>
    </w:p>
    <w:p>
      <w:r>
        <w:rPr>
          <w:rFonts w:ascii="微软雅黑" w:hAnsi="微软雅黑" w:eastAsia="微软雅黑"/>
          <w:b w:val="0"/>
          <w:sz w:val="22"/>
        </w:rPr>
        <w:t>1. My father ________ a doctor.</w:t>
      </w:r>
    </w:p>
    <w:p>
      <w:r>
        <w:rPr>
          <w:rFonts w:ascii="微软雅黑" w:hAnsi="微软雅黑" w:eastAsia="微软雅黑"/>
          <w:b w:val="0"/>
          <w:sz w:val="22"/>
        </w:rPr>
        <w:t>2. I ________ 12 years old.</w:t>
      </w:r>
    </w:p>
    <w:p>
      <w:r>
        <w:rPr>
          <w:rFonts w:ascii="微软雅黑" w:hAnsi="微软雅黑" w:eastAsia="微软雅黑"/>
          <w:b w:val="0"/>
          <w:sz w:val="22"/>
        </w:rPr>
        <w:t>3. You and I ________ good friends.</w:t>
      </w:r>
    </w:p>
    <w:p>
      <w:r>
        <w:rPr>
          <w:rFonts w:ascii="微软雅黑" w:hAnsi="微软雅黑" w:eastAsia="微软雅黑"/>
          <w:b w:val="0"/>
          <w:sz w:val="22"/>
        </w:rPr>
        <w:t>4. She ________ from Shanghai.</w:t>
      </w:r>
    </w:p>
    <w:p>
      <w:r>
        <w:rPr>
          <w:rFonts w:ascii="微软雅黑" w:hAnsi="微软雅黑" w:eastAsia="微软雅黑"/>
          <w:b w:val="0"/>
          <w:sz w:val="22"/>
        </w:rPr>
        <w:t>5. Those books ________ on the desk.</w:t>
      </w:r>
    </w:p>
    <w:p/>
    <w:p>
      <w:r>
        <w:rPr>
          <w:rFonts w:ascii="微软雅黑" w:hAnsi="微软雅黑" w:eastAsia="微软雅黑"/>
          <w:b/>
          <w:sz w:val="22"/>
        </w:rPr>
        <w:t>B. 选择合适的代词填空。（每题1分，共5分）</w:t>
      </w:r>
    </w:p>
    <w:p>
      <w:r>
        <w:rPr>
          <w:rFonts w:ascii="微软雅黑" w:hAnsi="微软雅黑" w:eastAsia="微软雅黑"/>
          <w:b w:val="0"/>
          <w:sz w:val="22"/>
        </w:rPr>
        <w:t>6. ________ (He / Him / His) is a new student.</w:t>
      </w:r>
    </w:p>
    <w:p>
      <w:r>
        <w:rPr>
          <w:rFonts w:ascii="微软雅黑" w:hAnsi="微软雅黑" w:eastAsia="微软雅黑"/>
          <w:b w:val="0"/>
          <w:sz w:val="22"/>
        </w:rPr>
        <w:t>7. This is ________ (I / me / my) new school.</w:t>
      </w:r>
    </w:p>
    <w:p>
      <w:r>
        <w:rPr>
          <w:rFonts w:ascii="微软雅黑" w:hAnsi="微软雅黑" w:eastAsia="微软雅黑"/>
          <w:b w:val="0"/>
          <w:sz w:val="22"/>
        </w:rPr>
        <w:t>8. Please tell ________ (she / her / hers) the news.</w:t>
      </w:r>
    </w:p>
    <w:p>
      <w:r>
        <w:rPr>
          <w:rFonts w:ascii="微软雅黑" w:hAnsi="微软雅黑" w:eastAsia="微软雅黑"/>
          <w:b w:val="0"/>
          <w:sz w:val="22"/>
        </w:rPr>
        <w:t>9. ________ (We / Us / Our) are in the same class.</w:t>
      </w:r>
    </w:p>
    <w:p>
      <w:r>
        <w:rPr>
          <w:rFonts w:ascii="微软雅黑" w:hAnsi="微软雅黑" w:eastAsia="微软雅黑"/>
          <w:b w:val="0"/>
          <w:sz w:val="22"/>
        </w:rPr>
        <w:t>10. Is this ________ (you / your / yours) pen?</w:t>
      </w:r>
    </w:p>
    <w:p/>
    <w:p>
      <w:r>
        <w:rPr>
          <w:rFonts w:ascii="微软雅黑" w:hAnsi="微软雅黑" w:eastAsia="微软雅黑"/>
          <w:b/>
          <w:sz w:val="22"/>
        </w:rPr>
        <w:t>C. 句型转换。（每题2分，共10分）</w:t>
      </w:r>
    </w:p>
    <w:p>
      <w:r>
        <w:rPr>
          <w:rFonts w:ascii="微软雅黑" w:hAnsi="微软雅黑" w:eastAsia="微软雅黑"/>
          <w:b w:val="0"/>
          <w:sz w:val="22"/>
        </w:rPr>
        <w:t>11. I am a student.（改为否定句）→ ________________________________</w:t>
      </w:r>
    </w:p>
    <w:p>
      <w:r>
        <w:rPr>
          <w:rFonts w:ascii="微软雅黑" w:hAnsi="微软雅黑" w:eastAsia="微软雅黑"/>
          <w:b w:val="0"/>
          <w:sz w:val="22"/>
        </w:rPr>
        <w:t>12. She is my teacher.（改为否定句）→ ________________________________</w:t>
      </w:r>
    </w:p>
    <w:p>
      <w:r>
        <w:rPr>
          <w:rFonts w:ascii="微软雅黑" w:hAnsi="微软雅黑" w:eastAsia="微软雅黑"/>
          <w:b w:val="0"/>
          <w:sz w:val="22"/>
        </w:rPr>
        <w:t>13. We are in Class 1.（改为否定句）→ ________________________________</w:t>
      </w:r>
    </w:p>
    <w:p>
      <w:r>
        <w:rPr>
          <w:rFonts w:ascii="微软雅黑" w:hAnsi="微软雅黑" w:eastAsia="微软雅黑"/>
          <w:b w:val="0"/>
          <w:sz w:val="22"/>
        </w:rPr>
        <w:t>14. He is from China.（改为一般疑问句，并作肯定回答）</w:t>
      </w:r>
    </w:p>
    <w:p>
      <w:r>
        <w:rPr>
          <w:rFonts w:ascii="微软雅黑" w:hAnsi="微软雅黑" w:eastAsia="微软雅黑"/>
          <w:b w:val="0"/>
          <w:sz w:val="22"/>
        </w:rPr>
        <w:t xml:space="preserve">    问：________________________________  答：________________________________</w:t>
      </w:r>
    </w:p>
    <w:p>
      <w:r>
        <w:rPr>
          <w:rFonts w:ascii="微软雅黑" w:hAnsi="微软雅黑" w:eastAsia="微软雅黑"/>
          <w:b w:val="0"/>
          <w:sz w:val="22"/>
        </w:rPr>
        <w:t>15. They are friends.（改为一般疑问句，并作否定回答）</w:t>
      </w:r>
    </w:p>
    <w:p>
      <w:r>
        <w:rPr>
          <w:rFonts w:ascii="微软雅黑" w:hAnsi="微软雅黑" w:eastAsia="微软雅黑"/>
          <w:b w:val="0"/>
          <w:sz w:val="22"/>
        </w:rPr>
        <w:t xml:space="preserve">    问：________________________________  答：________________________________</w:t>
      </w:r>
    </w:p>
    <w:p/>
    <w:p>
      <w:r>
        <w:rPr>
          <w:rFonts w:ascii="微软雅黑" w:hAnsi="微软雅黑" w:eastAsia="微软雅黑"/>
          <w:b/>
          <w:sz w:val="26"/>
        </w:rPr>
        <w:t>三、阅读理解（10分，每题2分）</w:t>
      </w:r>
    </w:p>
    <w:p>
      <w:r>
        <w:rPr>
          <w:rFonts w:ascii="微软雅黑" w:hAnsi="微软雅黑" w:eastAsia="微软雅黑"/>
          <w:b w:val="0"/>
          <w:sz w:val="22"/>
        </w:rPr>
        <w:t>Hi! I am Amy. I am 13 years old. I am from London, the UK. I am a new student at Sunshine Middle School. I am in Class 5, Grade 7. I like music and art. My favorite subject is art because I like drawing. I have a Chinese friend. Her name is Chen Li. She is very nice. We are in the same class. I am very happy to study here.</w:t>
      </w:r>
    </w:p>
    <w:p/>
    <w:p>
      <w:r>
        <w:rPr>
          <w:rFonts w:ascii="微软雅黑" w:hAnsi="微软雅黑" w:eastAsia="微软雅黑"/>
          <w:b/>
          <w:sz w:val="22"/>
        </w:rPr>
        <w:t>1. How old is Amy?</w:t>
      </w:r>
    </w:p>
    <w:p>
      <w:r>
        <w:rPr>
          <w:rFonts w:ascii="微软雅黑" w:hAnsi="微软雅黑" w:eastAsia="微软雅黑"/>
          <w:b w:val="0"/>
          <w:sz w:val="22"/>
        </w:rPr>
        <w:t xml:space="preserve">    A. 11</w:t>
      </w:r>
    </w:p>
    <w:p>
      <w:r>
        <w:rPr>
          <w:rFonts w:ascii="微软雅黑" w:hAnsi="微软雅黑" w:eastAsia="微软雅黑"/>
          <w:b w:val="0"/>
          <w:sz w:val="22"/>
        </w:rPr>
        <w:t xml:space="preserve">    B. 12</w:t>
      </w:r>
    </w:p>
    <w:p>
      <w:r>
        <w:rPr>
          <w:rFonts w:ascii="微软雅黑" w:hAnsi="微软雅黑" w:eastAsia="微软雅黑"/>
          <w:b w:val="0"/>
          <w:sz w:val="22"/>
        </w:rPr>
        <w:t xml:space="preserve">    C. 13</w:t>
      </w:r>
    </w:p>
    <w:p>
      <w:r>
        <w:rPr>
          <w:rFonts w:ascii="微软雅黑" w:hAnsi="微软雅黑" w:eastAsia="微软雅黑"/>
          <w:b w:val="0"/>
          <w:sz w:val="22"/>
        </w:rPr>
        <w:t xml:space="preserve">    D. 14</w:t>
      </w:r>
    </w:p>
    <w:p>
      <w:r>
        <w:rPr>
          <w:rFonts w:ascii="微软雅黑" w:hAnsi="微软雅黑" w:eastAsia="微软雅黑"/>
          <w:b/>
          <w:sz w:val="22"/>
        </w:rPr>
        <w:t>2. Where is Amy from?</w:t>
      </w:r>
    </w:p>
    <w:p>
      <w:r>
        <w:rPr>
          <w:rFonts w:ascii="微软雅黑" w:hAnsi="微软雅黑" w:eastAsia="微软雅黑"/>
          <w:b w:val="0"/>
          <w:sz w:val="22"/>
        </w:rPr>
        <w:t xml:space="preserve">    A. The USA</w:t>
      </w:r>
    </w:p>
    <w:p>
      <w:r>
        <w:rPr>
          <w:rFonts w:ascii="微软雅黑" w:hAnsi="微软雅黑" w:eastAsia="微软雅黑"/>
          <w:b w:val="0"/>
          <w:sz w:val="22"/>
        </w:rPr>
        <w:t xml:space="preserve">    B. The UK</w:t>
      </w:r>
    </w:p>
    <w:p>
      <w:r>
        <w:rPr>
          <w:rFonts w:ascii="微软雅黑" w:hAnsi="微软雅黑" w:eastAsia="微软雅黑"/>
          <w:b w:val="0"/>
          <w:sz w:val="22"/>
        </w:rPr>
        <w:t xml:space="preserve">    C. China</w:t>
      </w:r>
    </w:p>
    <w:p>
      <w:r>
        <w:rPr>
          <w:rFonts w:ascii="微软雅黑" w:hAnsi="微软雅黑" w:eastAsia="微软雅黑"/>
          <w:b w:val="0"/>
          <w:sz w:val="22"/>
        </w:rPr>
        <w:t xml:space="preserve">    D. Canada</w:t>
      </w:r>
    </w:p>
    <w:p>
      <w:r>
        <w:rPr>
          <w:rFonts w:ascii="微软雅黑" w:hAnsi="微软雅黑" w:eastAsia="微软雅黑"/>
          <w:b/>
          <w:sz w:val="22"/>
        </w:rPr>
        <w:t>3. What class is Amy in?</w:t>
      </w:r>
    </w:p>
    <w:p>
      <w:r>
        <w:rPr>
          <w:rFonts w:ascii="微软雅黑" w:hAnsi="微软雅黑" w:eastAsia="微软雅黑"/>
          <w:b w:val="0"/>
          <w:sz w:val="22"/>
        </w:rPr>
        <w:t xml:space="preserve">    A. Class 3</w:t>
      </w:r>
    </w:p>
    <w:p>
      <w:r>
        <w:rPr>
          <w:rFonts w:ascii="微软雅黑" w:hAnsi="微软雅黑" w:eastAsia="微软雅黑"/>
          <w:b w:val="0"/>
          <w:sz w:val="22"/>
        </w:rPr>
        <w:t xml:space="preserve">    B. Class 4</w:t>
      </w:r>
    </w:p>
    <w:p>
      <w:r>
        <w:rPr>
          <w:rFonts w:ascii="微软雅黑" w:hAnsi="微软雅黑" w:eastAsia="微软雅黑"/>
          <w:b w:val="0"/>
          <w:sz w:val="22"/>
        </w:rPr>
        <w:t xml:space="preserve">    C. Class 5</w:t>
      </w:r>
    </w:p>
    <w:p>
      <w:r>
        <w:rPr>
          <w:rFonts w:ascii="微软雅黑" w:hAnsi="微软雅黑" w:eastAsia="微软雅黑"/>
          <w:b w:val="0"/>
          <w:sz w:val="22"/>
        </w:rPr>
        <w:t xml:space="preserve">    D. Class 6</w:t>
      </w:r>
    </w:p>
    <w:p>
      <w:r>
        <w:rPr>
          <w:rFonts w:ascii="微软雅黑" w:hAnsi="微软雅黑" w:eastAsia="微软雅黑"/>
          <w:b/>
          <w:sz w:val="22"/>
        </w:rPr>
        <w:t>4. What is Amy's favorite subject?</w:t>
      </w:r>
    </w:p>
    <w:p>
      <w:r>
        <w:rPr>
          <w:rFonts w:ascii="微软雅黑" w:hAnsi="微软雅黑" w:eastAsia="微软雅黑"/>
          <w:b w:val="0"/>
          <w:sz w:val="22"/>
        </w:rPr>
        <w:t xml:space="preserve">    A. Music</w:t>
      </w:r>
    </w:p>
    <w:p>
      <w:r>
        <w:rPr>
          <w:rFonts w:ascii="微软雅黑" w:hAnsi="微软雅黑" w:eastAsia="微软雅黑"/>
          <w:b w:val="0"/>
          <w:sz w:val="22"/>
        </w:rPr>
        <w:t xml:space="preserve">    B. English</w:t>
      </w:r>
    </w:p>
    <w:p>
      <w:r>
        <w:rPr>
          <w:rFonts w:ascii="微软雅黑" w:hAnsi="微软雅黑" w:eastAsia="微软雅黑"/>
          <w:b w:val="0"/>
          <w:sz w:val="22"/>
        </w:rPr>
        <w:t xml:space="preserve">    C. Art</w:t>
      </w:r>
    </w:p>
    <w:p>
      <w:r>
        <w:rPr>
          <w:rFonts w:ascii="微软雅黑" w:hAnsi="微软雅黑" w:eastAsia="微软雅黑"/>
          <w:b w:val="0"/>
          <w:sz w:val="22"/>
        </w:rPr>
        <w:t xml:space="preserve">    D. Maths</w:t>
      </w:r>
    </w:p>
    <w:p>
      <w:r>
        <w:rPr>
          <w:rFonts w:ascii="微软雅黑" w:hAnsi="微软雅黑" w:eastAsia="微软雅黑"/>
          <w:b/>
          <w:sz w:val="22"/>
        </w:rPr>
        <w:t>5. Who is Chen Li?</w:t>
      </w:r>
    </w:p>
    <w:p>
      <w:r>
        <w:rPr>
          <w:rFonts w:ascii="微软雅黑" w:hAnsi="微软雅黑" w:eastAsia="微软雅黑"/>
          <w:b w:val="0"/>
          <w:sz w:val="22"/>
        </w:rPr>
        <w:t xml:space="preserve">    A. Amy's teacher</w:t>
      </w:r>
    </w:p>
    <w:p>
      <w:r>
        <w:rPr>
          <w:rFonts w:ascii="微软雅黑" w:hAnsi="微软雅黑" w:eastAsia="微软雅黑"/>
          <w:b w:val="0"/>
          <w:sz w:val="22"/>
        </w:rPr>
        <w:t xml:space="preserve">    B. Amy's sister</w:t>
      </w:r>
    </w:p>
    <w:p>
      <w:r>
        <w:rPr>
          <w:rFonts w:ascii="微软雅黑" w:hAnsi="微软雅黑" w:eastAsia="微软雅黑"/>
          <w:b w:val="0"/>
          <w:sz w:val="22"/>
        </w:rPr>
        <w:t xml:space="preserve">    C. Amy's friend</w:t>
      </w:r>
    </w:p>
    <w:p>
      <w:r>
        <w:rPr>
          <w:rFonts w:ascii="微软雅黑" w:hAnsi="微软雅黑" w:eastAsia="微软雅黑"/>
          <w:b w:val="0"/>
          <w:sz w:val="22"/>
        </w:rPr>
        <w:t xml:space="preserve">    D. Amy's mother</w:t>
      </w:r>
    </w:p>
    <w:p/>
    <w:p>
      <w:r>
        <w:rPr>
          <w:rFonts w:ascii="微软雅黑" w:hAnsi="微软雅黑" w:eastAsia="微软雅黑"/>
          <w:b/>
          <w:sz w:val="26"/>
        </w:rPr>
        <w:t>四、写作（10分）</w:t>
      </w:r>
    </w:p>
    <w:p>
      <w:r>
        <w:rPr>
          <w:rFonts w:ascii="微软雅黑" w:hAnsi="微软雅黑" w:eastAsia="微软雅黑"/>
          <w:i/>
          <w:sz w:val="21"/>
        </w:rPr>
        <w:t>根据以下提示，写5句话介绍你自己。</w:t>
      </w:r>
    </w:p>
    <w:p>
      <w:r>
        <w:rPr>
          <w:rFonts w:ascii="微软雅黑" w:hAnsi="微软雅黑" w:eastAsia="微软雅黑"/>
          <w:b w:val="0"/>
          <w:sz w:val="22"/>
        </w:rPr>
        <w:t>提示：名字、年龄、来自哪里、爱好、最喜欢的学科</w:t>
      </w:r>
    </w:p>
    <w:p/>
    <w:p>
      <w:r>
        <w:rPr>
          <w:rFonts w:ascii="微软雅黑" w:hAnsi="微软雅黑" w:eastAsia="微软雅黑"/>
          <w:b w:val="0"/>
          <w:sz w:val="22"/>
        </w:rPr>
        <w:t>1. __________________________________________________________</w:t>
      </w:r>
    </w:p>
    <w:p>
      <w:r>
        <w:rPr>
          <w:rFonts w:ascii="微软雅黑" w:hAnsi="微软雅黑" w:eastAsia="微软雅黑"/>
          <w:b w:val="0"/>
          <w:sz w:val="22"/>
        </w:rPr>
        <w:t>2. __________________________________________________________</w:t>
      </w:r>
    </w:p>
    <w:p>
      <w:r>
        <w:rPr>
          <w:rFonts w:ascii="微软雅黑" w:hAnsi="微软雅黑" w:eastAsia="微软雅黑"/>
          <w:b w:val="0"/>
          <w:sz w:val="22"/>
        </w:rPr>
        <w:t>3. __________________________________________________________</w:t>
      </w:r>
    </w:p>
    <w:p>
      <w:r>
        <w:rPr>
          <w:rFonts w:ascii="微软雅黑" w:hAnsi="微软雅黑" w:eastAsia="微软雅黑"/>
          <w:b w:val="0"/>
          <w:sz w:val="22"/>
        </w:rPr>
        <w:t>4. __________________________________________________________</w:t>
      </w:r>
    </w:p>
    <w:p>
      <w:r>
        <w:rPr>
          <w:rFonts w:ascii="微软雅黑" w:hAnsi="微软雅黑" w:eastAsia="微软雅黑"/>
          <w:b w:val="0"/>
          <w:sz w:val="22"/>
        </w:rPr>
        <w:t>5. __________________________________________________________</w:t>
      </w:r>
    </w:p>
    <w:p/>
    <w:p>
      <w:r>
        <w:br w:type="page"/>
      </w:r>
    </w:p>
    <w:p>
      <w:pPr>
        <w:jc w:val="center"/>
      </w:pPr>
      <w:r>
        <w:rPr>
          <w:rFonts w:ascii="微软雅黑" w:hAnsi="微软雅黑" w:eastAsia="微软雅黑"/>
          <w:b/>
          <w:sz w:val="32"/>
        </w:rPr>
        <w:t>参考答案</w:t>
      </w:r>
    </w:p>
    <w:p/>
    <w:p>
      <w:r>
        <w:rPr>
          <w:rFonts w:ascii="微软雅黑" w:hAnsi="微软雅黑" w:eastAsia="微软雅黑"/>
          <w:b/>
          <w:sz w:val="22"/>
        </w:rPr>
        <w:t>一、词汇</w:t>
      </w:r>
    </w:p>
    <w:p>
      <w:pPr>
        <w:ind w:left="425"/>
      </w:pPr>
      <w:r>
        <w:rPr>
          <w:rFonts w:ascii="微软雅黑" w:hAnsi="微软雅黑" w:eastAsia="微软雅黑"/>
          <w:b w:val="0"/>
          <w:sz w:val="22"/>
        </w:rPr>
        <w:t>A. 1. 名字  2. 国家  3. 爱好  4. 最喜欢的  5. 同班同学</w:t>
      </w:r>
    </w:p>
    <w:p>
      <w:pPr>
        <w:ind w:left="425"/>
      </w:pPr>
      <w:r>
        <w:rPr>
          <w:rFonts w:ascii="微软雅黑" w:hAnsi="微软雅黑" w:eastAsia="微软雅黑"/>
          <w:b w:val="0"/>
          <w:sz w:val="22"/>
        </w:rPr>
        <w:t>B. 6. meet  7. age  8. friend  9. grade  10. city</w:t>
      </w:r>
    </w:p>
    <w:p>
      <w:r>
        <w:rPr>
          <w:rFonts w:ascii="微软雅黑" w:hAnsi="微软雅黑" w:eastAsia="微软雅黑"/>
          <w:b/>
          <w:sz w:val="22"/>
        </w:rPr>
        <w:t>二、语法</w:t>
      </w:r>
    </w:p>
    <w:p>
      <w:pPr>
        <w:ind w:left="425"/>
      </w:pPr>
      <w:r>
        <w:rPr>
          <w:rFonts w:ascii="微软雅黑" w:hAnsi="微软雅黑" w:eastAsia="微软雅黑"/>
          <w:b w:val="0"/>
          <w:sz w:val="22"/>
        </w:rPr>
        <w:t>A. 1. is  2. am  3. are  4. is  5. are</w:t>
      </w:r>
    </w:p>
    <w:p>
      <w:pPr>
        <w:ind w:left="425"/>
      </w:pPr>
      <w:r>
        <w:rPr>
          <w:rFonts w:ascii="微软雅黑" w:hAnsi="微软雅黑" w:eastAsia="微软雅黑"/>
          <w:b w:val="0"/>
          <w:sz w:val="22"/>
        </w:rPr>
        <w:t>B. 6. He  7. my  8. her  9. We  10. your</w:t>
      </w:r>
    </w:p>
    <w:p>
      <w:pPr>
        <w:ind w:left="425"/>
      </w:pPr>
      <w:r>
        <w:rPr>
          <w:rFonts w:ascii="微软雅黑" w:hAnsi="微软雅黑" w:eastAsia="微软雅黑"/>
          <w:b w:val="0"/>
          <w:sz w:val="22"/>
        </w:rPr>
        <w:t>C. 11. I am not a student. / 12. She is not my teacher.</w:t>
      </w:r>
    </w:p>
    <w:p>
      <w:pPr>
        <w:ind w:left="425"/>
      </w:pPr>
      <w:r>
        <w:rPr>
          <w:rFonts w:ascii="微软雅黑" w:hAnsi="微软雅黑" w:eastAsia="微软雅黑"/>
          <w:b w:val="0"/>
          <w:sz w:val="22"/>
        </w:rPr>
        <w:t xml:space="preserve">   13. We are not in Class 1.</w:t>
      </w:r>
    </w:p>
    <w:p>
      <w:pPr>
        <w:ind w:left="425"/>
      </w:pPr>
      <w:r>
        <w:rPr>
          <w:rFonts w:ascii="微软雅黑" w:hAnsi="微软雅黑" w:eastAsia="微软雅黑"/>
          <w:b w:val="0"/>
          <w:sz w:val="22"/>
        </w:rPr>
        <w:t xml:space="preserve">   14. 问：Is he from China?  答：Yes, he is.</w:t>
      </w:r>
    </w:p>
    <w:p>
      <w:pPr>
        <w:ind w:left="425"/>
      </w:pPr>
      <w:r>
        <w:rPr>
          <w:rFonts w:ascii="微软雅黑" w:hAnsi="微软雅黑" w:eastAsia="微软雅黑"/>
          <w:b w:val="0"/>
          <w:sz w:val="22"/>
        </w:rPr>
        <w:t xml:space="preserve">   15. 问：Are they friends?  答：No, they are not.</w:t>
      </w:r>
    </w:p>
    <w:p>
      <w:r>
        <w:rPr>
          <w:rFonts w:ascii="微软雅黑" w:hAnsi="微软雅黑" w:eastAsia="微软雅黑"/>
          <w:b/>
          <w:sz w:val="22"/>
        </w:rPr>
        <w:t>三、阅读理解</w:t>
      </w:r>
    </w:p>
    <w:p>
      <w:pPr>
        <w:ind w:left="425"/>
      </w:pPr>
      <w:r>
        <w:rPr>
          <w:rFonts w:ascii="微软雅黑" w:hAnsi="微软雅黑" w:eastAsia="微软雅黑"/>
          <w:b w:val="0"/>
          <w:sz w:val="22"/>
        </w:rPr>
        <w:t>1. C  2. B  3. C  4. C  5. C</w:t>
      </w:r>
    </w:p>
    <w:p>
      <w:r>
        <w:rPr>
          <w:rFonts w:ascii="微软雅黑" w:hAnsi="微软雅黑" w:eastAsia="微软雅黑"/>
          <w:b/>
          <w:sz w:val="22"/>
        </w:rPr>
        <w:t>四、写作（评分标准）</w:t>
      </w:r>
    </w:p>
    <w:p>
      <w:pPr>
        <w:ind w:left="425"/>
      </w:pPr>
      <w:r>
        <w:rPr>
          <w:rFonts w:ascii="微软雅黑" w:hAnsi="微软雅黑" w:eastAsia="微软雅黑"/>
          <w:b w:val="0"/>
          <w:sz w:val="22"/>
        </w:rPr>
        <w:t>内容完整（5分）：包含名字/年龄/来自哪里/爱好/最喜欢学科各1分</w:t>
      </w:r>
    </w:p>
    <w:p>
      <w:pPr>
        <w:ind w:left="425"/>
      </w:pPr>
      <w:r>
        <w:rPr>
          <w:rFonts w:ascii="微软雅黑" w:hAnsi="微软雅黑" w:eastAsia="微软雅黑"/>
          <w:b w:val="0"/>
          <w:sz w:val="22"/>
        </w:rPr>
        <w:t>语法正确+书写规范（5分）：每处语法错误扣1分</w:t>
      </w:r>
    </w:p>
    <w:p>
      <w:pPr>
        <w:jc w:val="center"/>
      </w:pPr>
      <w:r>
        <w:rPr>
          <w:rFonts w:ascii="微软雅黑" w:hAnsi="微软雅黑" w:eastAsia="微软雅黑"/>
          <w:b/>
          <w:sz w:val="32"/>
        </w:rPr>
        <w:t>练习纸4 — Unit 2 语法专项练习</w:t>
      </w:r>
    </w:p>
    <w:p>
      <w:pPr>
        <w:jc w:val="center"/>
      </w:pPr>
      <w:r>
        <w:rPr>
          <w:rFonts w:ascii="微软雅黑" w:hAnsi="微软雅黑" w:eastAsia="微软雅黑"/>
          <w:sz w:val="24"/>
        </w:rPr>
        <w:t>（当堂练习，共20题）</w:t>
      </w:r>
    </w:p>
    <w:p>
      <w:r>
        <w:rPr>
          <w:rFonts w:ascii="微软雅黑" w:hAnsi="微软雅黑" w:eastAsia="微软雅黑"/>
          <w:sz w:val="22"/>
        </w:rPr>
        <w:t>姓名：______________    日期：______________    得分：______________</w:t>
      </w:r>
    </w:p>
    <w:p/>
    <w:p>
      <w:r>
        <w:rPr>
          <w:rFonts w:ascii="微软雅黑" w:hAnsi="微软雅黑" w:eastAsia="微软雅黑"/>
          <w:b/>
          <w:sz w:val="26"/>
        </w:rPr>
        <w:t>第1-5题：this / that / these / those 选词填空（每题2分）</w:t>
      </w:r>
    </w:p>
    <w:p>
      <w:r>
        <w:rPr>
          <w:rFonts w:ascii="微软雅黑" w:hAnsi="微软雅黑" w:eastAsia="微软雅黑"/>
          <w:b w:val="0"/>
          <w:sz w:val="22"/>
        </w:rPr>
        <w:t>1. Look at ________ (this / these) birds in the tree.</w:t>
      </w:r>
    </w:p>
    <w:p>
      <w:r>
        <w:rPr>
          <w:rFonts w:ascii="微软雅黑" w:hAnsi="微软雅黑" w:eastAsia="微软雅黑"/>
          <w:b w:val="0"/>
          <w:sz w:val="22"/>
        </w:rPr>
        <w:t>2. ________ (That / Those) is my book over there.</w:t>
      </w:r>
    </w:p>
    <w:p>
      <w:r>
        <w:rPr>
          <w:rFonts w:ascii="微软雅黑" w:hAnsi="微软雅黑" w:eastAsia="微软雅黑"/>
          <w:b w:val="0"/>
          <w:sz w:val="22"/>
        </w:rPr>
        <w:t>3. ________ (This / These) are my new pens.</w:t>
      </w:r>
    </w:p>
    <w:p>
      <w:r>
        <w:rPr>
          <w:rFonts w:ascii="微软雅黑" w:hAnsi="微软雅黑" w:eastAsia="微软雅黑"/>
          <w:b w:val="0"/>
          <w:sz w:val="22"/>
        </w:rPr>
        <w:t>4. Can you see ________ (that / those) cats under the car?</w:t>
      </w:r>
    </w:p>
    <w:p>
      <w:r>
        <w:rPr>
          <w:rFonts w:ascii="微软雅黑" w:hAnsi="微软雅黑" w:eastAsia="微软雅黑"/>
          <w:b w:val="0"/>
          <w:sz w:val="22"/>
        </w:rPr>
        <w:t>5. ________ (This / These) is my mother.</w:t>
      </w:r>
    </w:p>
    <w:p/>
    <w:p>
      <w:r>
        <w:rPr>
          <w:rFonts w:ascii="微软雅黑" w:hAnsi="微软雅黑" w:eastAsia="微软雅黑"/>
          <w:b/>
          <w:sz w:val="26"/>
        </w:rPr>
        <w:t>第6-10题：名词所有格翻译（将中文翻译成英语，每题3分）</w:t>
      </w:r>
    </w:p>
    <w:p>
      <w:r>
        <w:rPr>
          <w:rFonts w:ascii="微软雅黑" w:hAnsi="微软雅黑" w:eastAsia="微软雅黑"/>
          <w:b w:val="0"/>
          <w:sz w:val="22"/>
        </w:rPr>
        <w:t>6. Tom的书包    →  ________________________________</w:t>
      </w:r>
    </w:p>
    <w:p>
      <w:r>
        <w:rPr>
          <w:rFonts w:ascii="微软雅黑" w:hAnsi="微软雅黑" w:eastAsia="微软雅黑"/>
          <w:b w:val="0"/>
          <w:sz w:val="22"/>
        </w:rPr>
        <w:t>7. 学生们的教室  →  ________________________________</w:t>
      </w:r>
    </w:p>
    <w:p>
      <w:r>
        <w:rPr>
          <w:rFonts w:ascii="微软雅黑" w:hAnsi="微软雅黑" w:eastAsia="微软雅黑"/>
          <w:b w:val="0"/>
          <w:sz w:val="22"/>
        </w:rPr>
        <w:t>8. 我妈妈的裙子  →  ________________________________</w:t>
      </w:r>
    </w:p>
    <w:p>
      <w:r>
        <w:rPr>
          <w:rFonts w:ascii="微软雅黑" w:hAnsi="微软雅黑" w:eastAsia="微软雅黑"/>
          <w:b w:val="0"/>
          <w:sz w:val="22"/>
        </w:rPr>
        <w:t>9. Tom和Jerry共有的房间 →  ________________________________</w:t>
      </w:r>
    </w:p>
    <w:p>
      <w:r>
        <w:rPr>
          <w:rFonts w:ascii="微软雅黑" w:hAnsi="微软雅黑" w:eastAsia="微软雅黑"/>
          <w:b w:val="0"/>
          <w:sz w:val="22"/>
        </w:rPr>
        <w:t>10. 我父母的卧室  →  ________________________________</w:t>
      </w:r>
    </w:p>
    <w:p/>
    <w:p>
      <w:r>
        <w:rPr>
          <w:rFonts w:ascii="微软雅黑" w:hAnsi="微软雅黑" w:eastAsia="微软雅黑"/>
          <w:b/>
          <w:sz w:val="26"/>
        </w:rPr>
        <w:t>第11-15题：单复数句型转换（每题3分）</w:t>
      </w:r>
    </w:p>
    <w:p>
      <w:r>
        <w:rPr>
          <w:rFonts w:ascii="微软雅黑" w:hAnsi="微软雅黑" w:eastAsia="微软雅黑"/>
          <w:b/>
          <w:sz w:val="22"/>
        </w:rPr>
        <w:t>11. This is a pen.</w:t>
      </w:r>
    </w:p>
    <w:p>
      <w:r>
        <w:rPr>
          <w:rFonts w:ascii="微软雅黑" w:hAnsi="微软雅黑" w:eastAsia="微软雅黑"/>
          <w:b w:val="0"/>
          <w:sz w:val="22"/>
        </w:rPr>
        <w:t>→  ________________________________</w:t>
      </w:r>
    </w:p>
    <w:p>
      <w:r>
        <w:rPr>
          <w:rFonts w:ascii="微软雅黑" w:hAnsi="微软雅黑" w:eastAsia="微软雅黑"/>
          <w:b/>
          <w:sz w:val="22"/>
        </w:rPr>
        <w:t>12. That is a child.</w:t>
      </w:r>
    </w:p>
    <w:p>
      <w:r>
        <w:rPr>
          <w:rFonts w:ascii="微软雅黑" w:hAnsi="微软雅黑" w:eastAsia="微软雅黑"/>
          <w:b w:val="0"/>
          <w:sz w:val="22"/>
        </w:rPr>
        <w:t>→  ________________________________</w:t>
      </w:r>
    </w:p>
    <w:p>
      <w:r>
        <w:rPr>
          <w:rFonts w:ascii="微软雅黑" w:hAnsi="微软雅黑" w:eastAsia="微软雅黑"/>
          <w:b/>
          <w:sz w:val="22"/>
        </w:rPr>
        <w:t>13. These are apples.</w:t>
      </w:r>
    </w:p>
    <w:p>
      <w:r>
        <w:rPr>
          <w:rFonts w:ascii="微软雅黑" w:hAnsi="微软雅黑" w:eastAsia="微软雅黑"/>
          <w:b w:val="0"/>
          <w:sz w:val="22"/>
        </w:rPr>
        <w:t>→  ________________________________</w:t>
      </w:r>
    </w:p>
    <w:p>
      <w:r>
        <w:rPr>
          <w:rFonts w:ascii="微软雅黑" w:hAnsi="微软雅黑" w:eastAsia="微软雅黑"/>
          <w:b/>
          <w:sz w:val="22"/>
        </w:rPr>
        <w:t>14. This is a knife.</w:t>
      </w:r>
    </w:p>
    <w:p>
      <w:r>
        <w:rPr>
          <w:rFonts w:ascii="微软雅黑" w:hAnsi="微软雅黑" w:eastAsia="微软雅黑"/>
          <w:b w:val="0"/>
          <w:sz w:val="22"/>
        </w:rPr>
        <w:t>→  ________________________________</w:t>
      </w:r>
    </w:p>
    <w:p>
      <w:r>
        <w:rPr>
          <w:rFonts w:ascii="微软雅黑" w:hAnsi="微软雅黑" w:eastAsia="微软雅黑"/>
          <w:b/>
          <w:sz w:val="22"/>
        </w:rPr>
        <w:t>15. That is a box.</w:t>
      </w:r>
    </w:p>
    <w:p>
      <w:r>
        <w:rPr>
          <w:rFonts w:ascii="微软雅黑" w:hAnsi="微软雅黑" w:eastAsia="微软雅黑"/>
          <w:b w:val="0"/>
          <w:sz w:val="22"/>
        </w:rPr>
        <w:t>→  ________________________________</w:t>
      </w:r>
    </w:p>
    <w:p/>
    <w:p>
      <w:r>
        <w:rPr>
          <w:rFonts w:ascii="微软雅黑" w:hAnsi="微软雅黑" w:eastAsia="微软雅黑"/>
          <w:b/>
          <w:sz w:val="26"/>
        </w:rPr>
        <w:t>第16-20题：综合改错（每题2分）</w:t>
      </w:r>
    </w:p>
    <w:p>
      <w:r>
        <w:rPr>
          <w:rFonts w:ascii="微软雅黑" w:hAnsi="微软雅黑" w:eastAsia="微软雅黑"/>
          <w:b/>
          <w:sz w:val="22"/>
        </w:rPr>
        <w:t>16. These is my book.</w:t>
      </w:r>
    </w:p>
    <w:p>
      <w:r>
        <w:rPr>
          <w:rFonts w:ascii="微软雅黑" w:hAnsi="微软雅黑" w:eastAsia="微软雅黑"/>
          <w:b w:val="0"/>
          <w:sz w:val="22"/>
        </w:rPr>
        <w:t>错误：________    改正：________</w:t>
      </w:r>
    </w:p>
    <w:p>
      <w:r>
        <w:rPr>
          <w:rFonts w:ascii="微软雅黑" w:hAnsi="微软雅黑" w:eastAsia="微软雅黑"/>
          <w:b/>
          <w:sz w:val="22"/>
        </w:rPr>
        <w:t>17. This is Tom book.</w:t>
      </w:r>
    </w:p>
    <w:p>
      <w:r>
        <w:rPr>
          <w:rFonts w:ascii="微软雅黑" w:hAnsi="微软雅黑" w:eastAsia="微软雅黑"/>
          <w:b w:val="0"/>
          <w:sz w:val="22"/>
        </w:rPr>
        <w:t>错误：________    改正：________</w:t>
      </w:r>
    </w:p>
    <w:p>
      <w:r>
        <w:rPr>
          <w:rFonts w:ascii="微软雅黑" w:hAnsi="微软雅黑" w:eastAsia="微软雅黑"/>
          <w:b/>
          <w:sz w:val="22"/>
        </w:rPr>
        <w:t>18. Those dog are cute.</w:t>
      </w:r>
    </w:p>
    <w:p>
      <w:r>
        <w:rPr>
          <w:rFonts w:ascii="微软雅黑" w:hAnsi="微软雅黑" w:eastAsia="微软雅黑"/>
          <w:b w:val="0"/>
          <w:sz w:val="22"/>
        </w:rPr>
        <w:t>错误：________    改正：________</w:t>
      </w:r>
    </w:p>
    <w:p>
      <w:r>
        <w:rPr>
          <w:rFonts w:ascii="微软雅黑" w:hAnsi="微软雅黑" w:eastAsia="微软雅黑"/>
          <w:b/>
          <w:sz w:val="22"/>
        </w:rPr>
        <w:t>19. That is she pen.</w:t>
      </w:r>
    </w:p>
    <w:p>
      <w:r>
        <w:rPr>
          <w:rFonts w:ascii="微软雅黑" w:hAnsi="微软雅黑" w:eastAsia="微软雅黑"/>
          <w:b w:val="0"/>
          <w:sz w:val="22"/>
        </w:rPr>
        <w:t>错误：________    改正：________</w:t>
      </w:r>
    </w:p>
    <w:p>
      <w:r>
        <w:rPr>
          <w:rFonts w:ascii="微软雅黑" w:hAnsi="微软雅黑" w:eastAsia="微软雅黑"/>
          <w:b/>
          <w:sz w:val="22"/>
        </w:rPr>
        <w:t>20. This are my parents.</w:t>
      </w:r>
    </w:p>
    <w:p>
      <w:r>
        <w:rPr>
          <w:rFonts w:ascii="微软雅黑" w:hAnsi="微软雅黑" w:eastAsia="微软雅黑"/>
          <w:b w:val="0"/>
          <w:sz w:val="22"/>
        </w:rPr>
        <w:t>错误：________    改正：________</w:t>
      </w:r>
    </w:p>
    <w:p/>
    <w:p>
      <w:r>
        <w:br w:type="page"/>
      </w:r>
    </w:p>
    <w:p>
      <w:pPr>
        <w:jc w:val="center"/>
      </w:pPr>
      <w:r>
        <w:rPr>
          <w:rFonts w:ascii="微软雅黑" w:hAnsi="微软雅黑" w:eastAsia="微软雅黑"/>
          <w:b/>
          <w:sz w:val="32"/>
        </w:rPr>
        <w:t>参考答案</w:t>
      </w:r>
    </w:p>
    <w:p/>
    <w:p>
      <w:r>
        <w:rPr>
          <w:rFonts w:ascii="微软雅黑" w:hAnsi="微软雅黑" w:eastAsia="微软雅黑"/>
          <w:b/>
          <w:sz w:val="22"/>
        </w:rPr>
        <w:t>第1-5题</w:t>
      </w:r>
    </w:p>
    <w:p>
      <w:pPr>
        <w:ind w:left="425"/>
      </w:pPr>
      <w:r>
        <w:rPr>
          <w:rFonts w:ascii="微软雅黑" w:hAnsi="微软雅黑" w:eastAsia="微软雅黑"/>
          <w:b w:val="0"/>
          <w:sz w:val="22"/>
        </w:rPr>
        <w:t>1. these  2. That  3. These  4. those  5. This</w:t>
      </w:r>
    </w:p>
    <w:p>
      <w:r>
        <w:rPr>
          <w:rFonts w:ascii="微软雅黑" w:hAnsi="微软雅黑" w:eastAsia="微软雅黑"/>
          <w:b/>
          <w:sz w:val="22"/>
        </w:rPr>
        <w:t>第6-10题</w:t>
      </w:r>
    </w:p>
    <w:p>
      <w:pPr>
        <w:ind w:left="425"/>
      </w:pPr>
      <w:r>
        <w:rPr>
          <w:rFonts w:ascii="微软雅黑" w:hAnsi="微软雅黑" w:eastAsia="微软雅黑"/>
          <w:b w:val="0"/>
          <w:sz w:val="22"/>
        </w:rPr>
        <w:t>6. Tom's bag/schoolbag  7. the students' classroom</w:t>
      </w:r>
    </w:p>
    <w:p>
      <w:pPr>
        <w:ind w:left="425"/>
      </w:pPr>
      <w:r>
        <w:rPr>
          <w:rFonts w:ascii="微软雅黑" w:hAnsi="微软雅黑" w:eastAsia="微软雅黑"/>
          <w:b w:val="0"/>
          <w:sz w:val="22"/>
        </w:rPr>
        <w:t>8. my mother's dress  9. Tom and Jerry's room  10. my parents' bedroom</w:t>
      </w:r>
    </w:p>
    <w:p>
      <w:r>
        <w:rPr>
          <w:rFonts w:ascii="微软雅黑" w:hAnsi="微软雅黑" w:eastAsia="微软雅黑"/>
          <w:b/>
          <w:sz w:val="22"/>
        </w:rPr>
        <w:t>第11-15题</w:t>
      </w:r>
    </w:p>
    <w:p>
      <w:pPr>
        <w:ind w:left="425"/>
      </w:pPr>
      <w:r>
        <w:rPr>
          <w:rFonts w:ascii="微软雅黑" w:hAnsi="微软雅黑" w:eastAsia="微软雅黑"/>
          <w:b w:val="0"/>
          <w:sz w:val="22"/>
        </w:rPr>
        <w:t>11. These are pens.  12. Those are children.</w:t>
      </w:r>
    </w:p>
    <w:p>
      <w:pPr>
        <w:ind w:left="425"/>
      </w:pPr>
      <w:r>
        <w:rPr>
          <w:rFonts w:ascii="微软雅黑" w:hAnsi="微软雅黑" w:eastAsia="微软雅黑"/>
          <w:b w:val="0"/>
          <w:sz w:val="22"/>
        </w:rPr>
        <w:t>13. This is an apple.  14. These are knives.  15. Those are boxes.</w:t>
      </w:r>
    </w:p>
    <w:p>
      <w:r>
        <w:rPr>
          <w:rFonts w:ascii="微软雅黑" w:hAnsi="微软雅黑" w:eastAsia="微软雅黑"/>
          <w:b/>
          <w:sz w:val="22"/>
        </w:rPr>
        <w:t>第16-20题</w:t>
      </w:r>
    </w:p>
    <w:p>
      <w:pPr>
        <w:ind w:left="425"/>
      </w:pPr>
      <w:r>
        <w:rPr>
          <w:rFonts w:ascii="微软雅黑" w:hAnsi="微软雅黑" w:eastAsia="微软雅黑"/>
          <w:b w:val="0"/>
          <w:sz w:val="22"/>
        </w:rPr>
        <w:t>16. is→are  17. Tom→Tom's  18. dog→dogs  19. she→her  20. This→These</w:t>
      </w:r>
    </w:p>
    <w:p>
      <w:pPr>
        <w:jc w:val="center"/>
      </w:pPr>
      <w:r>
        <w:rPr>
          <w:rFonts w:ascii="微软雅黑" w:hAnsi="微软雅黑" w:eastAsia="微软雅黑"/>
          <w:b/>
          <w:sz w:val="32"/>
        </w:rPr>
        <w:t>练习纸5 — Unit 2 阅读理解</w:t>
      </w:r>
    </w:p>
    <w:p>
      <w:r>
        <w:rPr>
          <w:rFonts w:ascii="微软雅黑" w:hAnsi="微软雅黑" w:eastAsia="微软雅黑"/>
          <w:sz w:val="22"/>
        </w:rPr>
        <w:t>姓名：______________    日期：______________    得分：______________</w:t>
      </w:r>
    </w:p>
    <w:p/>
    <w:p>
      <w:r>
        <w:rPr>
          <w:rFonts w:ascii="微软雅黑" w:hAnsi="微软雅黑" w:eastAsia="微软雅黑"/>
          <w:b/>
          <w:sz w:val="26"/>
        </w:rPr>
        <w:t>阅读下面的短文，完成 Part A、B、C 三部分练习。</w:t>
      </w:r>
    </w:p>
    <w:p>
      <w:r>
        <w:rPr>
          <w:rFonts w:ascii="微软雅黑" w:hAnsi="微软雅黑" w:eastAsia="微软雅黑"/>
          <w:b w:val="0"/>
          <w:sz w:val="22"/>
        </w:rPr>
        <w:t>Hello, everyone! My name is Li Ming. I am 13 years old. I want to tell you about my family. There are five people in my family. They are my father, my mother, my grandmother, my sister and me.</w:t>
        <w:br/>
        <w:br/>
        <w:t>My father's name is Li Wei. He is 40 years old. He is a doctor. He works in a big hospital. He is tall and kind. My mother's name is Liu Fang. She is 38 years old. She is a teacher. She teaches English in a middle school. She is beautiful and nice.</w:t>
        <w:br/>
        <w:br/>
        <w:t>My grandmother is 65 years old. She doesn't work. She stays at home and takes care of us. My sister's name is Li Na. She is 10 years old. She is a student, too. She likes drawing and dancing.</w:t>
        <w:br/>
        <w:br/>
        <w:t>I love my family very much.</w:t>
      </w:r>
    </w:p>
    <w:p/>
    <w:p>
      <w:r>
        <w:rPr>
          <w:rFonts w:ascii="微软雅黑" w:hAnsi="微软雅黑" w:eastAsia="微软雅黑"/>
          <w:b/>
          <w:sz w:val="26"/>
        </w:rPr>
        <w:t>Part A：选择题（每题2分，共10分）</w:t>
      </w:r>
    </w:p>
    <w:p>
      <w:r>
        <w:rPr>
          <w:rFonts w:ascii="微软雅黑" w:hAnsi="微软雅黑" w:eastAsia="微软雅黑"/>
          <w:b/>
          <w:sz w:val="22"/>
        </w:rPr>
        <w:t>1. How many people are there in Li Ming's family?</w:t>
      </w:r>
    </w:p>
    <w:p>
      <w:r>
        <w:rPr>
          <w:rFonts w:ascii="微软雅黑" w:hAnsi="微软雅黑" w:eastAsia="微软雅黑"/>
          <w:b w:val="0"/>
          <w:sz w:val="22"/>
        </w:rPr>
        <w:t xml:space="preserve">    A. 3</w:t>
      </w:r>
    </w:p>
    <w:p>
      <w:r>
        <w:rPr>
          <w:rFonts w:ascii="微软雅黑" w:hAnsi="微软雅黑" w:eastAsia="微软雅黑"/>
          <w:b w:val="0"/>
          <w:sz w:val="22"/>
        </w:rPr>
        <w:t xml:space="preserve">    B. 4</w:t>
      </w:r>
    </w:p>
    <w:p>
      <w:r>
        <w:rPr>
          <w:rFonts w:ascii="微软雅黑" w:hAnsi="微软雅黑" w:eastAsia="微软雅黑"/>
          <w:b w:val="0"/>
          <w:sz w:val="22"/>
        </w:rPr>
        <w:t xml:space="preserve">    C. 5</w:t>
      </w:r>
    </w:p>
    <w:p>
      <w:r>
        <w:rPr>
          <w:rFonts w:ascii="微软雅黑" w:hAnsi="微软雅黑" w:eastAsia="微软雅黑"/>
          <w:b w:val="0"/>
          <w:sz w:val="22"/>
        </w:rPr>
        <w:t xml:space="preserve">    D. 6</w:t>
      </w:r>
    </w:p>
    <w:p>
      <w:r>
        <w:rPr>
          <w:rFonts w:ascii="微软雅黑" w:hAnsi="微软雅黑" w:eastAsia="微软雅黑"/>
          <w:b/>
          <w:sz w:val="22"/>
        </w:rPr>
        <w:t>2. What does Li Ming's father do?</w:t>
      </w:r>
    </w:p>
    <w:p>
      <w:r>
        <w:rPr>
          <w:rFonts w:ascii="微软雅黑" w:hAnsi="微软雅黑" w:eastAsia="微软雅黑"/>
          <w:b w:val="0"/>
          <w:sz w:val="22"/>
        </w:rPr>
        <w:t xml:space="preserve">    A. Teacher</w:t>
      </w:r>
    </w:p>
    <w:p>
      <w:r>
        <w:rPr>
          <w:rFonts w:ascii="微软雅黑" w:hAnsi="微软雅黑" w:eastAsia="微软雅黑"/>
          <w:b w:val="0"/>
          <w:sz w:val="22"/>
        </w:rPr>
        <w:t xml:space="preserve">    B. Doctor</w:t>
      </w:r>
    </w:p>
    <w:p>
      <w:r>
        <w:rPr>
          <w:rFonts w:ascii="微软雅黑" w:hAnsi="微软雅黑" w:eastAsia="微软雅黑"/>
          <w:b w:val="0"/>
          <w:sz w:val="22"/>
        </w:rPr>
        <w:t xml:space="preserve">    C. Worker</w:t>
      </w:r>
    </w:p>
    <w:p>
      <w:r>
        <w:rPr>
          <w:rFonts w:ascii="微软雅黑" w:hAnsi="微软雅黑" w:eastAsia="微软雅黑"/>
          <w:b w:val="0"/>
          <w:sz w:val="22"/>
        </w:rPr>
        <w:t xml:space="preserve">    D. Driver</w:t>
      </w:r>
    </w:p>
    <w:p>
      <w:r>
        <w:rPr>
          <w:rFonts w:ascii="微软雅黑" w:hAnsi="微软雅黑" w:eastAsia="微软雅黑"/>
          <w:b/>
          <w:sz w:val="22"/>
        </w:rPr>
        <w:t>3. How old is Li Ming's mother?</w:t>
      </w:r>
    </w:p>
    <w:p>
      <w:r>
        <w:rPr>
          <w:rFonts w:ascii="微软雅黑" w:hAnsi="微软雅黑" w:eastAsia="微软雅黑"/>
          <w:b w:val="0"/>
          <w:sz w:val="22"/>
        </w:rPr>
        <w:t xml:space="preserve">    A. 36</w:t>
      </w:r>
    </w:p>
    <w:p>
      <w:r>
        <w:rPr>
          <w:rFonts w:ascii="微软雅黑" w:hAnsi="微软雅黑" w:eastAsia="微软雅黑"/>
          <w:b w:val="0"/>
          <w:sz w:val="22"/>
        </w:rPr>
        <w:t xml:space="preserve">    B. 37</w:t>
      </w:r>
    </w:p>
    <w:p>
      <w:r>
        <w:rPr>
          <w:rFonts w:ascii="微软雅黑" w:hAnsi="微软雅黑" w:eastAsia="微软雅黑"/>
          <w:b w:val="0"/>
          <w:sz w:val="22"/>
        </w:rPr>
        <w:t xml:space="preserve">    C. 38</w:t>
      </w:r>
    </w:p>
    <w:p>
      <w:r>
        <w:rPr>
          <w:rFonts w:ascii="微软雅黑" w:hAnsi="微软雅黑" w:eastAsia="微软雅黑"/>
          <w:b w:val="0"/>
          <w:sz w:val="22"/>
        </w:rPr>
        <w:t xml:space="preserve">    D. 40</w:t>
      </w:r>
    </w:p>
    <w:p>
      <w:r>
        <w:rPr>
          <w:rFonts w:ascii="微软雅黑" w:hAnsi="微软雅黑" w:eastAsia="微软雅黑"/>
          <w:b/>
          <w:sz w:val="22"/>
        </w:rPr>
        <w:t>4. What does Li Ming's sister like doing?</w:t>
      </w:r>
    </w:p>
    <w:p>
      <w:r>
        <w:rPr>
          <w:rFonts w:ascii="微软雅黑" w:hAnsi="微软雅黑" w:eastAsia="微软雅黑"/>
          <w:b w:val="0"/>
          <w:sz w:val="22"/>
        </w:rPr>
        <w:t xml:space="preserve">    A. Reading and singing</w:t>
      </w:r>
    </w:p>
    <w:p>
      <w:r>
        <w:rPr>
          <w:rFonts w:ascii="微软雅黑" w:hAnsi="微软雅黑" w:eastAsia="微软雅黑"/>
          <w:b w:val="0"/>
          <w:sz w:val="22"/>
        </w:rPr>
        <w:t xml:space="preserve">    B. Drawing and dancing</w:t>
      </w:r>
    </w:p>
    <w:p>
      <w:r>
        <w:rPr>
          <w:rFonts w:ascii="微软雅黑" w:hAnsi="微软雅黑" w:eastAsia="微软雅黑"/>
          <w:b w:val="0"/>
          <w:sz w:val="22"/>
        </w:rPr>
        <w:t xml:space="preserve">    C. Swimming</w:t>
      </w:r>
    </w:p>
    <w:p>
      <w:r>
        <w:rPr>
          <w:rFonts w:ascii="微软雅黑" w:hAnsi="微软雅黑" w:eastAsia="微软雅黑"/>
          <w:b w:val="0"/>
          <w:sz w:val="22"/>
        </w:rPr>
        <w:t xml:space="preserve">    D. Playing basketball</w:t>
      </w:r>
    </w:p>
    <w:p>
      <w:r>
        <w:rPr>
          <w:rFonts w:ascii="微软雅黑" w:hAnsi="微软雅黑" w:eastAsia="微软雅黑"/>
          <w:b/>
          <w:sz w:val="22"/>
        </w:rPr>
        <w:t>5. Who takes care of the family at home?</w:t>
      </w:r>
    </w:p>
    <w:p>
      <w:r>
        <w:rPr>
          <w:rFonts w:ascii="微软雅黑" w:hAnsi="微软雅黑" w:eastAsia="微软雅黑"/>
          <w:b w:val="0"/>
          <w:sz w:val="22"/>
        </w:rPr>
        <w:t xml:space="preserve">    A. Mother</w:t>
      </w:r>
    </w:p>
    <w:p>
      <w:r>
        <w:rPr>
          <w:rFonts w:ascii="微软雅黑" w:hAnsi="微软雅黑" w:eastAsia="微软雅黑"/>
          <w:b w:val="0"/>
          <w:sz w:val="22"/>
        </w:rPr>
        <w:t xml:space="preserve">    B. Father</w:t>
      </w:r>
    </w:p>
    <w:p>
      <w:r>
        <w:rPr>
          <w:rFonts w:ascii="微软雅黑" w:hAnsi="微软雅黑" w:eastAsia="微软雅黑"/>
          <w:b w:val="0"/>
          <w:sz w:val="22"/>
        </w:rPr>
        <w:t xml:space="preserve">    C. Grandmother</w:t>
      </w:r>
    </w:p>
    <w:p>
      <w:r>
        <w:rPr>
          <w:rFonts w:ascii="微软雅黑" w:hAnsi="微软雅黑" w:eastAsia="微软雅黑"/>
          <w:b w:val="0"/>
          <w:sz w:val="22"/>
        </w:rPr>
        <w:t xml:space="preserve">    D. Sister</w:t>
      </w:r>
    </w:p>
    <w:p/>
    <w:p>
      <w:r>
        <w:rPr>
          <w:rFonts w:ascii="微软雅黑" w:hAnsi="微软雅黑" w:eastAsia="微软雅黑"/>
          <w:b/>
          <w:sz w:val="26"/>
        </w:rPr>
        <w:t>Part B：简答题（每题5分，共10分）</w:t>
      </w:r>
    </w:p>
    <w:p>
      <w:r>
        <w:rPr>
          <w:rFonts w:ascii="微软雅黑" w:hAnsi="微软雅黑" w:eastAsia="微软雅黑"/>
          <w:b w:val="0"/>
          <w:sz w:val="22"/>
        </w:rPr>
        <w:t>1. What does Li Ming's mother teach?</w:t>
      </w:r>
    </w:p>
    <w:p>
      <w:r>
        <w:rPr>
          <w:rFonts w:ascii="微软雅黑" w:hAnsi="微软雅黑" w:eastAsia="微软雅黑"/>
          <w:b w:val="0"/>
          <w:sz w:val="22"/>
        </w:rPr>
        <w:t xml:space="preserve">   ___________________________________________________________</w:t>
      </w:r>
    </w:p>
    <w:p/>
    <w:p>
      <w:r>
        <w:rPr>
          <w:rFonts w:ascii="微软雅黑" w:hAnsi="微软雅黑" w:eastAsia="微软雅黑"/>
          <w:b w:val="0"/>
          <w:sz w:val="22"/>
        </w:rPr>
        <w:t>2. How old is Li Ming's grandmother?</w:t>
      </w:r>
    </w:p>
    <w:p>
      <w:r>
        <w:rPr>
          <w:rFonts w:ascii="微软雅黑" w:hAnsi="微软雅黑" w:eastAsia="微软雅黑"/>
          <w:b w:val="0"/>
          <w:sz w:val="22"/>
        </w:rPr>
        <w:t xml:space="preserve">   ___________________________________________________________</w:t>
      </w:r>
    </w:p>
    <w:p/>
    <w:p>
      <w:r>
        <w:rPr>
          <w:rFonts w:ascii="微软雅黑" w:hAnsi="微软雅黑" w:eastAsia="微软雅黑"/>
          <w:b/>
          <w:sz w:val="26"/>
        </w:rPr>
        <w:t>Part C：语法观察（10分）</w:t>
      </w:r>
    </w:p>
    <w:p>
      <w:r>
        <w:rPr>
          <w:rFonts w:ascii="微软雅黑" w:hAnsi="微软雅黑" w:eastAsia="微软雅黑"/>
          <w:b w:val="0"/>
          <w:sz w:val="22"/>
        </w:rPr>
        <w:t>从短文中找出所有的名词所有格，抄写下来。</w:t>
      </w:r>
    </w:p>
    <w:p>
      <w:r>
        <w:rPr>
          <w:rFonts w:ascii="微软雅黑" w:hAnsi="微软雅黑" w:eastAsia="微软雅黑"/>
          <w:b w:val="0"/>
          <w:sz w:val="22"/>
        </w:rPr>
        <w:t>_____________________________________________________________________________</w:t>
      </w:r>
    </w:p>
    <w:p>
      <w:r>
        <w:rPr>
          <w:rFonts w:ascii="微软雅黑" w:hAnsi="微软雅黑" w:eastAsia="微软雅黑"/>
          <w:b w:val="0"/>
          <w:sz w:val="22"/>
        </w:rPr>
        <w:t>_____________________________________________________________________________</w:t>
      </w:r>
    </w:p>
    <w:p/>
    <w:p>
      <w:r>
        <w:br w:type="page"/>
      </w:r>
    </w:p>
    <w:p>
      <w:pPr>
        <w:jc w:val="center"/>
      </w:pPr>
      <w:r>
        <w:rPr>
          <w:rFonts w:ascii="微软雅黑" w:hAnsi="微软雅黑" w:eastAsia="微软雅黑"/>
          <w:b/>
          <w:sz w:val="32"/>
        </w:rPr>
        <w:t>参考答案</w:t>
      </w:r>
    </w:p>
    <w:p/>
    <w:p>
      <w:r>
        <w:rPr>
          <w:rFonts w:ascii="微软雅黑" w:hAnsi="微软雅黑" w:eastAsia="微软雅黑"/>
          <w:b/>
          <w:sz w:val="22"/>
        </w:rPr>
        <w:t>Part A</w:t>
      </w:r>
    </w:p>
    <w:p>
      <w:pPr>
        <w:ind w:left="425"/>
      </w:pPr>
      <w:r>
        <w:rPr>
          <w:rFonts w:ascii="微软雅黑" w:hAnsi="微软雅黑" w:eastAsia="微软雅黑"/>
          <w:b w:val="0"/>
          <w:sz w:val="22"/>
        </w:rPr>
        <w:t>1. C  2. B  3. C  4. B  5. C</w:t>
      </w:r>
    </w:p>
    <w:p>
      <w:r>
        <w:rPr>
          <w:rFonts w:ascii="微软雅黑" w:hAnsi="微软雅黑" w:eastAsia="微软雅黑"/>
          <w:b/>
          <w:sz w:val="22"/>
        </w:rPr>
        <w:t>Part B（参考）</w:t>
      </w:r>
    </w:p>
    <w:p>
      <w:pPr>
        <w:ind w:left="425"/>
      </w:pPr>
      <w:r>
        <w:rPr>
          <w:rFonts w:ascii="微软雅黑" w:hAnsi="微软雅黑" w:eastAsia="微软雅黑"/>
          <w:b w:val="0"/>
          <w:sz w:val="22"/>
        </w:rPr>
        <w:t>1. Li Ming's mother teaches English.</w:t>
      </w:r>
    </w:p>
    <w:p>
      <w:pPr>
        <w:ind w:left="425"/>
      </w:pPr>
      <w:r>
        <w:rPr>
          <w:rFonts w:ascii="微软雅黑" w:hAnsi="微软雅黑" w:eastAsia="微软雅黑"/>
          <w:b w:val="0"/>
          <w:sz w:val="22"/>
        </w:rPr>
        <w:t>2. Li Ming's grandmother is 65 years old.</w:t>
      </w:r>
    </w:p>
    <w:p>
      <w:r>
        <w:rPr>
          <w:rFonts w:ascii="微软雅黑" w:hAnsi="微软雅黑" w:eastAsia="微软雅黑"/>
          <w:b/>
          <w:sz w:val="22"/>
        </w:rPr>
        <w:t>Part C（参考）</w:t>
      </w:r>
    </w:p>
    <w:p>
      <w:pPr>
        <w:ind w:left="425"/>
      </w:pPr>
      <w:r>
        <w:rPr>
          <w:rFonts w:ascii="微软雅黑" w:hAnsi="微软雅黑" w:eastAsia="微软雅黑"/>
          <w:b w:val="0"/>
          <w:sz w:val="22"/>
        </w:rPr>
        <w:t>my father's name, my mother's name, my sister's name</w:t>
      </w:r>
    </w:p>
    <w:p>
      <w:pPr>
        <w:jc w:val="center"/>
      </w:pPr>
      <w:r>
        <w:rPr>
          <w:rFonts w:ascii="微软雅黑" w:hAnsi="微软雅黑" w:eastAsia="微软雅黑"/>
          <w:b/>
          <w:sz w:val="32"/>
        </w:rPr>
        <w:t>Unit 2 单元测试卷</w:t>
      </w:r>
    </w:p>
    <w:p>
      <w:pPr>
        <w:jc w:val="center"/>
      </w:pPr>
      <w:r>
        <w:rPr>
          <w:rFonts w:ascii="微软雅黑" w:hAnsi="微软雅黑" w:eastAsia="微软雅黑"/>
          <w:sz w:val="24"/>
        </w:rPr>
        <w:t>（满分50分，时间15分钟）</w:t>
      </w:r>
    </w:p>
    <w:p>
      <w:r>
        <w:rPr>
          <w:rFonts w:ascii="微软雅黑" w:hAnsi="微软雅黑" w:eastAsia="微软雅黑"/>
          <w:sz w:val="22"/>
        </w:rPr>
        <w:t>姓名：______________    日期：______________    得分：______________</w:t>
      </w:r>
    </w:p>
    <w:p/>
    <w:p>
      <w:r>
        <w:rPr>
          <w:rFonts w:ascii="微软雅黑" w:hAnsi="微软雅黑" w:eastAsia="微软雅黑"/>
          <w:b/>
          <w:sz w:val="26"/>
        </w:rPr>
        <w:t>一、词汇（10分）</w:t>
      </w:r>
    </w:p>
    <w:p>
      <w:r>
        <w:rPr>
          <w:rFonts w:ascii="微软雅黑" w:hAnsi="微软雅黑" w:eastAsia="微软雅黑"/>
          <w:b/>
          <w:sz w:val="22"/>
        </w:rPr>
        <w:t>A. 看英文写中文。（每题1分，共5分）</w:t>
      </w:r>
    </w:p>
    <w:p>
      <w:r>
        <w:rPr>
          <w:rFonts w:ascii="微软雅黑" w:hAnsi="微软雅黑" w:eastAsia="微软雅黑"/>
          <w:b w:val="0"/>
          <w:sz w:val="22"/>
        </w:rPr>
        <w:t>1. family _____________</w:t>
      </w:r>
    </w:p>
    <w:p>
      <w:r>
        <w:rPr>
          <w:rFonts w:ascii="微软雅黑" w:hAnsi="微软雅黑" w:eastAsia="微软雅黑"/>
          <w:b w:val="0"/>
          <w:sz w:val="22"/>
        </w:rPr>
        <w:t>2. brother _____________</w:t>
      </w:r>
    </w:p>
    <w:p>
      <w:r>
        <w:rPr>
          <w:rFonts w:ascii="微软雅黑" w:hAnsi="微软雅黑" w:eastAsia="微软雅黑"/>
          <w:b w:val="0"/>
          <w:sz w:val="22"/>
        </w:rPr>
        <w:t>3. parent _____________</w:t>
      </w:r>
    </w:p>
    <w:p>
      <w:r>
        <w:rPr>
          <w:rFonts w:ascii="微软雅黑" w:hAnsi="微软雅黑" w:eastAsia="微软雅黑"/>
          <w:b w:val="0"/>
          <w:sz w:val="22"/>
        </w:rPr>
        <w:t>4. doctor _____________</w:t>
      </w:r>
    </w:p>
    <w:p>
      <w:r>
        <w:rPr>
          <w:rFonts w:ascii="微软雅黑" w:hAnsi="微软雅黑" w:eastAsia="微软雅黑"/>
          <w:b w:val="0"/>
          <w:sz w:val="22"/>
        </w:rPr>
        <w:t>5. farmer _____________</w:t>
      </w:r>
    </w:p>
    <w:p/>
    <w:p>
      <w:r>
        <w:rPr>
          <w:rFonts w:ascii="微软雅黑" w:hAnsi="微软雅黑" w:eastAsia="微软雅黑"/>
          <w:b/>
          <w:sz w:val="22"/>
        </w:rPr>
        <w:t>B. 看中文写英文。（每题1分，共5分）</w:t>
      </w:r>
    </w:p>
    <w:p>
      <w:r>
        <w:rPr>
          <w:rFonts w:ascii="微软雅黑" w:hAnsi="微软雅黑" w:eastAsia="微软雅黑"/>
          <w:b w:val="0"/>
          <w:sz w:val="22"/>
        </w:rPr>
        <w:t>6. 母亲 _____________</w:t>
      </w:r>
    </w:p>
    <w:p>
      <w:r>
        <w:rPr>
          <w:rFonts w:ascii="微软雅黑" w:hAnsi="微软雅黑" w:eastAsia="微软雅黑"/>
          <w:b w:val="0"/>
          <w:sz w:val="22"/>
        </w:rPr>
        <w:t>7. 姐妹 _____________</w:t>
      </w:r>
    </w:p>
    <w:p>
      <w:r>
        <w:rPr>
          <w:rFonts w:ascii="微软雅黑" w:hAnsi="微软雅黑" w:eastAsia="微软雅黑"/>
          <w:b w:val="0"/>
          <w:sz w:val="22"/>
        </w:rPr>
        <w:t>8. 叔叔 _____________</w:t>
      </w:r>
    </w:p>
    <w:p>
      <w:r>
        <w:rPr>
          <w:rFonts w:ascii="微软雅黑" w:hAnsi="微软雅黑" w:eastAsia="微软雅黑"/>
          <w:b w:val="0"/>
          <w:sz w:val="22"/>
        </w:rPr>
        <w:t>9. 护士 _____________</w:t>
      </w:r>
    </w:p>
    <w:p>
      <w:r>
        <w:rPr>
          <w:rFonts w:ascii="微软雅黑" w:hAnsi="微软雅黑" w:eastAsia="微软雅黑"/>
          <w:b w:val="0"/>
          <w:sz w:val="22"/>
        </w:rPr>
        <w:t>10. 司机 _____________</w:t>
      </w:r>
    </w:p>
    <w:p/>
    <w:p>
      <w:r>
        <w:rPr>
          <w:rFonts w:ascii="微软雅黑" w:hAnsi="微软雅黑" w:eastAsia="微软雅黑"/>
          <w:b/>
          <w:sz w:val="26"/>
        </w:rPr>
        <w:t>二、语法（20分）</w:t>
      </w:r>
    </w:p>
    <w:p>
      <w:r>
        <w:rPr>
          <w:rFonts w:ascii="微软雅黑" w:hAnsi="微软雅黑" w:eastAsia="微软雅黑"/>
          <w:b/>
          <w:sz w:val="22"/>
        </w:rPr>
        <w:t>A. 用 this / that / these / those 填空。（每题1分，共5分）</w:t>
      </w:r>
    </w:p>
    <w:p>
      <w:r>
        <w:rPr>
          <w:rFonts w:ascii="微软雅黑" w:hAnsi="微软雅黑" w:eastAsia="微软雅黑"/>
          <w:b w:val="0"/>
          <w:sz w:val="22"/>
        </w:rPr>
        <w:t>1. ________ (这个) is my book.</w:t>
      </w:r>
    </w:p>
    <w:p>
      <w:r>
        <w:rPr>
          <w:rFonts w:ascii="微软雅黑" w:hAnsi="微软雅黑" w:eastAsia="微软雅黑"/>
          <w:b w:val="0"/>
          <w:sz w:val="22"/>
        </w:rPr>
        <w:t>2. ________ (那个) is my father's car over there.</w:t>
      </w:r>
    </w:p>
    <w:p>
      <w:r>
        <w:rPr>
          <w:rFonts w:ascii="微软雅黑" w:hAnsi="微软雅黑" w:eastAsia="微软雅黑"/>
          <w:b w:val="0"/>
          <w:sz w:val="22"/>
        </w:rPr>
        <w:t>3. ________ (这些) are my friends.</w:t>
      </w:r>
    </w:p>
    <w:p>
      <w:r>
        <w:rPr>
          <w:rFonts w:ascii="微软雅黑" w:hAnsi="微软雅黑" w:eastAsia="微软雅黑"/>
          <w:b w:val="0"/>
          <w:sz w:val="22"/>
        </w:rPr>
        <w:t>4. ________ (那些) girls are in Class 2.</w:t>
      </w:r>
    </w:p>
    <w:p>
      <w:r>
        <w:rPr>
          <w:rFonts w:ascii="微软雅黑" w:hAnsi="微软雅黑" w:eastAsia="微软雅黑"/>
          <w:b w:val="0"/>
          <w:sz w:val="22"/>
        </w:rPr>
        <w:t>5. Look at ________ (这些) flowers! They are beautiful.</w:t>
      </w:r>
    </w:p>
    <w:p/>
    <w:p>
      <w:r>
        <w:rPr>
          <w:rFonts w:ascii="微软雅黑" w:hAnsi="微软雅黑" w:eastAsia="微软雅黑"/>
          <w:b/>
          <w:sz w:val="22"/>
        </w:rPr>
        <w:t>B. 名词所有格填空。（每题1分，共5分）</w:t>
      </w:r>
    </w:p>
    <w:p>
      <w:r>
        <w:rPr>
          <w:rFonts w:ascii="微软雅黑" w:hAnsi="微软雅黑" w:eastAsia="微软雅黑"/>
          <w:b w:val="0"/>
          <w:sz w:val="22"/>
        </w:rPr>
        <w:t>6. 我哥哥的房间    ______ ________ room</w:t>
      </w:r>
    </w:p>
    <w:p>
      <w:r>
        <w:rPr>
          <w:rFonts w:ascii="微软雅黑" w:hAnsi="微软雅黑" w:eastAsia="微软雅黑"/>
          <w:b w:val="0"/>
          <w:sz w:val="22"/>
        </w:rPr>
        <w:t>7. 老师们的办公室   ______ ________ office</w:t>
      </w:r>
    </w:p>
    <w:p>
      <w:r>
        <w:rPr>
          <w:rFonts w:ascii="微软雅黑" w:hAnsi="微软雅黑" w:eastAsia="微软雅黑"/>
          <w:b w:val="0"/>
          <w:sz w:val="22"/>
        </w:rPr>
        <w:t>8. Lucy的妈妈      ______ ________ mother</w:t>
      </w:r>
    </w:p>
    <w:p>
      <w:r>
        <w:rPr>
          <w:rFonts w:ascii="微软雅黑" w:hAnsi="微软雅黑" w:eastAsia="微软雅黑"/>
          <w:b w:val="0"/>
          <w:sz w:val="22"/>
        </w:rPr>
        <w:t>9. 我祖父母的房子   ______ ________ house</w:t>
      </w:r>
    </w:p>
    <w:p>
      <w:r>
        <w:rPr>
          <w:rFonts w:ascii="微软雅黑" w:hAnsi="微软雅黑" w:eastAsia="微软雅黑"/>
          <w:b w:val="0"/>
          <w:sz w:val="22"/>
        </w:rPr>
        <w:t>10. Tom和Jim各自的房间（两间）  ______ and ______ rooms</w:t>
      </w:r>
    </w:p>
    <w:p/>
    <w:p>
      <w:r>
        <w:rPr>
          <w:rFonts w:ascii="微软雅黑" w:hAnsi="微软雅黑" w:eastAsia="微软雅黑"/>
          <w:b/>
          <w:sz w:val="22"/>
        </w:rPr>
        <w:t>C. be动词综合填空。（每题2分，共10分）</w:t>
      </w:r>
    </w:p>
    <w:p>
      <w:r>
        <w:rPr>
          <w:rFonts w:ascii="微软雅黑" w:hAnsi="微软雅黑" w:eastAsia="微软雅黑"/>
          <w:b w:val="0"/>
          <w:sz w:val="22"/>
        </w:rPr>
        <w:t>11. My father's name ________ Li Wei.</w:t>
      </w:r>
    </w:p>
    <w:p>
      <w:r>
        <w:rPr>
          <w:rFonts w:ascii="微软雅黑" w:hAnsi="微软雅黑" w:eastAsia="微软雅黑"/>
          <w:b w:val="0"/>
          <w:sz w:val="22"/>
        </w:rPr>
        <w:t>12. I ________ not a teacher.</w:t>
      </w:r>
    </w:p>
    <w:p>
      <w:r>
        <w:rPr>
          <w:rFonts w:ascii="微软雅黑" w:hAnsi="微软雅黑" w:eastAsia="微软雅黑"/>
          <w:b w:val="0"/>
          <w:sz w:val="22"/>
        </w:rPr>
        <w:t>13. These ________ my parents' books.</w:t>
      </w:r>
    </w:p>
    <w:p>
      <w:r>
        <w:rPr>
          <w:rFonts w:ascii="微软雅黑" w:hAnsi="微软雅黑" w:eastAsia="微软雅黑"/>
          <w:b w:val="0"/>
          <w:sz w:val="22"/>
        </w:rPr>
        <w:t>14. ________ your mother a doctor?</w:t>
      </w:r>
    </w:p>
    <w:p>
      <w:r>
        <w:rPr>
          <w:rFonts w:ascii="微软雅黑" w:hAnsi="微软雅黑" w:eastAsia="微软雅黑"/>
          <w:b w:val="0"/>
          <w:sz w:val="22"/>
        </w:rPr>
        <w:t>15. Tom and Jim's room ________ very big.</w:t>
      </w:r>
    </w:p>
    <w:p/>
    <w:p>
      <w:r>
        <w:rPr>
          <w:rFonts w:ascii="微软雅黑" w:hAnsi="微软雅黑" w:eastAsia="微软雅黑"/>
          <w:b/>
          <w:sz w:val="26"/>
        </w:rPr>
        <w:t>三、阅读理解（10分，每题2分）</w:t>
      </w:r>
    </w:p>
    <w:p>
      <w:r>
        <w:rPr>
          <w:rFonts w:ascii="微软雅黑" w:hAnsi="微软雅黑" w:eastAsia="微软雅黑"/>
          <w:b w:val="0"/>
          <w:sz w:val="22"/>
        </w:rPr>
        <w:t>I am David. I am 12. I have a happy family. My father is a worker. He is tall. My mother is a nurse. She is very kind. I have a brother and a sister. My brother's name is Tom. He is 8. He likes playing football. My sister's name is Amy. She is 5. She likes drawing. We all love each other. I love my family!</w:t>
      </w:r>
    </w:p>
    <w:p/>
    <w:p>
      <w:r>
        <w:rPr>
          <w:rFonts w:ascii="微软雅黑" w:hAnsi="微软雅黑" w:eastAsia="微软雅黑"/>
          <w:b/>
          <w:sz w:val="22"/>
        </w:rPr>
        <w:t>1. How old is David?</w:t>
      </w:r>
    </w:p>
    <w:p>
      <w:r>
        <w:rPr>
          <w:rFonts w:ascii="微软雅黑" w:hAnsi="微软雅黑" w:eastAsia="微软雅黑"/>
          <w:b w:val="0"/>
          <w:sz w:val="22"/>
        </w:rPr>
        <w:t xml:space="preserve">    A. 10</w:t>
      </w:r>
    </w:p>
    <w:p>
      <w:r>
        <w:rPr>
          <w:rFonts w:ascii="微软雅黑" w:hAnsi="微软雅黑" w:eastAsia="微软雅黑"/>
          <w:b w:val="0"/>
          <w:sz w:val="22"/>
        </w:rPr>
        <w:t xml:space="preserve">    B. 11</w:t>
      </w:r>
    </w:p>
    <w:p>
      <w:r>
        <w:rPr>
          <w:rFonts w:ascii="微软雅黑" w:hAnsi="微软雅黑" w:eastAsia="微软雅黑"/>
          <w:b w:val="0"/>
          <w:sz w:val="22"/>
        </w:rPr>
        <w:t xml:space="preserve">    C. 12</w:t>
      </w:r>
    </w:p>
    <w:p>
      <w:r>
        <w:rPr>
          <w:rFonts w:ascii="微软雅黑" w:hAnsi="微软雅黑" w:eastAsia="微软雅黑"/>
          <w:b w:val="0"/>
          <w:sz w:val="22"/>
        </w:rPr>
        <w:t xml:space="preserve">    D. 13</w:t>
      </w:r>
    </w:p>
    <w:p>
      <w:r>
        <w:rPr>
          <w:rFonts w:ascii="微软雅黑" w:hAnsi="微软雅黑" w:eastAsia="微软雅黑"/>
          <w:b/>
          <w:sz w:val="22"/>
        </w:rPr>
        <w:t>2. What does David's father do?</w:t>
      </w:r>
    </w:p>
    <w:p>
      <w:r>
        <w:rPr>
          <w:rFonts w:ascii="微软雅黑" w:hAnsi="微软雅黑" w:eastAsia="微软雅黑"/>
          <w:b w:val="0"/>
          <w:sz w:val="22"/>
        </w:rPr>
        <w:t xml:space="preserve">    A. Doctor</w:t>
      </w:r>
    </w:p>
    <w:p>
      <w:r>
        <w:rPr>
          <w:rFonts w:ascii="微软雅黑" w:hAnsi="微软雅黑" w:eastAsia="微软雅黑"/>
          <w:b w:val="0"/>
          <w:sz w:val="22"/>
        </w:rPr>
        <w:t xml:space="preserve">    B. Teacher</w:t>
      </w:r>
    </w:p>
    <w:p>
      <w:r>
        <w:rPr>
          <w:rFonts w:ascii="微软雅黑" w:hAnsi="微软雅黑" w:eastAsia="微软雅黑"/>
          <w:b w:val="0"/>
          <w:sz w:val="22"/>
        </w:rPr>
        <w:t xml:space="preserve">    C. Nurse</w:t>
      </w:r>
    </w:p>
    <w:p>
      <w:r>
        <w:rPr>
          <w:rFonts w:ascii="微软雅黑" w:hAnsi="微软雅黑" w:eastAsia="微软雅黑"/>
          <w:b w:val="0"/>
          <w:sz w:val="22"/>
        </w:rPr>
        <w:t xml:space="preserve">    D. Worker</w:t>
      </w:r>
    </w:p>
    <w:p>
      <w:r>
        <w:rPr>
          <w:rFonts w:ascii="微软雅黑" w:hAnsi="微软雅黑" w:eastAsia="微软雅黑"/>
          <w:b/>
          <w:sz w:val="22"/>
        </w:rPr>
        <w:t>3. What does David's mother do?</w:t>
      </w:r>
    </w:p>
    <w:p>
      <w:r>
        <w:rPr>
          <w:rFonts w:ascii="微软雅黑" w:hAnsi="微软雅黑" w:eastAsia="微软雅黑"/>
          <w:b w:val="0"/>
          <w:sz w:val="22"/>
        </w:rPr>
        <w:t xml:space="preserve">    A. Doctor</w:t>
      </w:r>
    </w:p>
    <w:p>
      <w:r>
        <w:rPr>
          <w:rFonts w:ascii="微软雅黑" w:hAnsi="微软雅黑" w:eastAsia="微软雅黑"/>
          <w:b w:val="0"/>
          <w:sz w:val="22"/>
        </w:rPr>
        <w:t xml:space="preserve">    B. Nurse</w:t>
      </w:r>
    </w:p>
    <w:p>
      <w:r>
        <w:rPr>
          <w:rFonts w:ascii="微软雅黑" w:hAnsi="微软雅黑" w:eastAsia="微软雅黑"/>
          <w:b w:val="0"/>
          <w:sz w:val="22"/>
        </w:rPr>
        <w:t xml:space="preserve">    C. Teacher</w:t>
      </w:r>
    </w:p>
    <w:p>
      <w:r>
        <w:rPr>
          <w:rFonts w:ascii="微软雅黑" w:hAnsi="微软雅黑" w:eastAsia="微软雅黑"/>
          <w:b w:val="0"/>
          <w:sz w:val="22"/>
        </w:rPr>
        <w:t xml:space="preserve">    D. Driver</w:t>
      </w:r>
    </w:p>
    <w:p>
      <w:r>
        <w:rPr>
          <w:rFonts w:ascii="微软雅黑" w:hAnsi="微软雅黑" w:eastAsia="微软雅黑"/>
          <w:b/>
          <w:sz w:val="22"/>
        </w:rPr>
        <w:t>4. Who likes playing football?</w:t>
      </w:r>
    </w:p>
    <w:p>
      <w:r>
        <w:rPr>
          <w:rFonts w:ascii="微软雅黑" w:hAnsi="微软雅黑" w:eastAsia="微软雅黑"/>
          <w:b w:val="0"/>
          <w:sz w:val="22"/>
        </w:rPr>
        <w:t xml:space="preserve">    A. David</w:t>
      </w:r>
    </w:p>
    <w:p>
      <w:r>
        <w:rPr>
          <w:rFonts w:ascii="微软雅黑" w:hAnsi="微软雅黑" w:eastAsia="微软雅黑"/>
          <w:b w:val="0"/>
          <w:sz w:val="22"/>
        </w:rPr>
        <w:t xml:space="preserve">    B. Tom</w:t>
      </w:r>
    </w:p>
    <w:p>
      <w:r>
        <w:rPr>
          <w:rFonts w:ascii="微软雅黑" w:hAnsi="微软雅黑" w:eastAsia="微软雅黑"/>
          <w:b w:val="0"/>
          <w:sz w:val="22"/>
        </w:rPr>
        <w:t xml:space="preserve">    C. Amy</w:t>
      </w:r>
    </w:p>
    <w:p>
      <w:r>
        <w:rPr>
          <w:rFonts w:ascii="微软雅黑" w:hAnsi="微软雅黑" w:eastAsia="微软雅黑"/>
          <w:b w:val="0"/>
          <w:sz w:val="22"/>
        </w:rPr>
        <w:t xml:space="preserve">    D. Mother</w:t>
      </w:r>
    </w:p>
    <w:p>
      <w:r>
        <w:rPr>
          <w:rFonts w:ascii="微软雅黑" w:hAnsi="微软雅黑" w:eastAsia="微软雅黑"/>
          <w:b/>
          <w:sz w:val="22"/>
        </w:rPr>
        <w:t>5. How old is Amy?</w:t>
      </w:r>
    </w:p>
    <w:p>
      <w:r>
        <w:rPr>
          <w:rFonts w:ascii="微软雅黑" w:hAnsi="微软雅黑" w:eastAsia="微软雅黑"/>
          <w:b w:val="0"/>
          <w:sz w:val="22"/>
        </w:rPr>
        <w:t xml:space="preserve">    A. 3</w:t>
      </w:r>
    </w:p>
    <w:p>
      <w:r>
        <w:rPr>
          <w:rFonts w:ascii="微软雅黑" w:hAnsi="微软雅黑" w:eastAsia="微软雅黑"/>
          <w:b w:val="0"/>
          <w:sz w:val="22"/>
        </w:rPr>
        <w:t xml:space="preserve">    B. 4</w:t>
      </w:r>
    </w:p>
    <w:p>
      <w:r>
        <w:rPr>
          <w:rFonts w:ascii="微软雅黑" w:hAnsi="微软雅黑" w:eastAsia="微软雅黑"/>
          <w:b w:val="0"/>
          <w:sz w:val="22"/>
        </w:rPr>
        <w:t xml:space="preserve">    C. 5</w:t>
      </w:r>
    </w:p>
    <w:p>
      <w:r>
        <w:rPr>
          <w:rFonts w:ascii="微软雅黑" w:hAnsi="微软雅黑" w:eastAsia="微软雅黑"/>
          <w:b w:val="0"/>
          <w:sz w:val="22"/>
        </w:rPr>
        <w:t xml:space="preserve">    D. 8</w:t>
      </w:r>
    </w:p>
    <w:p/>
    <w:p>
      <w:r>
        <w:rPr>
          <w:rFonts w:ascii="微软雅黑" w:hAnsi="微软雅黑" w:eastAsia="微软雅黑"/>
          <w:b/>
          <w:sz w:val="26"/>
        </w:rPr>
        <w:t>四、翻译句子（10分，每题2分）</w:t>
      </w:r>
    </w:p>
    <w:p>
      <w:r>
        <w:rPr>
          <w:rFonts w:ascii="微软雅黑" w:hAnsi="微软雅黑" w:eastAsia="微软雅黑"/>
          <w:b w:val="0"/>
          <w:sz w:val="22"/>
        </w:rPr>
        <w:t>1. 这是我的爸爸的车。 → ________________________________</w:t>
      </w:r>
    </w:p>
    <w:p>
      <w:r>
        <w:rPr>
          <w:rFonts w:ascii="微软雅黑" w:hAnsi="微软雅黑" w:eastAsia="微软雅黑"/>
          <w:b w:val="0"/>
          <w:sz w:val="22"/>
        </w:rPr>
        <w:t>2. 那些是我姐姐的书。 → ________________________________</w:t>
      </w:r>
    </w:p>
    <w:p>
      <w:r>
        <w:rPr>
          <w:rFonts w:ascii="微软雅黑" w:hAnsi="微软雅黑" w:eastAsia="微软雅黑"/>
          <w:b w:val="0"/>
          <w:sz w:val="22"/>
        </w:rPr>
        <w:t>3. 我妈妈是一名护士。 → ________________________________</w:t>
      </w:r>
    </w:p>
    <w:p>
      <w:r>
        <w:rPr>
          <w:rFonts w:ascii="微软雅黑" w:hAnsi="微软雅黑" w:eastAsia="微软雅黑"/>
          <w:b w:val="0"/>
          <w:sz w:val="22"/>
        </w:rPr>
        <w:t>4. 这些是你的铅笔吗？ → ________________________________</w:t>
      </w:r>
    </w:p>
    <w:p>
      <w:r>
        <w:rPr>
          <w:rFonts w:ascii="微软雅黑" w:hAnsi="微软雅黑" w:eastAsia="微软雅黑"/>
          <w:b w:val="0"/>
          <w:sz w:val="22"/>
        </w:rPr>
        <w:t>5. Tom的爸爸是我的英语老师。 → ________________________________</w:t>
      </w:r>
    </w:p>
    <w:p/>
    <w:p>
      <w:r>
        <w:br w:type="page"/>
      </w:r>
    </w:p>
    <w:p>
      <w:pPr>
        <w:jc w:val="center"/>
      </w:pPr>
      <w:r>
        <w:rPr>
          <w:rFonts w:ascii="微软雅黑" w:hAnsi="微软雅黑" w:eastAsia="微软雅黑"/>
          <w:b/>
          <w:sz w:val="32"/>
        </w:rPr>
        <w:t>参考答案</w:t>
      </w:r>
    </w:p>
    <w:p/>
    <w:p>
      <w:r>
        <w:rPr>
          <w:rFonts w:ascii="微软雅黑" w:hAnsi="微软雅黑" w:eastAsia="微软雅黑"/>
          <w:b/>
          <w:sz w:val="22"/>
        </w:rPr>
        <w:t>一、词汇</w:t>
      </w:r>
    </w:p>
    <w:p>
      <w:pPr>
        <w:ind w:left="425"/>
      </w:pPr>
      <w:r>
        <w:rPr>
          <w:rFonts w:ascii="微软雅黑" w:hAnsi="微软雅黑" w:eastAsia="微软雅黑"/>
          <w:b w:val="0"/>
          <w:sz w:val="22"/>
        </w:rPr>
        <w:t>A. 1. 家庭  2. 兄弟  3. 父亲/母亲  4. 医生  5. 农民</w:t>
      </w:r>
    </w:p>
    <w:p>
      <w:pPr>
        <w:ind w:left="425"/>
      </w:pPr>
      <w:r>
        <w:rPr>
          <w:rFonts w:ascii="微软雅黑" w:hAnsi="微软雅黑" w:eastAsia="微软雅黑"/>
          <w:b w:val="0"/>
          <w:sz w:val="22"/>
        </w:rPr>
        <w:t>B. 6. mother  7. sister  8. uncle  9. nurse  10. driver</w:t>
      </w:r>
    </w:p>
    <w:p>
      <w:r>
        <w:rPr>
          <w:rFonts w:ascii="微软雅黑" w:hAnsi="微软雅黑" w:eastAsia="微软雅黑"/>
          <w:b/>
          <w:sz w:val="22"/>
        </w:rPr>
        <w:t>二、语法</w:t>
      </w:r>
    </w:p>
    <w:p>
      <w:pPr>
        <w:ind w:left="425"/>
      </w:pPr>
      <w:r>
        <w:rPr>
          <w:rFonts w:ascii="微软雅黑" w:hAnsi="微软雅黑" w:eastAsia="微软雅黑"/>
          <w:b w:val="0"/>
          <w:sz w:val="22"/>
        </w:rPr>
        <w:t>A. 1. This  2. That  3. These  4. Those  5. these</w:t>
      </w:r>
    </w:p>
    <w:p>
      <w:pPr>
        <w:ind w:left="425"/>
      </w:pPr>
      <w:r>
        <w:rPr>
          <w:rFonts w:ascii="微软雅黑" w:hAnsi="微软雅黑" w:eastAsia="微软雅黑"/>
          <w:b w:val="0"/>
          <w:sz w:val="22"/>
        </w:rPr>
        <w:t>B. 6. my brother's  7. the teachers'  8. Lucy's  9. my grandparents'  10. Tom's; Jim's</w:t>
      </w:r>
    </w:p>
    <w:p>
      <w:pPr>
        <w:ind w:left="425"/>
      </w:pPr>
      <w:r>
        <w:rPr>
          <w:rFonts w:ascii="微软雅黑" w:hAnsi="微软雅黑" w:eastAsia="微软雅黑"/>
          <w:b w:val="0"/>
          <w:sz w:val="22"/>
        </w:rPr>
        <w:t>C. 11. is  12. am  13. are  14. Is  15. is</w:t>
      </w:r>
    </w:p>
    <w:p>
      <w:r>
        <w:rPr>
          <w:rFonts w:ascii="微软雅黑" w:hAnsi="微软雅黑" w:eastAsia="微软雅黑"/>
          <w:b/>
          <w:sz w:val="22"/>
        </w:rPr>
        <w:t>三、阅读理解</w:t>
      </w:r>
    </w:p>
    <w:p>
      <w:pPr>
        <w:ind w:left="425"/>
      </w:pPr>
      <w:r>
        <w:rPr>
          <w:rFonts w:ascii="微软雅黑" w:hAnsi="微软雅黑" w:eastAsia="微软雅黑"/>
          <w:b w:val="0"/>
          <w:sz w:val="22"/>
        </w:rPr>
        <w:t>1. C  2. D  3. B  4. B  5. C</w:t>
      </w:r>
    </w:p>
    <w:p>
      <w:r>
        <w:rPr>
          <w:rFonts w:ascii="微软雅黑" w:hAnsi="微软雅黑" w:eastAsia="微软雅黑"/>
          <w:b/>
          <w:sz w:val="22"/>
        </w:rPr>
        <w:t>四、翻译</w:t>
      </w:r>
    </w:p>
    <w:p>
      <w:pPr>
        <w:ind w:left="425"/>
      </w:pPr>
      <w:r>
        <w:rPr>
          <w:rFonts w:ascii="微软雅黑" w:hAnsi="微软雅黑" w:eastAsia="微软雅黑"/>
          <w:b w:val="0"/>
          <w:sz w:val="22"/>
        </w:rPr>
        <w:t>1. This is my father's car.</w:t>
      </w:r>
    </w:p>
    <w:p>
      <w:pPr>
        <w:ind w:left="425"/>
      </w:pPr>
      <w:r>
        <w:rPr>
          <w:rFonts w:ascii="微软雅黑" w:hAnsi="微软雅黑" w:eastAsia="微软雅黑"/>
          <w:b w:val="0"/>
          <w:sz w:val="22"/>
        </w:rPr>
        <w:t>2. Those are my sister's books.</w:t>
      </w:r>
    </w:p>
    <w:p>
      <w:pPr>
        <w:ind w:left="425"/>
      </w:pPr>
      <w:r>
        <w:rPr>
          <w:rFonts w:ascii="微软雅黑" w:hAnsi="微软雅黑" w:eastAsia="微软雅黑"/>
          <w:b w:val="0"/>
          <w:sz w:val="22"/>
        </w:rPr>
        <w:t>3. My mother is a nurse.</w:t>
      </w:r>
    </w:p>
    <w:p>
      <w:pPr>
        <w:ind w:left="425"/>
      </w:pPr>
      <w:r>
        <w:rPr>
          <w:rFonts w:ascii="微软雅黑" w:hAnsi="微软雅黑" w:eastAsia="微软雅黑"/>
          <w:b w:val="0"/>
          <w:sz w:val="22"/>
        </w:rPr>
        <w:t>4. Are these your pencils?</w:t>
      </w:r>
    </w:p>
    <w:p>
      <w:pPr>
        <w:ind w:left="425"/>
      </w:pPr>
      <w:r>
        <w:rPr>
          <w:rFonts w:ascii="微软雅黑" w:hAnsi="微软雅黑" w:eastAsia="微软雅黑"/>
          <w:b w:val="0"/>
          <w:sz w:val="22"/>
        </w:rPr>
        <w:t>5. Tom's father is my English teacher.</w:t>
      </w:r>
    </w:p>
    <w:p>
      <w:pPr>
        <w:jc w:val="center"/>
      </w:pPr>
      <w:r>
        <w:rPr>
          <w:rFonts w:ascii="微软雅黑" w:hAnsi="微软雅黑" w:eastAsia="微软雅黑"/>
          <w:b/>
          <w:sz w:val="32"/>
        </w:rPr>
        <w:t>Units 1-2 阶段复习卷</w:t>
      </w:r>
    </w:p>
    <w:p>
      <w:pPr>
        <w:jc w:val="center"/>
      </w:pPr>
      <w:r>
        <w:rPr>
          <w:rFonts w:ascii="微软雅黑" w:hAnsi="微软雅黑" w:eastAsia="微软雅黑"/>
          <w:sz w:val="24"/>
        </w:rPr>
        <w:t>（满分100分，周末作业）</w:t>
      </w:r>
    </w:p>
    <w:p>
      <w:r>
        <w:rPr>
          <w:rFonts w:ascii="微软雅黑" w:hAnsi="微软雅黑" w:eastAsia="微软雅黑"/>
          <w:sz w:val="22"/>
        </w:rPr>
        <w:t>姓名：______________    日期：______________    得分：______________</w:t>
      </w:r>
    </w:p>
    <w:p/>
    <w:p>
      <w:r>
        <w:rPr>
          <w:rFonts w:ascii="微软雅黑" w:hAnsi="微软雅黑" w:eastAsia="微软雅黑"/>
          <w:b/>
          <w:sz w:val="26"/>
        </w:rPr>
        <w:t>一、词汇（30分）</w:t>
      </w:r>
    </w:p>
    <w:p>
      <w:r>
        <w:rPr>
          <w:rFonts w:ascii="微软雅黑" w:hAnsi="微软雅黑" w:eastAsia="微软雅黑"/>
          <w:b/>
          <w:sz w:val="22"/>
        </w:rPr>
        <w:t>A. 英汉互译。（15分）</w:t>
      </w:r>
    </w:p>
    <w:p>
      <w:r>
        <w:rPr>
          <w:rFonts w:ascii="微软雅黑" w:hAnsi="微软雅黑" w:eastAsia="微软雅黑"/>
          <w:b w:val="0"/>
          <w:sz w:val="22"/>
        </w:rPr>
        <w:t>【英→中】（每题1分，共5分）</w:t>
      </w:r>
    </w:p>
    <w:p>
      <w:r>
        <w:rPr>
          <w:rFonts w:ascii="微软雅黑" w:hAnsi="微软雅黑" w:eastAsia="微软雅黑"/>
          <w:b w:val="0"/>
          <w:sz w:val="22"/>
        </w:rPr>
        <w:t>1. hobby _____________</w:t>
      </w:r>
    </w:p>
    <w:p>
      <w:r>
        <w:rPr>
          <w:rFonts w:ascii="微软雅黑" w:hAnsi="微软雅黑" w:eastAsia="微软雅黑"/>
          <w:b w:val="0"/>
          <w:sz w:val="22"/>
        </w:rPr>
        <w:t>2. grade _____________</w:t>
      </w:r>
    </w:p>
    <w:p>
      <w:r>
        <w:rPr>
          <w:rFonts w:ascii="微软雅黑" w:hAnsi="微软雅黑" w:eastAsia="微软雅黑"/>
          <w:b w:val="0"/>
          <w:sz w:val="22"/>
        </w:rPr>
        <w:t>3. cousin _____________</w:t>
      </w:r>
    </w:p>
    <w:p>
      <w:r>
        <w:rPr>
          <w:rFonts w:ascii="微软雅黑" w:hAnsi="微软雅黑" w:eastAsia="微软雅黑"/>
          <w:b w:val="0"/>
          <w:sz w:val="22"/>
        </w:rPr>
        <w:t>4. nurse _____________</w:t>
      </w:r>
    </w:p>
    <w:p>
      <w:r>
        <w:rPr>
          <w:rFonts w:ascii="微软雅黑" w:hAnsi="微软雅黑" w:eastAsia="微软雅黑"/>
          <w:b w:val="0"/>
          <w:sz w:val="22"/>
        </w:rPr>
        <w:t>5. driver _____________</w:t>
      </w:r>
    </w:p>
    <w:p/>
    <w:p>
      <w:r>
        <w:rPr>
          <w:rFonts w:ascii="微软雅黑" w:hAnsi="微软雅黑" w:eastAsia="微软雅黑"/>
          <w:b/>
          <w:sz w:val="22"/>
        </w:rPr>
        <w:t>【中→英】（每题2分，共10分）</w:t>
      </w:r>
    </w:p>
    <w:p>
      <w:r>
        <w:rPr>
          <w:rFonts w:ascii="微软雅黑" w:hAnsi="微软雅黑" w:eastAsia="微软雅黑"/>
          <w:b w:val="0"/>
          <w:sz w:val="22"/>
        </w:rPr>
        <w:t>6. 国家 _____________</w:t>
      </w:r>
    </w:p>
    <w:p>
      <w:r>
        <w:rPr>
          <w:rFonts w:ascii="微软雅黑" w:hAnsi="微软雅黑" w:eastAsia="微软雅黑"/>
          <w:b w:val="0"/>
          <w:sz w:val="22"/>
        </w:rPr>
        <w:t>7. 同班同学 _____________</w:t>
      </w:r>
    </w:p>
    <w:p>
      <w:r>
        <w:rPr>
          <w:rFonts w:ascii="微软雅黑" w:hAnsi="微软雅黑" w:eastAsia="微软雅黑"/>
          <w:b w:val="0"/>
          <w:sz w:val="22"/>
        </w:rPr>
        <w:t>8. 最喜欢的 _____________</w:t>
      </w:r>
    </w:p>
    <w:p>
      <w:r>
        <w:rPr>
          <w:rFonts w:ascii="微软雅黑" w:hAnsi="微软雅黑" w:eastAsia="微软雅黑"/>
          <w:b w:val="0"/>
          <w:sz w:val="22"/>
        </w:rPr>
        <w:t>9. 祖父母 _____________</w:t>
      </w:r>
    </w:p>
    <w:p>
      <w:r>
        <w:rPr>
          <w:rFonts w:ascii="微软雅黑" w:hAnsi="微软雅黑" w:eastAsia="微软雅黑"/>
          <w:b w:val="0"/>
          <w:sz w:val="22"/>
        </w:rPr>
        <w:t>10. 工人 _____________</w:t>
      </w:r>
    </w:p>
    <w:p/>
    <w:p>
      <w:r>
        <w:rPr>
          <w:rFonts w:ascii="微软雅黑" w:hAnsi="微软雅黑" w:eastAsia="微软雅黑"/>
          <w:b/>
          <w:sz w:val="22"/>
        </w:rPr>
        <w:t>B. 词形变化。（每题3分，共15分）</w:t>
      </w:r>
    </w:p>
    <w:p>
      <w:r>
        <w:rPr>
          <w:rFonts w:ascii="微软雅黑" w:hAnsi="微软雅黑" w:eastAsia="微软雅黑"/>
          <w:b w:val="0"/>
          <w:sz w:val="22"/>
        </w:rPr>
        <w:t>【名词复数】写出下列名词的复数形式。（每题3分，共9分）</w:t>
      </w:r>
    </w:p>
    <w:p>
      <w:r>
        <w:rPr>
          <w:rFonts w:ascii="微软雅黑" w:hAnsi="微软雅黑" w:eastAsia="微软雅黑"/>
          <w:b w:val="0"/>
          <w:sz w:val="22"/>
        </w:rPr>
        <w:t>11. family → ___________</w:t>
      </w:r>
    </w:p>
    <w:p>
      <w:r>
        <w:rPr>
          <w:rFonts w:ascii="微软雅黑" w:hAnsi="微软雅黑" w:eastAsia="微软雅黑"/>
          <w:b w:val="0"/>
          <w:sz w:val="22"/>
        </w:rPr>
        <w:t>12. watch → ___________</w:t>
      </w:r>
    </w:p>
    <w:p>
      <w:r>
        <w:rPr>
          <w:rFonts w:ascii="微软雅黑" w:hAnsi="微软雅黑" w:eastAsia="微软雅黑"/>
          <w:b w:val="0"/>
          <w:sz w:val="22"/>
        </w:rPr>
        <w:t>13. child → ___________</w:t>
      </w:r>
    </w:p>
    <w:p/>
    <w:p>
      <w:r>
        <w:rPr>
          <w:rFonts w:ascii="微软雅黑" w:hAnsi="微软雅黑" w:eastAsia="微软雅黑"/>
          <w:b w:val="0"/>
          <w:sz w:val="22"/>
        </w:rPr>
        <w:t>【人称代词变物主代词】（每题3分，共6分）</w:t>
      </w:r>
    </w:p>
    <w:p>
      <w:r>
        <w:rPr>
          <w:rFonts w:ascii="微软雅黑" w:hAnsi="微软雅黑" w:eastAsia="微软雅黑"/>
          <w:b w:val="0"/>
          <w:sz w:val="22"/>
        </w:rPr>
        <w:t>14. I → ___________（我的）</w:t>
      </w:r>
    </w:p>
    <w:p>
      <w:r>
        <w:rPr>
          <w:rFonts w:ascii="微软雅黑" w:hAnsi="微软雅黑" w:eastAsia="微软雅黑"/>
          <w:b w:val="0"/>
          <w:sz w:val="22"/>
        </w:rPr>
        <w:t>15. she → ___________（她的）</w:t>
      </w:r>
    </w:p>
    <w:p/>
    <w:p>
      <w:r>
        <w:rPr>
          <w:rFonts w:ascii="微软雅黑" w:hAnsi="微软雅黑" w:eastAsia="微软雅黑"/>
          <w:b/>
          <w:sz w:val="26"/>
        </w:rPr>
        <w:t>二、语法（40分）</w:t>
      </w:r>
    </w:p>
    <w:p>
      <w:r>
        <w:rPr>
          <w:rFonts w:ascii="微软雅黑" w:hAnsi="微软雅黑" w:eastAsia="微软雅黑"/>
          <w:b/>
          <w:sz w:val="22"/>
        </w:rPr>
        <w:t>A. 单项选择。（每题2分，共20分）</w:t>
      </w:r>
    </w:p>
    <w:p>
      <w:r>
        <w:rPr>
          <w:rFonts w:ascii="微软雅黑" w:hAnsi="微软雅黑" w:eastAsia="微软雅黑"/>
          <w:b/>
          <w:sz w:val="22"/>
        </w:rPr>
        <w:t>1. My name ________ Li Hua.</w:t>
      </w:r>
    </w:p>
    <w:p>
      <w:r>
        <w:rPr>
          <w:rFonts w:ascii="微软雅黑" w:hAnsi="微软雅黑" w:eastAsia="微软雅黑"/>
          <w:b w:val="0"/>
          <w:sz w:val="22"/>
        </w:rPr>
        <w:t xml:space="preserve">    A. am</w:t>
      </w:r>
    </w:p>
    <w:p>
      <w:r>
        <w:rPr>
          <w:rFonts w:ascii="微软雅黑" w:hAnsi="微软雅黑" w:eastAsia="微软雅黑"/>
          <w:b w:val="0"/>
          <w:sz w:val="22"/>
        </w:rPr>
        <w:t xml:space="preserve">    B. is</w:t>
      </w:r>
    </w:p>
    <w:p>
      <w:r>
        <w:rPr>
          <w:rFonts w:ascii="微软雅黑" w:hAnsi="微软雅黑" w:eastAsia="微软雅黑"/>
          <w:b w:val="0"/>
          <w:sz w:val="22"/>
        </w:rPr>
        <w:t xml:space="preserve">    C. are</w:t>
      </w:r>
    </w:p>
    <w:p>
      <w:r>
        <w:rPr>
          <w:rFonts w:ascii="微软雅黑" w:hAnsi="微软雅黑" w:eastAsia="微软雅黑"/>
          <w:b w:val="0"/>
          <w:sz w:val="22"/>
        </w:rPr>
        <w:t xml:space="preserve">    D. be</w:t>
      </w:r>
    </w:p>
    <w:p>
      <w:r>
        <w:rPr>
          <w:rFonts w:ascii="微软雅黑" w:hAnsi="微软雅黑" w:eastAsia="微软雅黑"/>
          <w:b/>
          <w:sz w:val="22"/>
        </w:rPr>
        <w:t>2. — Are you a student? — Yes, ________.</w:t>
      </w:r>
    </w:p>
    <w:p>
      <w:r>
        <w:rPr>
          <w:rFonts w:ascii="微软雅黑" w:hAnsi="微软雅黑" w:eastAsia="微软雅黑"/>
          <w:b w:val="0"/>
          <w:sz w:val="22"/>
        </w:rPr>
        <w:t xml:space="preserve">    A. I'm</w:t>
      </w:r>
    </w:p>
    <w:p>
      <w:r>
        <w:rPr>
          <w:rFonts w:ascii="微软雅黑" w:hAnsi="微软雅黑" w:eastAsia="微软雅黑"/>
          <w:b w:val="0"/>
          <w:sz w:val="22"/>
        </w:rPr>
        <w:t xml:space="preserve">    B. I am</w:t>
      </w:r>
    </w:p>
    <w:p>
      <w:r>
        <w:rPr>
          <w:rFonts w:ascii="微软雅黑" w:hAnsi="微软雅黑" w:eastAsia="微软雅黑"/>
          <w:b w:val="0"/>
          <w:sz w:val="22"/>
        </w:rPr>
        <w:t xml:space="preserve">    C. you are</w:t>
      </w:r>
    </w:p>
    <w:p>
      <w:r>
        <w:rPr>
          <w:rFonts w:ascii="微软雅黑" w:hAnsi="微软雅黑" w:eastAsia="微软雅黑"/>
          <w:b w:val="0"/>
          <w:sz w:val="22"/>
        </w:rPr>
        <w:t xml:space="preserve">    D. it is</w:t>
      </w:r>
    </w:p>
    <w:p>
      <w:r>
        <w:rPr>
          <w:rFonts w:ascii="微软雅黑" w:hAnsi="微软雅黑" w:eastAsia="微软雅黑"/>
          <w:b/>
          <w:sz w:val="22"/>
        </w:rPr>
        <w:t>3. ________ is my good friend. ________ name is Mary.</w:t>
      </w:r>
    </w:p>
    <w:p>
      <w:r>
        <w:rPr>
          <w:rFonts w:ascii="微软雅黑" w:hAnsi="微软雅黑" w:eastAsia="微软雅黑"/>
          <w:b w:val="0"/>
          <w:sz w:val="22"/>
        </w:rPr>
        <w:t xml:space="preserve">    A. She; Her</w:t>
      </w:r>
    </w:p>
    <w:p>
      <w:r>
        <w:rPr>
          <w:rFonts w:ascii="微软雅黑" w:hAnsi="微软雅黑" w:eastAsia="微软雅黑"/>
          <w:b w:val="0"/>
          <w:sz w:val="22"/>
        </w:rPr>
        <w:t xml:space="preserve">    B. Her; She</w:t>
      </w:r>
    </w:p>
    <w:p>
      <w:r>
        <w:rPr>
          <w:rFonts w:ascii="微软雅黑" w:hAnsi="微软雅黑" w:eastAsia="微软雅黑"/>
          <w:b w:val="0"/>
          <w:sz w:val="22"/>
        </w:rPr>
        <w:t xml:space="preserve">    C. She; She</w:t>
      </w:r>
    </w:p>
    <w:p>
      <w:r>
        <w:rPr>
          <w:rFonts w:ascii="微软雅黑" w:hAnsi="微软雅黑" w:eastAsia="微软雅黑"/>
          <w:b w:val="0"/>
          <w:sz w:val="22"/>
        </w:rPr>
        <w:t xml:space="preserve">    D. Her; Her</w:t>
      </w:r>
    </w:p>
    <w:p>
      <w:r>
        <w:rPr>
          <w:rFonts w:ascii="微软雅黑" w:hAnsi="微软雅黑" w:eastAsia="微软雅黑"/>
          <w:b/>
          <w:sz w:val="22"/>
        </w:rPr>
        <w:t>4. — Is this ________ book? — No, it's ________ book.</w:t>
      </w:r>
    </w:p>
    <w:p>
      <w:r>
        <w:rPr>
          <w:rFonts w:ascii="微软雅黑" w:hAnsi="微软雅黑" w:eastAsia="微软雅黑"/>
          <w:b w:val="0"/>
          <w:sz w:val="22"/>
        </w:rPr>
        <w:t xml:space="preserve">    A. you; her</w:t>
      </w:r>
    </w:p>
    <w:p>
      <w:r>
        <w:rPr>
          <w:rFonts w:ascii="微软雅黑" w:hAnsi="微软雅黑" w:eastAsia="微软雅黑"/>
          <w:b w:val="0"/>
          <w:sz w:val="22"/>
        </w:rPr>
        <w:t xml:space="preserve">    B. your; her</w:t>
      </w:r>
    </w:p>
    <w:p>
      <w:r>
        <w:rPr>
          <w:rFonts w:ascii="微软雅黑" w:hAnsi="微软雅黑" w:eastAsia="微软雅黑"/>
          <w:b w:val="0"/>
          <w:sz w:val="22"/>
        </w:rPr>
        <w:t xml:space="preserve">    C. you; she</w:t>
      </w:r>
    </w:p>
    <w:p>
      <w:r>
        <w:rPr>
          <w:rFonts w:ascii="微软雅黑" w:hAnsi="微软雅黑" w:eastAsia="微软雅黑"/>
          <w:b w:val="0"/>
          <w:sz w:val="22"/>
        </w:rPr>
        <w:t xml:space="preserve">    D. your; hers</w:t>
      </w:r>
    </w:p>
    <w:p>
      <w:r>
        <w:rPr>
          <w:rFonts w:ascii="微软雅黑" w:hAnsi="微软雅黑" w:eastAsia="微软雅黑"/>
          <w:b/>
          <w:sz w:val="22"/>
        </w:rPr>
        <w:t>5. Please help ________.</w:t>
      </w:r>
    </w:p>
    <w:p>
      <w:r>
        <w:rPr>
          <w:rFonts w:ascii="微软雅黑" w:hAnsi="微软雅黑" w:eastAsia="微软雅黑"/>
          <w:b w:val="0"/>
          <w:sz w:val="22"/>
        </w:rPr>
        <w:t xml:space="preserve">    A. I</w:t>
      </w:r>
    </w:p>
    <w:p>
      <w:r>
        <w:rPr>
          <w:rFonts w:ascii="微软雅黑" w:hAnsi="微软雅黑" w:eastAsia="微软雅黑"/>
          <w:b w:val="0"/>
          <w:sz w:val="22"/>
        </w:rPr>
        <w:t xml:space="preserve">    B. my</w:t>
      </w:r>
    </w:p>
    <w:p>
      <w:r>
        <w:rPr>
          <w:rFonts w:ascii="微软雅黑" w:hAnsi="微软雅黑" w:eastAsia="微软雅黑"/>
          <w:b w:val="0"/>
          <w:sz w:val="22"/>
        </w:rPr>
        <w:t xml:space="preserve">    C. me</w:t>
      </w:r>
    </w:p>
    <w:p>
      <w:r>
        <w:rPr>
          <w:rFonts w:ascii="微软雅黑" w:hAnsi="微软雅黑" w:eastAsia="微软雅黑"/>
          <w:b w:val="0"/>
          <w:sz w:val="22"/>
        </w:rPr>
        <w:t xml:space="preserve">    D. mine</w:t>
      </w:r>
    </w:p>
    <w:p>
      <w:r>
        <w:rPr>
          <w:rFonts w:ascii="微软雅黑" w:hAnsi="微软雅黑" w:eastAsia="微软雅黑"/>
          <w:b/>
          <w:sz w:val="22"/>
        </w:rPr>
        <w:t>6. Look at ________ birds in the sky.</w:t>
      </w:r>
    </w:p>
    <w:p>
      <w:r>
        <w:rPr>
          <w:rFonts w:ascii="微软雅黑" w:hAnsi="微软雅黑" w:eastAsia="微软雅黑"/>
          <w:b w:val="0"/>
          <w:sz w:val="22"/>
        </w:rPr>
        <w:t xml:space="preserve">    A. this</w:t>
      </w:r>
    </w:p>
    <w:p>
      <w:r>
        <w:rPr>
          <w:rFonts w:ascii="微软雅黑" w:hAnsi="微软雅黑" w:eastAsia="微软雅黑"/>
          <w:b w:val="0"/>
          <w:sz w:val="22"/>
        </w:rPr>
        <w:t xml:space="preserve">    B. that</w:t>
      </w:r>
    </w:p>
    <w:p>
      <w:r>
        <w:rPr>
          <w:rFonts w:ascii="微软雅黑" w:hAnsi="微软雅黑" w:eastAsia="微软雅黑"/>
          <w:b w:val="0"/>
          <w:sz w:val="22"/>
        </w:rPr>
        <w:t xml:space="preserve">    C. these</w:t>
      </w:r>
    </w:p>
    <w:p>
      <w:r>
        <w:rPr>
          <w:rFonts w:ascii="微软雅黑" w:hAnsi="微软雅黑" w:eastAsia="微软雅黑"/>
          <w:b w:val="0"/>
          <w:sz w:val="22"/>
        </w:rPr>
        <w:t xml:space="preserve">    D. those</w:t>
      </w:r>
    </w:p>
    <w:p>
      <w:r>
        <w:rPr>
          <w:rFonts w:ascii="微软雅黑" w:hAnsi="微软雅黑" w:eastAsia="微软雅黑"/>
          <w:b/>
          <w:sz w:val="22"/>
        </w:rPr>
        <w:t>7. ________ is my pen. ________ are your pencils.</w:t>
      </w:r>
    </w:p>
    <w:p>
      <w:r>
        <w:rPr>
          <w:rFonts w:ascii="微软雅黑" w:hAnsi="微软雅黑" w:eastAsia="微软雅黑"/>
          <w:b w:val="0"/>
          <w:sz w:val="22"/>
        </w:rPr>
        <w:t xml:space="preserve">    A. This; That</w:t>
      </w:r>
    </w:p>
    <w:p>
      <w:r>
        <w:rPr>
          <w:rFonts w:ascii="微软雅黑" w:hAnsi="微软雅黑" w:eastAsia="微软雅黑"/>
          <w:b w:val="0"/>
          <w:sz w:val="22"/>
        </w:rPr>
        <w:t xml:space="preserve">    B. This; Those</w:t>
      </w:r>
    </w:p>
    <w:p>
      <w:r>
        <w:rPr>
          <w:rFonts w:ascii="微软雅黑" w:hAnsi="微软雅黑" w:eastAsia="微软雅黑"/>
          <w:b w:val="0"/>
          <w:sz w:val="22"/>
        </w:rPr>
        <w:t xml:space="preserve">    C. These; That</w:t>
      </w:r>
    </w:p>
    <w:p>
      <w:r>
        <w:rPr>
          <w:rFonts w:ascii="微软雅黑" w:hAnsi="微软雅黑" w:eastAsia="微软雅黑"/>
          <w:b w:val="0"/>
          <w:sz w:val="22"/>
        </w:rPr>
        <w:t xml:space="preserve">    D. Those; This</w:t>
      </w:r>
    </w:p>
    <w:p>
      <w:r>
        <w:rPr>
          <w:rFonts w:ascii="微软雅黑" w:hAnsi="微软雅黑" w:eastAsia="微软雅黑"/>
          <w:b/>
          <w:sz w:val="22"/>
        </w:rPr>
        <w:t>8. This is ________ room. It is very clean.</w:t>
      </w:r>
    </w:p>
    <w:p>
      <w:r>
        <w:rPr>
          <w:rFonts w:ascii="微软雅黑" w:hAnsi="微软雅黑" w:eastAsia="微软雅黑"/>
          <w:b w:val="0"/>
          <w:sz w:val="22"/>
        </w:rPr>
        <w:t xml:space="preserve">    A. Tom and Jim</w:t>
      </w:r>
    </w:p>
    <w:p>
      <w:r>
        <w:rPr>
          <w:rFonts w:ascii="微软雅黑" w:hAnsi="微软雅黑" w:eastAsia="微软雅黑"/>
          <w:b w:val="0"/>
          <w:sz w:val="22"/>
        </w:rPr>
        <w:t xml:space="preserve">    B. Tom's and Jim</w:t>
      </w:r>
    </w:p>
    <w:p>
      <w:r>
        <w:rPr>
          <w:rFonts w:ascii="微软雅黑" w:hAnsi="微软雅黑" w:eastAsia="微软雅黑"/>
          <w:b w:val="0"/>
          <w:sz w:val="22"/>
        </w:rPr>
        <w:t xml:space="preserve">    C. Tom and Jim's</w:t>
      </w:r>
    </w:p>
    <w:p>
      <w:r>
        <w:rPr>
          <w:rFonts w:ascii="微软雅黑" w:hAnsi="微软雅黑" w:eastAsia="微软雅黑"/>
          <w:b w:val="0"/>
          <w:sz w:val="22"/>
        </w:rPr>
        <w:t xml:space="preserve">    D. Tom's and Jim's</w:t>
      </w:r>
    </w:p>
    <w:p>
      <w:r>
        <w:rPr>
          <w:rFonts w:ascii="微软雅黑" w:hAnsi="微软雅黑" w:eastAsia="微软雅黑"/>
          <w:b/>
          <w:sz w:val="22"/>
        </w:rPr>
        <w:t>9. — ________ is your mother? — She is a nurse.</w:t>
      </w:r>
    </w:p>
    <w:p>
      <w:r>
        <w:rPr>
          <w:rFonts w:ascii="微软雅黑" w:hAnsi="微软雅黑" w:eastAsia="微软雅黑"/>
          <w:b w:val="0"/>
          <w:sz w:val="22"/>
        </w:rPr>
        <w:t xml:space="preserve">    A. Who</w:t>
      </w:r>
    </w:p>
    <w:p>
      <w:r>
        <w:rPr>
          <w:rFonts w:ascii="微软雅黑" w:hAnsi="微软雅黑" w:eastAsia="微软雅黑"/>
          <w:b w:val="0"/>
          <w:sz w:val="22"/>
        </w:rPr>
        <w:t xml:space="preserve">    B. What</w:t>
      </w:r>
    </w:p>
    <w:p>
      <w:r>
        <w:rPr>
          <w:rFonts w:ascii="微软雅黑" w:hAnsi="微软雅黑" w:eastAsia="微软雅黑"/>
          <w:b w:val="0"/>
          <w:sz w:val="22"/>
        </w:rPr>
        <w:t xml:space="preserve">    C. Where</w:t>
      </w:r>
    </w:p>
    <w:p>
      <w:r>
        <w:rPr>
          <w:rFonts w:ascii="微软雅黑" w:hAnsi="微软雅黑" w:eastAsia="微软雅黑"/>
          <w:b w:val="0"/>
          <w:sz w:val="22"/>
        </w:rPr>
        <w:t xml:space="preserve">    D. How</w:t>
      </w:r>
    </w:p>
    <w:p>
      <w:r>
        <w:rPr>
          <w:rFonts w:ascii="微软雅黑" w:hAnsi="微软雅黑" w:eastAsia="微软雅黑"/>
          <w:b/>
          <w:sz w:val="22"/>
        </w:rPr>
        <w:t>10. These ________ my parents. That ________ my sister.</w:t>
      </w:r>
    </w:p>
    <w:p>
      <w:r>
        <w:rPr>
          <w:rFonts w:ascii="微软雅黑" w:hAnsi="微软雅黑" w:eastAsia="微软雅黑"/>
          <w:b w:val="0"/>
          <w:sz w:val="22"/>
        </w:rPr>
        <w:t xml:space="preserve">    A. is; are</w:t>
      </w:r>
    </w:p>
    <w:p>
      <w:r>
        <w:rPr>
          <w:rFonts w:ascii="微软雅黑" w:hAnsi="微软雅黑" w:eastAsia="微软雅黑"/>
          <w:b w:val="0"/>
          <w:sz w:val="22"/>
        </w:rPr>
        <w:t xml:space="preserve">    B. are; is</w:t>
      </w:r>
    </w:p>
    <w:p>
      <w:r>
        <w:rPr>
          <w:rFonts w:ascii="微软雅黑" w:hAnsi="微软雅黑" w:eastAsia="微软雅黑"/>
          <w:b w:val="0"/>
          <w:sz w:val="22"/>
        </w:rPr>
        <w:t xml:space="preserve">    C. is; is</w:t>
      </w:r>
    </w:p>
    <w:p>
      <w:r>
        <w:rPr>
          <w:rFonts w:ascii="微软雅黑" w:hAnsi="微软雅黑" w:eastAsia="微软雅黑"/>
          <w:b w:val="0"/>
          <w:sz w:val="22"/>
        </w:rPr>
        <w:t xml:space="preserve">    D. are; are</w:t>
      </w:r>
    </w:p>
    <w:p/>
    <w:p>
      <w:r>
        <w:rPr>
          <w:rFonts w:ascii="微软雅黑" w:hAnsi="微软雅黑" w:eastAsia="微软雅黑"/>
          <w:b/>
          <w:sz w:val="22"/>
        </w:rPr>
        <w:t>B. 句型转换。（每题2分，共10分）</w:t>
      </w:r>
    </w:p>
    <w:p>
      <w:r>
        <w:rPr>
          <w:rFonts w:ascii="微软雅黑" w:hAnsi="微软雅黑" w:eastAsia="微软雅黑"/>
          <w:b w:val="0"/>
          <w:sz w:val="22"/>
        </w:rPr>
        <w:t>11. I am from Xi'an.（改为否定句）→ ________________________________</w:t>
      </w:r>
    </w:p>
    <w:p>
      <w:r>
        <w:rPr>
          <w:rFonts w:ascii="微软雅黑" w:hAnsi="微软雅黑" w:eastAsia="微软雅黑"/>
          <w:b w:val="0"/>
          <w:sz w:val="22"/>
        </w:rPr>
        <w:t>12. She is my classmate.（改为否定句）→ ________________________________</w:t>
      </w:r>
    </w:p>
    <w:p>
      <w:r>
        <w:rPr>
          <w:rFonts w:ascii="微软雅黑" w:hAnsi="微软雅黑" w:eastAsia="微软雅黑"/>
          <w:b w:val="0"/>
          <w:sz w:val="22"/>
        </w:rPr>
        <w:t>13. He is a student.（改为一般疑问句）→ ________________________________</w:t>
      </w:r>
    </w:p>
    <w:p>
      <w:r>
        <w:rPr>
          <w:rFonts w:ascii="微软雅黑" w:hAnsi="微软雅黑" w:eastAsia="微软雅黑"/>
          <w:b w:val="0"/>
          <w:sz w:val="22"/>
        </w:rPr>
        <w:t>14. This is an apple.（改为复数句）→ ________________________________</w:t>
      </w:r>
    </w:p>
    <w:p>
      <w:r>
        <w:rPr>
          <w:rFonts w:ascii="微软雅黑" w:hAnsi="微软雅黑" w:eastAsia="微软雅黑"/>
          <w:b w:val="0"/>
          <w:sz w:val="22"/>
        </w:rPr>
        <w:t>15. Her name is Mary.（对划线部分提问：Mary）→ ________________________________</w:t>
      </w:r>
    </w:p>
    <w:p/>
    <w:p>
      <w:r>
        <w:rPr>
          <w:rFonts w:ascii="微软雅黑" w:hAnsi="微软雅黑" w:eastAsia="微软雅黑"/>
          <w:b/>
          <w:sz w:val="22"/>
        </w:rPr>
        <w:t>C. 改错。（每题2分，共10分）</w:t>
      </w:r>
    </w:p>
    <w:p>
      <w:r>
        <w:rPr>
          <w:rFonts w:ascii="微软雅黑" w:hAnsi="微软雅黑" w:eastAsia="微软雅黑"/>
          <w:b/>
          <w:sz w:val="22"/>
        </w:rPr>
        <w:t>21. I name is Zhang Wei.</w:t>
      </w:r>
    </w:p>
    <w:p>
      <w:r>
        <w:rPr>
          <w:rFonts w:ascii="微软雅黑" w:hAnsi="微软雅黑" w:eastAsia="微软雅黑"/>
          <w:b w:val="0"/>
          <w:sz w:val="22"/>
        </w:rPr>
        <w:t>错误：________    改正：________</w:t>
      </w:r>
    </w:p>
    <w:p>
      <w:r>
        <w:rPr>
          <w:rFonts w:ascii="微软雅黑" w:hAnsi="微软雅黑" w:eastAsia="微软雅黑"/>
          <w:b/>
          <w:sz w:val="22"/>
        </w:rPr>
        <w:t>22. She are my English teacher.</w:t>
      </w:r>
    </w:p>
    <w:p>
      <w:r>
        <w:rPr>
          <w:rFonts w:ascii="微软雅黑" w:hAnsi="微软雅黑" w:eastAsia="微软雅黑"/>
          <w:b w:val="0"/>
          <w:sz w:val="22"/>
        </w:rPr>
        <w:t>错误：________    改正：________</w:t>
      </w:r>
    </w:p>
    <w:p>
      <w:r>
        <w:rPr>
          <w:rFonts w:ascii="微软雅黑" w:hAnsi="微软雅黑" w:eastAsia="微软雅黑"/>
          <w:b/>
          <w:sz w:val="22"/>
        </w:rPr>
        <w:t>23. That is my mother dress.</w:t>
      </w:r>
    </w:p>
    <w:p>
      <w:r>
        <w:rPr>
          <w:rFonts w:ascii="微软雅黑" w:hAnsi="微软雅黑" w:eastAsia="微软雅黑"/>
          <w:b w:val="0"/>
          <w:sz w:val="22"/>
        </w:rPr>
        <w:t>错误：________    改正：________</w:t>
      </w:r>
    </w:p>
    <w:p>
      <w:r>
        <w:rPr>
          <w:rFonts w:ascii="微软雅黑" w:hAnsi="微软雅黑" w:eastAsia="微软雅黑"/>
          <w:b/>
          <w:sz w:val="22"/>
        </w:rPr>
        <w:t>24. These book are interesting.</w:t>
      </w:r>
    </w:p>
    <w:p>
      <w:r>
        <w:rPr>
          <w:rFonts w:ascii="微软雅黑" w:hAnsi="微软雅黑" w:eastAsia="微软雅黑"/>
          <w:b w:val="0"/>
          <w:sz w:val="22"/>
        </w:rPr>
        <w:t>错误：________    改正：________</w:t>
      </w:r>
    </w:p>
    <w:p>
      <w:r>
        <w:rPr>
          <w:rFonts w:ascii="微软雅黑" w:hAnsi="微软雅黑" w:eastAsia="微软雅黑"/>
          <w:b/>
          <w:sz w:val="22"/>
        </w:rPr>
        <w:t>25. He father is a worker.</w:t>
      </w:r>
    </w:p>
    <w:p>
      <w:r>
        <w:rPr>
          <w:rFonts w:ascii="微软雅黑" w:hAnsi="微软雅黑" w:eastAsia="微软雅黑"/>
          <w:b w:val="0"/>
          <w:sz w:val="22"/>
        </w:rPr>
        <w:t>错误：________    改正：________</w:t>
      </w:r>
    </w:p>
    <w:p/>
    <w:p>
      <w:r>
        <w:rPr>
          <w:rFonts w:ascii="微软雅黑" w:hAnsi="微软雅黑" w:eastAsia="微软雅黑"/>
          <w:b/>
          <w:sz w:val="26"/>
        </w:rPr>
        <w:t>三、阅读理解（15分）</w:t>
      </w:r>
    </w:p>
    <w:p>
      <w:r>
        <w:rPr>
          <w:rFonts w:ascii="微软雅黑" w:hAnsi="微软雅黑" w:eastAsia="微软雅黑"/>
          <w:b w:val="0"/>
          <w:sz w:val="22"/>
        </w:rPr>
        <w:t>My name is Zhao Yu. I am 13 years old. I am a new student at No. 1 Middle School. I am in Class 3, Grade 7. I like sports very much. My favorite sport is basketball. I often play basketball with my classmates after school.</w:t>
        <w:br/>
        <w:br/>
        <w:t>I have a happy family. My father's name is Zhao Gang. He is a driver. He is 40 years old. He is tall and strong. My mother's name is Sun Mei. She is a nurse. She works in a hospital. She is very kind. I also have a little sister. Her name is Zhao Xue. She is 8 years old. She is a student, too. She likes singing.</w:t>
        <w:br/>
        <w:br/>
        <w:t>I love my school and my family!</w:t>
      </w:r>
    </w:p>
    <w:p/>
    <w:p>
      <w:r>
        <w:rPr>
          <w:rFonts w:ascii="微软雅黑" w:hAnsi="微软雅黑" w:eastAsia="微软雅黑"/>
          <w:b/>
          <w:sz w:val="22"/>
        </w:rPr>
        <w:t>A. 选择题。（每题2分，共10分）</w:t>
      </w:r>
    </w:p>
    <w:p>
      <w:r>
        <w:rPr>
          <w:rFonts w:ascii="微软雅黑" w:hAnsi="微软雅黑" w:eastAsia="微软雅黑"/>
          <w:b/>
          <w:sz w:val="22"/>
        </w:rPr>
        <w:t>1. What class is Zhao Yu in?</w:t>
      </w:r>
    </w:p>
    <w:p>
      <w:r>
        <w:rPr>
          <w:rFonts w:ascii="微软雅黑" w:hAnsi="微软雅黑" w:eastAsia="微软雅黑"/>
          <w:b w:val="0"/>
          <w:sz w:val="22"/>
        </w:rPr>
        <w:t xml:space="preserve">    A. Class 1</w:t>
      </w:r>
    </w:p>
    <w:p>
      <w:r>
        <w:rPr>
          <w:rFonts w:ascii="微软雅黑" w:hAnsi="微软雅黑" w:eastAsia="微软雅黑"/>
          <w:b w:val="0"/>
          <w:sz w:val="22"/>
        </w:rPr>
        <w:t xml:space="preserve">    B. Class 2</w:t>
      </w:r>
    </w:p>
    <w:p>
      <w:r>
        <w:rPr>
          <w:rFonts w:ascii="微软雅黑" w:hAnsi="微软雅黑" w:eastAsia="微软雅黑"/>
          <w:b w:val="0"/>
          <w:sz w:val="22"/>
        </w:rPr>
        <w:t xml:space="preserve">    C. Class 3</w:t>
      </w:r>
    </w:p>
    <w:p>
      <w:r>
        <w:rPr>
          <w:rFonts w:ascii="微软雅黑" w:hAnsi="微软雅黑" w:eastAsia="微软雅黑"/>
          <w:b w:val="0"/>
          <w:sz w:val="22"/>
        </w:rPr>
        <w:t xml:space="preserve">    D. Class 4</w:t>
      </w:r>
    </w:p>
    <w:p>
      <w:r>
        <w:rPr>
          <w:rFonts w:ascii="微软雅黑" w:hAnsi="微软雅黑" w:eastAsia="微软雅黑"/>
          <w:b/>
          <w:sz w:val="22"/>
        </w:rPr>
        <w:t>2. What is Zhao Yu's favorite sport?</w:t>
      </w:r>
    </w:p>
    <w:p>
      <w:r>
        <w:rPr>
          <w:rFonts w:ascii="微软雅黑" w:hAnsi="微软雅黑" w:eastAsia="微软雅黑"/>
          <w:b w:val="0"/>
          <w:sz w:val="22"/>
        </w:rPr>
        <w:t xml:space="preserve">    A. Football</w:t>
      </w:r>
    </w:p>
    <w:p>
      <w:r>
        <w:rPr>
          <w:rFonts w:ascii="微软雅黑" w:hAnsi="微软雅黑" w:eastAsia="微软雅黑"/>
          <w:b w:val="0"/>
          <w:sz w:val="22"/>
        </w:rPr>
        <w:t xml:space="preserve">    B. Basketball</w:t>
      </w:r>
    </w:p>
    <w:p>
      <w:r>
        <w:rPr>
          <w:rFonts w:ascii="微软雅黑" w:hAnsi="微软雅黑" w:eastAsia="微软雅黑"/>
          <w:b w:val="0"/>
          <w:sz w:val="22"/>
        </w:rPr>
        <w:t xml:space="preserve">    C. Swimming</w:t>
      </w:r>
    </w:p>
    <w:p>
      <w:r>
        <w:rPr>
          <w:rFonts w:ascii="微软雅黑" w:hAnsi="微软雅黑" w:eastAsia="微软雅黑"/>
          <w:b w:val="0"/>
          <w:sz w:val="22"/>
        </w:rPr>
        <w:t xml:space="preserve">    D. Running</w:t>
      </w:r>
    </w:p>
    <w:p>
      <w:r>
        <w:rPr>
          <w:rFonts w:ascii="微软雅黑" w:hAnsi="微软雅黑" w:eastAsia="微软雅黑"/>
          <w:b/>
          <w:sz w:val="22"/>
        </w:rPr>
        <w:t>3. What does Zhao Yu's father do?</w:t>
      </w:r>
    </w:p>
    <w:p>
      <w:r>
        <w:rPr>
          <w:rFonts w:ascii="微软雅黑" w:hAnsi="微软雅黑" w:eastAsia="微软雅黑"/>
          <w:b w:val="0"/>
          <w:sz w:val="22"/>
        </w:rPr>
        <w:t xml:space="preserve">    A. Doctor</w:t>
      </w:r>
    </w:p>
    <w:p>
      <w:r>
        <w:rPr>
          <w:rFonts w:ascii="微软雅黑" w:hAnsi="微软雅黑" w:eastAsia="微软雅黑"/>
          <w:b w:val="0"/>
          <w:sz w:val="22"/>
        </w:rPr>
        <w:t xml:space="preserve">    B. Teacher</w:t>
      </w:r>
    </w:p>
    <w:p>
      <w:r>
        <w:rPr>
          <w:rFonts w:ascii="微软雅黑" w:hAnsi="微软雅黑" w:eastAsia="微软雅黑"/>
          <w:b w:val="0"/>
          <w:sz w:val="22"/>
        </w:rPr>
        <w:t xml:space="preserve">    C. Worker</w:t>
      </w:r>
    </w:p>
    <w:p>
      <w:r>
        <w:rPr>
          <w:rFonts w:ascii="微软雅黑" w:hAnsi="微软雅黑" w:eastAsia="微软雅黑"/>
          <w:b w:val="0"/>
          <w:sz w:val="22"/>
        </w:rPr>
        <w:t xml:space="preserve">    D. Driver</w:t>
      </w:r>
    </w:p>
    <w:p>
      <w:r>
        <w:rPr>
          <w:rFonts w:ascii="微软雅黑" w:hAnsi="微软雅黑" w:eastAsia="微软雅黑"/>
          <w:b/>
          <w:sz w:val="22"/>
        </w:rPr>
        <w:t>4. Where does Zhao Yu's mother work?</w:t>
      </w:r>
    </w:p>
    <w:p>
      <w:r>
        <w:rPr>
          <w:rFonts w:ascii="微软雅黑" w:hAnsi="微软雅黑" w:eastAsia="微软雅黑"/>
          <w:b w:val="0"/>
          <w:sz w:val="22"/>
        </w:rPr>
        <w:t xml:space="preserve">    A. In a school</w:t>
      </w:r>
    </w:p>
    <w:p>
      <w:r>
        <w:rPr>
          <w:rFonts w:ascii="微软雅黑" w:hAnsi="微软雅黑" w:eastAsia="微软雅黑"/>
          <w:b w:val="0"/>
          <w:sz w:val="22"/>
        </w:rPr>
        <w:t xml:space="preserve">    B. In a hospital</w:t>
      </w:r>
    </w:p>
    <w:p>
      <w:r>
        <w:rPr>
          <w:rFonts w:ascii="微软雅黑" w:hAnsi="微软雅黑" w:eastAsia="微软雅黑"/>
          <w:b w:val="0"/>
          <w:sz w:val="22"/>
        </w:rPr>
        <w:t xml:space="preserve">    C. In a shop</w:t>
      </w:r>
    </w:p>
    <w:p>
      <w:r>
        <w:rPr>
          <w:rFonts w:ascii="微软雅黑" w:hAnsi="微软雅黑" w:eastAsia="微软雅黑"/>
          <w:b w:val="0"/>
          <w:sz w:val="22"/>
        </w:rPr>
        <w:t xml:space="preserve">    D. At home</w:t>
      </w:r>
    </w:p>
    <w:p>
      <w:r>
        <w:rPr>
          <w:rFonts w:ascii="微软雅黑" w:hAnsi="微软雅黑" w:eastAsia="微软雅黑"/>
          <w:b/>
          <w:sz w:val="22"/>
        </w:rPr>
        <w:t>5. How old is Zhao Yu's sister?</w:t>
      </w:r>
    </w:p>
    <w:p>
      <w:r>
        <w:rPr>
          <w:rFonts w:ascii="微软雅黑" w:hAnsi="微软雅黑" w:eastAsia="微软雅黑"/>
          <w:b w:val="0"/>
          <w:sz w:val="22"/>
        </w:rPr>
        <w:t xml:space="preserve">    A. 6</w:t>
      </w:r>
    </w:p>
    <w:p>
      <w:r>
        <w:rPr>
          <w:rFonts w:ascii="微软雅黑" w:hAnsi="微软雅黑" w:eastAsia="微软雅黑"/>
          <w:b w:val="0"/>
          <w:sz w:val="22"/>
        </w:rPr>
        <w:t xml:space="preserve">    B. 7</w:t>
      </w:r>
    </w:p>
    <w:p>
      <w:r>
        <w:rPr>
          <w:rFonts w:ascii="微软雅黑" w:hAnsi="微软雅黑" w:eastAsia="微软雅黑"/>
          <w:b w:val="0"/>
          <w:sz w:val="22"/>
        </w:rPr>
        <w:t xml:space="preserve">    C. 8</w:t>
      </w:r>
    </w:p>
    <w:p>
      <w:r>
        <w:rPr>
          <w:rFonts w:ascii="微软雅黑" w:hAnsi="微软雅黑" w:eastAsia="微软雅黑"/>
          <w:b w:val="0"/>
          <w:sz w:val="22"/>
        </w:rPr>
        <w:t xml:space="preserve">    D. 13</w:t>
      </w:r>
    </w:p>
    <w:p/>
    <w:p>
      <w:r>
        <w:rPr>
          <w:rFonts w:ascii="微软雅黑" w:hAnsi="微软雅黑" w:eastAsia="微软雅黑"/>
          <w:b/>
          <w:sz w:val="22"/>
        </w:rPr>
        <w:t>B. 简答题。（每题2.5分，共5分）</w:t>
      </w:r>
    </w:p>
    <w:p>
      <w:r>
        <w:rPr>
          <w:rFonts w:ascii="微软雅黑" w:hAnsi="微软雅黑" w:eastAsia="微软雅黑"/>
          <w:b w:val="0"/>
          <w:sz w:val="22"/>
        </w:rPr>
        <w:t>1. What does Zhao Yu often do after school?</w:t>
      </w:r>
    </w:p>
    <w:p>
      <w:r>
        <w:rPr>
          <w:rFonts w:ascii="微软雅黑" w:hAnsi="微软雅黑" w:eastAsia="微软雅黑"/>
          <w:b w:val="0"/>
          <w:sz w:val="22"/>
        </w:rPr>
        <w:t xml:space="preserve">   ___________________________________________________________</w:t>
      </w:r>
    </w:p>
    <w:p>
      <w:r>
        <w:rPr>
          <w:rFonts w:ascii="微软雅黑" w:hAnsi="微软雅黑" w:eastAsia="微软雅黑"/>
          <w:b w:val="0"/>
          <w:sz w:val="22"/>
        </w:rPr>
        <w:t>2. What does Zhao Yu's sister like doing?</w:t>
      </w:r>
    </w:p>
    <w:p>
      <w:r>
        <w:rPr>
          <w:rFonts w:ascii="微软雅黑" w:hAnsi="微软雅黑" w:eastAsia="微软雅黑"/>
          <w:b w:val="0"/>
          <w:sz w:val="22"/>
        </w:rPr>
        <w:t xml:space="preserve">   ___________________________________________________________</w:t>
      </w:r>
    </w:p>
    <w:p/>
    <w:p>
      <w:r>
        <w:rPr>
          <w:rFonts w:ascii="微软雅黑" w:hAnsi="微软雅黑" w:eastAsia="微软雅黑"/>
          <w:b/>
          <w:sz w:val="26"/>
        </w:rPr>
        <w:t>四、写作（15分）—— 二选一</w:t>
      </w:r>
    </w:p>
    <w:p>
      <w:r>
        <w:rPr>
          <w:rFonts w:ascii="微软雅黑" w:hAnsi="微软雅黑" w:eastAsia="微软雅黑"/>
          <w:b w:val="0"/>
          <w:sz w:val="22"/>
        </w:rPr>
        <w:t>题目1：Write about yourself（至少8句话）</w:t>
      </w:r>
    </w:p>
    <w:p>
      <w:r>
        <w:rPr>
          <w:rFonts w:ascii="微软雅黑" w:hAnsi="微软雅黑" w:eastAsia="微软雅黑"/>
          <w:b w:val="0"/>
          <w:sz w:val="22"/>
        </w:rPr>
        <w:t>题目2：Write about your family（至少8句话）</w:t>
      </w:r>
    </w:p>
    <w:p>
      <w:r>
        <w:rPr>
          <w:rFonts w:ascii="微软雅黑" w:hAnsi="微软雅黑" w:eastAsia="微软雅黑"/>
          <w:b w:val="0"/>
          <w:sz w:val="22"/>
        </w:rPr>
        <w:t>评分：内容完整5分 + 语法正确5分 + 书写规范5分</w:t>
      </w:r>
    </w:p>
    <w:p/>
    <w:p>
      <w:r>
        <w:rPr>
          <w:rFonts w:ascii="微软雅黑" w:hAnsi="微软雅黑" w:eastAsia="微软雅黑"/>
          <w:b/>
          <w:sz w:val="22"/>
        </w:rPr>
        <w:t>我选题目：______</w:t>
      </w:r>
    </w:p>
    <w:p/>
    <w:p>
      <w:r>
        <w:rPr>
          <w:rFonts w:ascii="微软雅黑" w:hAnsi="微软雅黑" w:eastAsia="微软雅黑"/>
          <w:b w:val="0"/>
          <w:sz w:val="22"/>
        </w:rPr>
        <w:t>_____________________________________________________________________________</w:t>
      </w:r>
    </w:p>
    <w:p>
      <w:r>
        <w:rPr>
          <w:rFonts w:ascii="微软雅黑" w:hAnsi="微软雅黑" w:eastAsia="微软雅黑"/>
          <w:b w:val="0"/>
          <w:sz w:val="22"/>
        </w:rPr>
        <w:t>_____________________________________________________________________________</w:t>
      </w:r>
    </w:p>
    <w:p>
      <w:r>
        <w:rPr>
          <w:rFonts w:ascii="微软雅黑" w:hAnsi="微软雅黑" w:eastAsia="微软雅黑"/>
          <w:b w:val="0"/>
          <w:sz w:val="22"/>
        </w:rPr>
        <w:t>_____________________________________________________________________________</w:t>
      </w:r>
    </w:p>
    <w:p>
      <w:r>
        <w:rPr>
          <w:rFonts w:ascii="微软雅黑" w:hAnsi="微软雅黑" w:eastAsia="微软雅黑"/>
          <w:b w:val="0"/>
          <w:sz w:val="22"/>
        </w:rPr>
        <w:t>_____________________________________________________________________________</w:t>
      </w:r>
    </w:p>
    <w:p>
      <w:r>
        <w:rPr>
          <w:rFonts w:ascii="微软雅黑" w:hAnsi="微软雅黑" w:eastAsia="微软雅黑"/>
          <w:b w:val="0"/>
          <w:sz w:val="22"/>
        </w:rPr>
        <w:t>_____________________________________________________________________________</w:t>
      </w:r>
    </w:p>
    <w:p>
      <w:r>
        <w:rPr>
          <w:rFonts w:ascii="微软雅黑" w:hAnsi="微软雅黑" w:eastAsia="微软雅黑"/>
          <w:b w:val="0"/>
          <w:sz w:val="22"/>
        </w:rPr>
        <w:t>_____________________________________________________________________________</w:t>
      </w:r>
    </w:p>
    <w:p>
      <w:r>
        <w:rPr>
          <w:rFonts w:ascii="微软雅黑" w:hAnsi="微软雅黑" w:eastAsia="微软雅黑"/>
          <w:b w:val="0"/>
          <w:sz w:val="22"/>
        </w:rPr>
        <w:t>_____________________________________________________________________________</w:t>
      </w:r>
    </w:p>
    <w:p>
      <w:r>
        <w:rPr>
          <w:rFonts w:ascii="微软雅黑" w:hAnsi="微软雅黑" w:eastAsia="微软雅黑"/>
          <w:b w:val="0"/>
          <w:sz w:val="22"/>
        </w:rPr>
        <w:t>_____________________________________________________________________________</w:t>
      </w:r>
    </w:p>
    <w:p>
      <w:r>
        <w:rPr>
          <w:rFonts w:ascii="微软雅黑" w:hAnsi="微软雅黑" w:eastAsia="微软雅黑"/>
          <w:b w:val="0"/>
          <w:sz w:val="22"/>
        </w:rPr>
        <w:t>_____________________________________________________________________________</w:t>
      </w:r>
    </w:p>
    <w:p>
      <w:r>
        <w:rPr>
          <w:rFonts w:ascii="微软雅黑" w:hAnsi="微软雅黑" w:eastAsia="微软雅黑"/>
          <w:b w:val="0"/>
          <w:sz w:val="22"/>
        </w:rPr>
        <w:t>_____________________________________________________________________________</w:t>
      </w:r>
    </w:p>
    <w:p/>
    <w:p>
      <w:r>
        <w:br w:type="page"/>
      </w:r>
    </w:p>
    <w:p>
      <w:pPr>
        <w:jc w:val="center"/>
      </w:pPr>
      <w:r>
        <w:rPr>
          <w:rFonts w:ascii="微软雅黑" w:hAnsi="微软雅黑" w:eastAsia="微软雅黑"/>
          <w:b/>
          <w:sz w:val="32"/>
        </w:rPr>
        <w:t>参考答案</w:t>
      </w:r>
    </w:p>
    <w:p/>
    <w:p>
      <w:r>
        <w:rPr>
          <w:rFonts w:ascii="微软雅黑" w:hAnsi="微软雅黑" w:eastAsia="微软雅黑"/>
          <w:b/>
          <w:sz w:val="22"/>
        </w:rPr>
        <w:t>一、词汇</w:t>
      </w:r>
    </w:p>
    <w:p>
      <w:pPr>
        <w:ind w:left="425"/>
      </w:pPr>
      <w:r>
        <w:rPr>
          <w:rFonts w:ascii="微软雅黑" w:hAnsi="微软雅黑" w:eastAsia="微软雅黑"/>
          <w:b w:val="0"/>
          <w:sz w:val="22"/>
        </w:rPr>
        <w:t>A. 英→中：1. 爱好  2. 年级  3. 堂/表兄弟  4. 护士  5. 司机</w:t>
      </w:r>
    </w:p>
    <w:p>
      <w:pPr>
        <w:ind w:left="425"/>
      </w:pPr>
      <w:r>
        <w:rPr>
          <w:rFonts w:ascii="微软雅黑" w:hAnsi="微软雅黑" w:eastAsia="微软雅黑"/>
          <w:b w:val="0"/>
          <w:sz w:val="22"/>
        </w:rPr>
        <w:t xml:space="preserve">   中→英：6. country  7. classmate  8. favorite  9. grandparent  10. worker</w:t>
      </w:r>
    </w:p>
    <w:p>
      <w:pPr>
        <w:ind w:left="425"/>
      </w:pPr>
      <w:r>
        <w:rPr>
          <w:rFonts w:ascii="微软雅黑" w:hAnsi="微软雅黑" w:eastAsia="微软雅黑"/>
          <w:b w:val="0"/>
          <w:sz w:val="22"/>
        </w:rPr>
        <w:t>B. 词形变化：11. families  12. watches  13. children  14. my  15. her</w:t>
      </w:r>
    </w:p>
    <w:p>
      <w:r>
        <w:rPr>
          <w:rFonts w:ascii="微软雅黑" w:hAnsi="微软雅黑" w:eastAsia="微软雅黑"/>
          <w:b/>
          <w:sz w:val="22"/>
        </w:rPr>
        <w:t>二、语法</w:t>
      </w:r>
    </w:p>
    <w:p>
      <w:pPr>
        <w:ind w:left="425"/>
      </w:pPr>
      <w:r>
        <w:rPr>
          <w:rFonts w:ascii="微软雅黑" w:hAnsi="微软雅黑" w:eastAsia="微软雅黑"/>
          <w:b w:val="0"/>
          <w:sz w:val="22"/>
        </w:rPr>
        <w:t>A. 单选：1. B  2. B  3. A  4. B  5. C  6. D  7. B  8. C  9. B  10. B</w:t>
      </w:r>
    </w:p>
    <w:p>
      <w:pPr>
        <w:ind w:left="425"/>
      </w:pPr>
      <w:r>
        <w:rPr>
          <w:rFonts w:ascii="微软雅黑" w:hAnsi="微软雅黑" w:eastAsia="微软雅黑"/>
          <w:b w:val="0"/>
          <w:sz w:val="22"/>
        </w:rPr>
        <w:t>B. 句型转换：</w:t>
      </w:r>
    </w:p>
    <w:p>
      <w:pPr>
        <w:ind w:left="425"/>
      </w:pPr>
      <w:r>
        <w:rPr>
          <w:rFonts w:ascii="微软雅黑" w:hAnsi="微软雅黑" w:eastAsia="微软雅黑"/>
          <w:b w:val="0"/>
          <w:sz w:val="22"/>
        </w:rPr>
        <w:t xml:space="preserve">   11. I am not from Xi'an.</w:t>
      </w:r>
    </w:p>
    <w:p>
      <w:pPr>
        <w:ind w:left="425"/>
      </w:pPr>
      <w:r>
        <w:rPr>
          <w:rFonts w:ascii="微软雅黑" w:hAnsi="微软雅黑" w:eastAsia="微软雅黑"/>
          <w:b w:val="0"/>
          <w:sz w:val="22"/>
        </w:rPr>
        <w:t xml:space="preserve">   12. She is not my classmate.</w:t>
      </w:r>
    </w:p>
    <w:p>
      <w:pPr>
        <w:ind w:left="425"/>
      </w:pPr>
      <w:r>
        <w:rPr>
          <w:rFonts w:ascii="微软雅黑" w:hAnsi="微软雅黑" w:eastAsia="微软雅黑"/>
          <w:b w:val="0"/>
          <w:sz w:val="22"/>
        </w:rPr>
        <w:t xml:space="preserve">   13. Is he a student?</w:t>
      </w:r>
    </w:p>
    <w:p>
      <w:pPr>
        <w:ind w:left="425"/>
      </w:pPr>
      <w:r>
        <w:rPr>
          <w:rFonts w:ascii="微软雅黑" w:hAnsi="微软雅黑" w:eastAsia="微软雅黑"/>
          <w:b w:val="0"/>
          <w:sz w:val="22"/>
        </w:rPr>
        <w:t xml:space="preserve">   14. These are apples.</w:t>
      </w:r>
    </w:p>
    <w:p>
      <w:pPr>
        <w:ind w:left="425"/>
      </w:pPr>
      <w:r>
        <w:rPr>
          <w:rFonts w:ascii="微软雅黑" w:hAnsi="微软雅黑" w:eastAsia="微软雅黑"/>
          <w:b w:val="0"/>
          <w:sz w:val="22"/>
        </w:rPr>
        <w:t xml:space="preserve">   15. What is her name?</w:t>
      </w:r>
    </w:p>
    <w:p>
      <w:pPr>
        <w:ind w:left="425"/>
      </w:pPr>
      <w:r>
        <w:rPr>
          <w:rFonts w:ascii="微软雅黑" w:hAnsi="微软雅黑" w:eastAsia="微软雅黑"/>
          <w:b w:val="0"/>
          <w:sz w:val="22"/>
        </w:rPr>
        <w:t>C. 改错：</w:t>
      </w:r>
    </w:p>
    <w:p>
      <w:pPr>
        <w:ind w:left="425"/>
      </w:pPr>
      <w:r>
        <w:rPr>
          <w:rFonts w:ascii="微软雅黑" w:hAnsi="微软雅黑" w:eastAsia="微软雅黑"/>
          <w:b w:val="0"/>
          <w:sz w:val="22"/>
        </w:rPr>
        <w:t xml:space="preserve">   21. I→My  22. are→is  23. mother→mother's  24. book→books  25. He→His</w:t>
      </w:r>
    </w:p>
    <w:p>
      <w:r>
        <w:rPr>
          <w:rFonts w:ascii="微软雅黑" w:hAnsi="微软雅黑" w:eastAsia="微软雅黑"/>
          <w:b/>
          <w:sz w:val="22"/>
        </w:rPr>
        <w:t>三、阅读理解</w:t>
      </w:r>
    </w:p>
    <w:p>
      <w:pPr>
        <w:ind w:left="425"/>
      </w:pPr>
      <w:r>
        <w:rPr>
          <w:rFonts w:ascii="微软雅黑" w:hAnsi="微软雅黑" w:eastAsia="微软雅黑"/>
          <w:b w:val="0"/>
          <w:sz w:val="22"/>
        </w:rPr>
        <w:t>A. 选择：1. C  2. B  3. D  4. B  5. C</w:t>
      </w:r>
    </w:p>
    <w:p>
      <w:pPr>
        <w:ind w:left="425"/>
      </w:pPr>
      <w:r>
        <w:rPr>
          <w:rFonts w:ascii="微软雅黑" w:hAnsi="微软雅黑" w:eastAsia="微软雅黑"/>
          <w:b w:val="0"/>
          <w:sz w:val="22"/>
        </w:rPr>
        <w:t>B. 简答：1. He often plays basketball with his classmates after school.</w:t>
      </w:r>
    </w:p>
    <w:p>
      <w:pPr>
        <w:ind w:left="425"/>
      </w:pPr>
      <w:r>
        <w:rPr>
          <w:rFonts w:ascii="微软雅黑" w:hAnsi="微软雅黑" w:eastAsia="微软雅黑"/>
          <w:b w:val="0"/>
          <w:sz w:val="22"/>
        </w:rPr>
        <w:t xml:space="preserve">   2. She likes singing. / Zhao Yu's sister likes singing.</w:t>
      </w:r>
    </w:p>
    <w:p>
      <w:r>
        <w:rPr>
          <w:rFonts w:ascii="微软雅黑" w:hAnsi="微软雅黑" w:eastAsia="微软雅黑"/>
          <w:b/>
          <w:sz w:val="22"/>
        </w:rPr>
        <w:t>四、写作</w:t>
      </w:r>
    </w:p>
    <w:p>
      <w:pPr>
        <w:ind w:left="425"/>
      </w:pPr>
      <w:r>
        <w:rPr>
          <w:rFonts w:ascii="微软雅黑" w:hAnsi="微软雅黑" w:eastAsia="微软雅黑"/>
          <w:b w:val="0"/>
          <w:sz w:val="22"/>
        </w:rPr>
        <w:t>评分标准：内容完整5分 + 语法正确5分 + 书写规范5分</w:t>
      </w:r>
    </w:p>
    <w:p/>
    <w:p/>
    <w:p>
      <w:r>
        <w:rPr>
          <w:rFonts w:ascii="微软雅黑" w:hAnsi="微软雅黑" w:eastAsia="微软雅黑"/>
          <w:b/>
          <w:sz w:val="22"/>
        </w:rPr>
        <w:t>【评分标准】</w:t>
      </w:r>
    </w:p>
    <w:p>
      <w:pPr>
        <w:ind w:left="425"/>
      </w:pPr>
      <w:r>
        <w:rPr>
          <w:rFonts w:ascii="微软雅黑" w:hAnsi="微软雅黑" w:eastAsia="微软雅黑"/>
          <w:b w:val="0"/>
          <w:sz w:val="22"/>
        </w:rPr>
        <w:t>一、词汇：30分  |  二、语法：40分  |  三、阅读：15分  |  四、写作：15分</w:t>
      </w:r>
    </w:p>
    <w:p>
      <w:pPr>
        <w:jc w:val="center"/>
      </w:pPr>
      <w:r>
        <w:rPr>
          <w:rFonts w:ascii="微软雅黑" w:hAnsi="微软雅黑" w:eastAsia="微软雅黑"/>
          <w:b/>
          <w:sz w:val="32"/>
        </w:rPr>
        <w:t>练习纸6 — Unit 3 My School 语法专项练习</w:t>
      </w:r>
    </w:p>
    <w:p>
      <w:pPr>
        <w:jc w:val="center"/>
      </w:pPr>
      <w:r>
        <w:rPr>
          <w:rFonts w:ascii="微软雅黑" w:hAnsi="微软雅黑" w:eastAsia="微软雅黑"/>
          <w:sz w:val="24"/>
        </w:rPr>
        <w:t>（There be 句型 + 方位介词，当堂练习，共20题）</w:t>
      </w:r>
    </w:p>
    <w:p>
      <w:r>
        <w:rPr>
          <w:rFonts w:ascii="微软雅黑" w:hAnsi="微软雅黑" w:eastAsia="微软雅黑"/>
          <w:sz w:val="22"/>
        </w:rPr>
        <w:t>姓名：______________    日期：______________    得分：______________</w:t>
      </w:r>
    </w:p>
    <w:p/>
    <w:p>
      <w:r>
        <w:rPr>
          <w:rFonts w:ascii="微软雅黑" w:hAnsi="微软雅黑" w:eastAsia="微软雅黑"/>
          <w:b/>
          <w:sz w:val="26"/>
        </w:rPr>
        <w:t>第1-5题：用 is 或 are 填空（每题2分，注意就近原则）</w:t>
      </w:r>
    </w:p>
    <w:p>
      <w:r>
        <w:rPr>
          <w:rFonts w:ascii="微软雅黑" w:hAnsi="微软雅黑" w:eastAsia="微软雅黑"/>
          <w:b w:val="0"/>
          <w:sz w:val="22"/>
        </w:rPr>
        <w:t>1. There ________ (is/are) a library in our school.</w:t>
      </w:r>
    </w:p>
    <w:p>
      <w:r>
        <w:rPr>
          <w:rFonts w:ascii="微软雅黑" w:hAnsi="微软雅黑" w:eastAsia="微软雅黑"/>
          <w:b w:val="0"/>
          <w:sz w:val="22"/>
        </w:rPr>
        <w:t>2. There ________ (is/are) some books on the desk.</w:t>
      </w:r>
    </w:p>
    <w:p>
      <w:r>
        <w:rPr>
          <w:rFonts w:ascii="微软雅黑" w:hAnsi="微软雅黑" w:eastAsia="微软雅黑"/>
          <w:b w:val="0"/>
          <w:sz w:val="22"/>
        </w:rPr>
        <w:t>3. There ________ (is/are) a desk and two chairs in the room.</w:t>
      </w:r>
    </w:p>
    <w:p>
      <w:r>
        <w:rPr>
          <w:rFonts w:ascii="微软雅黑" w:hAnsi="微软雅黑" w:eastAsia="微软雅黑"/>
          <w:b w:val="0"/>
          <w:sz w:val="22"/>
        </w:rPr>
        <w:t>4. There ________ (is/are) two chairs and a desk in the room.</w:t>
      </w:r>
    </w:p>
    <w:p>
      <w:r>
        <w:rPr>
          <w:rFonts w:ascii="微软雅黑" w:hAnsi="微软雅黑" w:eastAsia="微软雅黑"/>
          <w:b w:val="0"/>
          <w:sz w:val="22"/>
        </w:rPr>
        <w:t>5. ________ (Is/Are) there any milk in the glass?</w:t>
      </w:r>
    </w:p>
    <w:p/>
    <w:p>
      <w:r>
        <w:rPr>
          <w:rFonts w:ascii="微软雅黑" w:hAnsi="微软雅黑" w:eastAsia="微软雅黑"/>
          <w:b/>
          <w:sz w:val="26"/>
        </w:rPr>
        <w:t>第6-10题：There be 句型转换（每题3分）</w:t>
      </w:r>
    </w:p>
    <w:p>
      <w:r>
        <w:rPr>
          <w:rFonts w:ascii="微软雅黑" w:hAnsi="微软雅黑" w:eastAsia="微软雅黑"/>
          <w:b/>
          <w:sz w:val="22"/>
        </w:rPr>
        <w:t>6. There is a gym in the school.</w:t>
      </w:r>
    </w:p>
    <w:p>
      <w:r>
        <w:rPr>
          <w:rFonts w:ascii="微软雅黑" w:hAnsi="微软雅黑" w:eastAsia="微软雅黑"/>
          <w:b w:val="0"/>
          <w:sz w:val="22"/>
        </w:rPr>
        <w:t xml:space="preserve">    (1) 否定句：________________________________________</w:t>
      </w:r>
    </w:p>
    <w:p>
      <w:r>
        <w:rPr>
          <w:rFonts w:ascii="微软雅黑" w:hAnsi="微软雅黑" w:eastAsia="微软雅黑"/>
          <w:b w:val="0"/>
          <w:sz w:val="22"/>
        </w:rPr>
        <w:t xml:space="preserve">    (2) 一般疑问句：________________________________________</w:t>
      </w:r>
    </w:p>
    <w:p>
      <w:r>
        <w:rPr>
          <w:rFonts w:ascii="微软雅黑" w:hAnsi="微软雅黑" w:eastAsia="微软雅黑"/>
          <w:b w:val="0"/>
          <w:sz w:val="22"/>
        </w:rPr>
        <w:t xml:space="preserve">    (3) 肯定回答：________________________________________</w:t>
      </w:r>
    </w:p>
    <w:p>
      <w:r>
        <w:rPr>
          <w:rFonts w:ascii="微软雅黑" w:hAnsi="微软雅黑" w:eastAsia="微软雅黑"/>
          <w:b w:val="0"/>
          <w:sz w:val="22"/>
        </w:rPr>
        <w:t xml:space="preserve">    (4) 否定回答：________________________________________</w:t>
      </w:r>
    </w:p>
    <w:p>
      <w:r>
        <w:rPr>
          <w:rFonts w:ascii="微软雅黑" w:hAnsi="微软雅黑" w:eastAsia="微软雅黑"/>
          <w:b/>
          <w:sz w:val="22"/>
        </w:rPr>
        <w:t>7. There are some students in the classroom.</w:t>
      </w:r>
    </w:p>
    <w:p>
      <w:r>
        <w:rPr>
          <w:rFonts w:ascii="微软雅黑" w:hAnsi="微软雅黑" w:eastAsia="微软雅黑"/>
          <w:b w:val="0"/>
          <w:sz w:val="22"/>
        </w:rPr>
        <w:t xml:space="preserve">    (1) 否定句：________________________________________</w:t>
      </w:r>
    </w:p>
    <w:p>
      <w:r>
        <w:rPr>
          <w:rFonts w:ascii="微软雅黑" w:hAnsi="微软雅黑" w:eastAsia="微软雅黑"/>
          <w:b w:val="0"/>
          <w:sz w:val="22"/>
        </w:rPr>
        <w:t xml:space="preserve">    (2) 一般疑问句：________________________________________</w:t>
      </w:r>
    </w:p>
    <w:p>
      <w:r>
        <w:rPr>
          <w:rFonts w:ascii="微软雅黑" w:hAnsi="微软雅黑" w:eastAsia="微软雅黑"/>
          <w:b w:val="0"/>
          <w:sz w:val="22"/>
        </w:rPr>
        <w:t xml:space="preserve">    (3) 肯定回答：________________________________________</w:t>
      </w:r>
    </w:p>
    <w:p>
      <w:r>
        <w:rPr>
          <w:rFonts w:ascii="微软雅黑" w:hAnsi="微软雅黑" w:eastAsia="微软雅黑"/>
          <w:b w:val="0"/>
          <w:sz w:val="22"/>
        </w:rPr>
        <w:t xml:space="preserve">    (4) 否定回答：________________________________________</w:t>
      </w:r>
    </w:p>
    <w:p>
      <w:r>
        <w:rPr>
          <w:rFonts w:ascii="微软雅黑" w:hAnsi="微软雅黑" w:eastAsia="微软雅黑"/>
          <w:b/>
          <w:sz w:val="22"/>
        </w:rPr>
        <w:t>8. There is a computer on the teacher's desk.</w:t>
      </w:r>
    </w:p>
    <w:p>
      <w:r>
        <w:rPr>
          <w:rFonts w:ascii="微软雅黑" w:hAnsi="微软雅黑" w:eastAsia="微软雅黑"/>
          <w:b w:val="0"/>
          <w:sz w:val="22"/>
        </w:rPr>
        <w:t xml:space="preserve">    (1) 否定句：________________________________________</w:t>
      </w:r>
    </w:p>
    <w:p>
      <w:r>
        <w:rPr>
          <w:rFonts w:ascii="微软雅黑" w:hAnsi="微软雅黑" w:eastAsia="微软雅黑"/>
          <w:b w:val="0"/>
          <w:sz w:val="22"/>
        </w:rPr>
        <w:t xml:space="preserve">    (2) 一般疑问句：________________________________________</w:t>
      </w:r>
    </w:p>
    <w:p>
      <w:r>
        <w:rPr>
          <w:rFonts w:ascii="微软雅黑" w:hAnsi="微软雅黑" w:eastAsia="微软雅黑"/>
          <w:b w:val="0"/>
          <w:sz w:val="22"/>
        </w:rPr>
        <w:t xml:space="preserve">    (3) 肯定回答：________________________________________</w:t>
      </w:r>
    </w:p>
    <w:p>
      <w:r>
        <w:rPr>
          <w:rFonts w:ascii="微软雅黑" w:hAnsi="微软雅黑" w:eastAsia="微软雅黑"/>
          <w:b w:val="0"/>
          <w:sz w:val="22"/>
        </w:rPr>
        <w:t xml:space="preserve">    (4) 否定回答：________________________________________</w:t>
      </w:r>
    </w:p>
    <w:p>
      <w:r>
        <w:rPr>
          <w:rFonts w:ascii="微软雅黑" w:hAnsi="微软雅黑" w:eastAsia="微软雅黑"/>
          <w:b/>
          <w:sz w:val="22"/>
        </w:rPr>
        <w:t>9. There are some flowers in front of the building.</w:t>
      </w:r>
    </w:p>
    <w:p>
      <w:r>
        <w:rPr>
          <w:rFonts w:ascii="微软雅黑" w:hAnsi="微软雅黑" w:eastAsia="微软雅黑"/>
          <w:b w:val="0"/>
          <w:sz w:val="22"/>
        </w:rPr>
        <w:t xml:space="preserve">    (1) 否定句：________________________________________</w:t>
      </w:r>
    </w:p>
    <w:p>
      <w:r>
        <w:rPr>
          <w:rFonts w:ascii="微软雅黑" w:hAnsi="微软雅黑" w:eastAsia="微软雅黑"/>
          <w:b w:val="0"/>
          <w:sz w:val="22"/>
        </w:rPr>
        <w:t xml:space="preserve">    (2) 一般疑问句：________________________________________</w:t>
      </w:r>
    </w:p>
    <w:p>
      <w:r>
        <w:rPr>
          <w:rFonts w:ascii="微软雅黑" w:hAnsi="微软雅黑" w:eastAsia="微软雅黑"/>
          <w:b w:val="0"/>
          <w:sz w:val="22"/>
        </w:rPr>
        <w:t xml:space="preserve">    (3) 肯定回答：________________________________________</w:t>
      </w:r>
    </w:p>
    <w:p>
      <w:r>
        <w:rPr>
          <w:rFonts w:ascii="微软雅黑" w:hAnsi="微软雅黑" w:eastAsia="微软雅黑"/>
          <w:b w:val="0"/>
          <w:sz w:val="22"/>
        </w:rPr>
        <w:t xml:space="preserve">    (4) 否定回答：________________________________________</w:t>
      </w:r>
    </w:p>
    <w:p>
      <w:r>
        <w:rPr>
          <w:rFonts w:ascii="微软雅黑" w:hAnsi="微软雅黑" w:eastAsia="微软雅黑"/>
          <w:b/>
          <w:sz w:val="22"/>
        </w:rPr>
        <w:t>10. There is a dining hall next to the gym.</w:t>
      </w:r>
    </w:p>
    <w:p>
      <w:r>
        <w:rPr>
          <w:rFonts w:ascii="微软雅黑" w:hAnsi="微软雅黑" w:eastAsia="微软雅黑"/>
          <w:b w:val="0"/>
          <w:sz w:val="22"/>
        </w:rPr>
        <w:t xml:space="preserve">    (1) 否定句：________________________________________</w:t>
      </w:r>
    </w:p>
    <w:p>
      <w:r>
        <w:rPr>
          <w:rFonts w:ascii="微软雅黑" w:hAnsi="微软雅黑" w:eastAsia="微软雅黑"/>
          <w:b w:val="0"/>
          <w:sz w:val="22"/>
        </w:rPr>
        <w:t xml:space="preserve">    (2) 一般疑问句：________________________________________</w:t>
      </w:r>
    </w:p>
    <w:p>
      <w:r>
        <w:rPr>
          <w:rFonts w:ascii="微软雅黑" w:hAnsi="微软雅黑" w:eastAsia="微软雅黑"/>
          <w:b w:val="0"/>
          <w:sz w:val="22"/>
        </w:rPr>
        <w:t xml:space="preserve">    (3) 肯定回答：________________________________________</w:t>
      </w:r>
    </w:p>
    <w:p>
      <w:r>
        <w:rPr>
          <w:rFonts w:ascii="微软雅黑" w:hAnsi="微软雅黑" w:eastAsia="微软雅黑"/>
          <w:b w:val="0"/>
          <w:sz w:val="22"/>
        </w:rPr>
        <w:t xml:space="preserve">    (4) 否定回答：________________________________________</w:t>
      </w:r>
    </w:p>
    <w:p/>
    <w:p>
      <w:r>
        <w:rPr>
          <w:rFonts w:ascii="微软雅黑" w:hAnsi="微软雅黑" w:eastAsia="微软雅黑"/>
          <w:b/>
          <w:sz w:val="26"/>
        </w:rPr>
        <w:t>第11-15题：方位介词选词填空（每题2分）</w:t>
      </w:r>
    </w:p>
    <w:p>
      <w:r>
        <w:rPr>
          <w:rFonts w:ascii="微软雅黑" w:hAnsi="微软雅黑" w:eastAsia="微软雅黑"/>
          <w:b w:val="0"/>
          <w:sz w:val="20"/>
        </w:rPr>
        <w:t>备选词：in / on / under / behind / between / next to / in front of / opposite / near / beside</w:t>
      </w:r>
    </w:p>
    <w:p>
      <w:r>
        <w:rPr>
          <w:rFonts w:ascii="微软雅黑" w:hAnsi="微软雅黑" w:eastAsia="微软雅黑"/>
          <w:b w:val="0"/>
          <w:sz w:val="22"/>
        </w:rPr>
        <w:t>11. The library is ____________ (在...之间) the gym and the lab.</w:t>
      </w:r>
    </w:p>
    <w:p>
      <w:r>
        <w:rPr>
          <w:rFonts w:ascii="微软雅黑" w:hAnsi="微软雅黑" w:eastAsia="微软雅黑"/>
          <w:b w:val="0"/>
          <w:sz w:val="22"/>
        </w:rPr>
        <w:t>12. The cat is ____________ (在...后面) the door.</w:t>
      </w:r>
    </w:p>
    <w:p>
      <w:r>
        <w:rPr>
          <w:rFonts w:ascii="微软雅黑" w:hAnsi="微软雅黑" w:eastAsia="微软雅黑"/>
          <w:b w:val="0"/>
          <w:sz w:val="22"/>
        </w:rPr>
        <w:t>13. The basketball is ____________ (在...下面) the bed.</w:t>
      </w:r>
    </w:p>
    <w:p>
      <w:r>
        <w:rPr>
          <w:rFonts w:ascii="微软雅黑" w:hAnsi="微软雅黑" w:eastAsia="微软雅黑"/>
          <w:b w:val="0"/>
          <w:sz w:val="22"/>
        </w:rPr>
        <w:t>14. The teacher's office is ____________ (在...旁边) the classroom.</w:t>
      </w:r>
    </w:p>
    <w:p>
      <w:r>
        <w:rPr>
          <w:rFonts w:ascii="微软雅黑" w:hAnsi="微软雅黑" w:eastAsia="微软雅黑"/>
          <w:b w:val="0"/>
          <w:sz w:val="22"/>
        </w:rPr>
        <w:t>15. The playground is ____________ (在...前面) the teaching building.</w:t>
      </w:r>
    </w:p>
    <w:p/>
    <w:p>
      <w:r>
        <w:rPr>
          <w:rFonts w:ascii="微软雅黑" w:hAnsi="微软雅黑" w:eastAsia="微软雅黑"/>
          <w:b/>
          <w:sz w:val="26"/>
        </w:rPr>
        <w:t>第16-20题：综合改错（每题2分）</w:t>
      </w:r>
    </w:p>
    <w:p>
      <w:r>
        <w:rPr>
          <w:rFonts w:ascii="微软雅黑" w:hAnsi="微软雅黑" w:eastAsia="微软雅黑"/>
          <w:b w:val="0"/>
          <w:sz w:val="20"/>
        </w:rPr>
        <w:t>找出错误并改正：</w:t>
      </w:r>
    </w:p>
    <w:p>
      <w:r>
        <w:rPr>
          <w:rFonts w:ascii="微软雅黑" w:hAnsi="微软雅黑" w:eastAsia="微软雅黑"/>
          <w:b w:val="0"/>
          <w:sz w:val="22"/>
        </w:rPr>
        <w:t>16. There have a book on the desk.    错误：________  改正：________</w:t>
      </w:r>
    </w:p>
    <w:p>
      <w:r>
        <w:rPr>
          <w:rFonts w:ascii="微软雅黑" w:hAnsi="微软雅黑" w:eastAsia="微软雅黑"/>
          <w:b w:val="0"/>
          <w:sz w:val="22"/>
        </w:rPr>
        <w:t>17. There is some apples in the basket.    错误：________  改正：________</w:t>
      </w:r>
    </w:p>
    <w:p>
      <w:r>
        <w:rPr>
          <w:rFonts w:ascii="微软雅黑" w:hAnsi="微软雅黑" w:eastAsia="微软雅黑"/>
          <w:b w:val="0"/>
          <w:sz w:val="22"/>
        </w:rPr>
        <w:t>18. The library is in the first floor.    错误：________  改正：________</w:t>
      </w:r>
    </w:p>
    <w:p>
      <w:r>
        <w:rPr>
          <w:rFonts w:ascii="微软雅黑" w:hAnsi="微软雅黑" w:eastAsia="微软雅黑"/>
          <w:b w:val="0"/>
          <w:sz w:val="22"/>
        </w:rPr>
        <w:t>19. There are a pen and two pencils.    错误：________  改正：________</w:t>
      </w:r>
    </w:p>
    <w:p>
      <w:r>
        <w:rPr>
          <w:rFonts w:ascii="微软雅黑" w:hAnsi="微软雅黑" w:eastAsia="微软雅黑"/>
          <w:b w:val="0"/>
          <w:sz w:val="22"/>
        </w:rPr>
        <w:t>20. Is there any students in the lab?    错误：________  改正：________</w:t>
      </w:r>
    </w:p>
    <w:p>
      <w:r>
        <w:br w:type="page"/>
      </w:r>
    </w:p>
    <w:p>
      <w:pPr>
        <w:jc w:val="center"/>
      </w:pPr>
      <w:r>
        <w:rPr>
          <w:rFonts w:ascii="微软雅黑" w:hAnsi="微软雅黑" w:eastAsia="微软雅黑"/>
          <w:b/>
          <w:sz w:val="32"/>
        </w:rPr>
        <w:t>参考答案</w:t>
      </w:r>
    </w:p>
    <w:p/>
    <w:p>
      <w:r>
        <w:rPr>
          <w:rFonts w:ascii="微软雅黑" w:hAnsi="微软雅黑" w:eastAsia="微软雅黑"/>
          <w:b/>
          <w:sz w:val="22"/>
        </w:rPr>
        <w:t>第1-5题</w:t>
      </w:r>
    </w:p>
    <w:p>
      <w:pPr>
        <w:ind w:left="425"/>
      </w:pPr>
      <w:r>
        <w:rPr>
          <w:rFonts w:ascii="微软雅黑" w:hAnsi="微软雅黑" w:eastAsia="微软雅黑"/>
          <w:b w:val="0"/>
          <w:sz w:val="22"/>
        </w:rPr>
        <w:t>1.is 2.are 3.is(就近原则:a desk单数) 4.are(就近原则:two chairs复数) 5.Is(milk不可数)</w:t>
      </w:r>
    </w:p>
    <w:p>
      <w:r>
        <w:rPr>
          <w:rFonts w:ascii="微软雅黑" w:hAnsi="微软雅黑" w:eastAsia="微软雅黑"/>
          <w:b/>
          <w:sz w:val="22"/>
        </w:rPr>
        <w:t>第6-10题</w:t>
      </w:r>
    </w:p>
    <w:p>
      <w:pPr>
        <w:ind w:left="425"/>
      </w:pPr>
      <w:r>
        <w:rPr>
          <w:rFonts w:ascii="微软雅黑" w:hAnsi="微软雅黑" w:eastAsia="微软雅黑"/>
          <w:b w:val="0"/>
          <w:sz w:val="22"/>
        </w:rPr>
        <w:t>6.(1)There isn't a gym...(2)Is there a gym...?(3)Yes,there is.(4)No,there isn't.</w:t>
      </w:r>
    </w:p>
    <w:p>
      <w:pPr>
        <w:ind w:left="425"/>
      </w:pPr>
      <w:r>
        <w:rPr>
          <w:rFonts w:ascii="微软雅黑" w:hAnsi="微软雅黑" w:eastAsia="微软雅黑"/>
          <w:b w:val="0"/>
          <w:sz w:val="22"/>
        </w:rPr>
        <w:t>7.(1)There aren't any students...(2)Are there any students...?(3)Yes,there are.(4)No,there aren't.</w:t>
      </w:r>
    </w:p>
    <w:p>
      <w:pPr>
        <w:ind w:left="425"/>
      </w:pPr>
      <w:r>
        <w:rPr>
          <w:rFonts w:ascii="微软雅黑" w:hAnsi="微软雅黑" w:eastAsia="微软雅黑"/>
          <w:b w:val="0"/>
          <w:sz w:val="22"/>
        </w:rPr>
        <w:t>8-10同理，注意some变any、单复数对应</w:t>
      </w:r>
    </w:p>
    <w:p>
      <w:r>
        <w:rPr>
          <w:rFonts w:ascii="微软雅黑" w:hAnsi="微软雅黑" w:eastAsia="微软雅黑"/>
          <w:b/>
          <w:sz w:val="22"/>
        </w:rPr>
        <w:t>第11-15题</w:t>
      </w:r>
    </w:p>
    <w:p>
      <w:pPr>
        <w:ind w:left="425"/>
      </w:pPr>
      <w:r>
        <w:rPr>
          <w:rFonts w:ascii="微软雅黑" w:hAnsi="微软雅黑" w:eastAsia="微软雅黑"/>
          <w:b w:val="0"/>
          <w:sz w:val="22"/>
        </w:rPr>
        <w:t>11.between 12.behind 13.under 14.next to/beside 15.in front of</w:t>
      </w:r>
    </w:p>
    <w:p>
      <w:r>
        <w:rPr>
          <w:rFonts w:ascii="微软雅黑" w:hAnsi="微软雅黑" w:eastAsia="微软雅黑"/>
          <w:b/>
          <w:sz w:val="22"/>
        </w:rPr>
        <w:t>第16-20题</w:t>
      </w:r>
    </w:p>
    <w:p>
      <w:pPr>
        <w:ind w:left="425"/>
      </w:pPr>
      <w:r>
        <w:rPr>
          <w:rFonts w:ascii="微软雅黑" w:hAnsi="微软雅黑" w:eastAsia="微软雅黑"/>
          <w:b w:val="0"/>
          <w:sz w:val="22"/>
        </w:rPr>
        <w:t>16.have→is 17.is→are 18.in→on 19.are→is(就近原则) 20.Is→Are</w:t>
      </w:r>
    </w:p>
    <w:p>
      <w:pPr>
        <w:jc w:val="center"/>
      </w:pPr>
      <w:r>
        <w:rPr>
          <w:rFonts w:ascii="微软雅黑" w:hAnsi="微软雅黑" w:eastAsia="微软雅黑"/>
          <w:b/>
          <w:sz w:val="32"/>
        </w:rPr>
        <w:t>练习纸7 — Unit 3 My School 阅读理解</w:t>
      </w:r>
    </w:p>
    <w:p>
      <w:r>
        <w:rPr>
          <w:rFonts w:ascii="微软雅黑" w:hAnsi="微软雅黑" w:eastAsia="微软雅黑"/>
          <w:sz w:val="22"/>
        </w:rPr>
        <w:t>姓名：______________    日期：______________    得分：______________</w:t>
      </w:r>
    </w:p>
    <w:p/>
    <w:p>
      <w:r>
        <w:rPr>
          <w:rFonts w:ascii="微软雅黑" w:hAnsi="微软雅黑" w:eastAsia="微软雅黑"/>
          <w:b/>
          <w:sz w:val="26"/>
        </w:rPr>
        <w:t>阅读Li Hua写给笔友的邮件，完成Part A-D。</w:t>
      </w:r>
    </w:p>
    <w:p>
      <w:r>
        <w:rPr>
          <w:rFonts w:ascii="微软雅黑" w:hAnsi="微软雅黑" w:eastAsia="微软雅黑"/>
          <w:b w:val="0"/>
          <w:sz w:val="22"/>
        </w:rPr>
        <w:t>Dear Jack,</w:t>
        <w:br/>
        <w:br/>
        <w:t>How are you? I want to tell you about my new school. It is very beautiful!</w:t>
        <w:br/>
        <w:br/>
        <w:t>My school is not very big, but it is clean and modern. There are three teaching buildings. The classroom building is in the middle of the school. In front of the classroom building, there is a small garden with many flowers. Behind the classroom building, you can see a big playground. We often play basketball and football there after class.</w:t>
        <w:br/>
        <w:br/>
        <w:t>The library is between the classroom building and the science lab. It is my favorite place because there are many interesting books. Next to the library, there is a computer room with thirty new computers. The teachers' office is on the second floor.</w:t>
        <w:br/>
        <w:br/>
        <w:t>Our dining hall is opposite the playground. Beside the dining hall, there is a small shop. There is also a gym near the school gate. We have PE lessons there when it rains.</w:t>
        <w:br/>
        <w:br/>
        <w:t>I love my school very much! What about your school?</w:t>
        <w:br/>
        <w:br/>
        <w:t>Yours, Li Hua</w:t>
      </w:r>
    </w:p>
    <w:p/>
    <w:p>
      <w:r>
        <w:rPr>
          <w:rFonts w:ascii="微软雅黑" w:hAnsi="微软雅黑" w:eastAsia="微软雅黑"/>
          <w:b/>
          <w:sz w:val="26"/>
        </w:rPr>
        <w:t>Part A：选择题（每题2分，共10分）</w:t>
      </w:r>
    </w:p>
    <w:p>
      <w:r>
        <w:rPr>
          <w:rFonts w:ascii="微软雅黑" w:hAnsi="微软雅黑" w:eastAsia="微软雅黑"/>
          <w:b/>
          <w:sz w:val="22"/>
        </w:rPr>
        <w:t>1. How many teaching buildings are there in Li Hua's school?</w:t>
      </w:r>
    </w:p>
    <w:p>
      <w:r>
        <w:rPr>
          <w:rFonts w:ascii="微软雅黑" w:hAnsi="微软雅黑" w:eastAsia="微软雅黑"/>
          <w:b w:val="0"/>
          <w:sz w:val="22"/>
        </w:rPr>
        <w:t xml:space="preserve">    A. One  B. Two  C. Three  D. Four</w:t>
      </w:r>
    </w:p>
    <w:p>
      <w:r>
        <w:rPr>
          <w:rFonts w:ascii="微软雅黑" w:hAnsi="微软雅黑" w:eastAsia="微软雅黑"/>
          <w:b/>
          <w:sz w:val="22"/>
        </w:rPr>
        <w:t>2. Where is the library?</w:t>
      </w:r>
    </w:p>
    <w:p>
      <w:r>
        <w:rPr>
          <w:rFonts w:ascii="微软雅黑" w:hAnsi="微软雅黑" w:eastAsia="微软雅黑"/>
          <w:b w:val="0"/>
          <w:sz w:val="22"/>
        </w:rPr>
        <w:t xml:space="preserve">    A. In front of the classroom building  B. Behind the playground  C. Between the classroom building and the science lab  D. Next to the dining hall</w:t>
      </w:r>
    </w:p>
    <w:p>
      <w:r>
        <w:rPr>
          <w:rFonts w:ascii="微软雅黑" w:hAnsi="微软雅黑" w:eastAsia="微软雅黑"/>
          <w:b/>
          <w:sz w:val="22"/>
        </w:rPr>
        <w:t>3. What is on the second floor?</w:t>
      </w:r>
    </w:p>
    <w:p>
      <w:r>
        <w:rPr>
          <w:rFonts w:ascii="微软雅黑" w:hAnsi="微软雅黑" w:eastAsia="微软雅黑"/>
          <w:b w:val="0"/>
          <w:sz w:val="22"/>
        </w:rPr>
        <w:t xml:space="preserve">    A. The library  B. The teachers' office  C. The computer room  D. The gym</w:t>
      </w:r>
    </w:p>
    <w:p>
      <w:r>
        <w:rPr>
          <w:rFonts w:ascii="微软雅黑" w:hAnsi="微软雅黑" w:eastAsia="微软雅黑"/>
          <w:b/>
          <w:sz w:val="22"/>
        </w:rPr>
        <w:t>4. Where do students have PE on rainy days?</w:t>
      </w:r>
    </w:p>
    <w:p>
      <w:r>
        <w:rPr>
          <w:rFonts w:ascii="微软雅黑" w:hAnsi="微软雅黑" w:eastAsia="微软雅黑"/>
          <w:b w:val="0"/>
          <w:sz w:val="22"/>
        </w:rPr>
        <w:t xml:space="preserve">    A. On the playground  B. In the garden  C. In the gym  D. In the dining hall</w:t>
      </w:r>
    </w:p>
    <w:p>
      <w:r>
        <w:rPr>
          <w:rFonts w:ascii="微软雅黑" w:hAnsi="微软雅黑" w:eastAsia="微软雅黑"/>
          <w:b/>
          <w:sz w:val="22"/>
        </w:rPr>
        <w:t>5. Which is TRUE?</w:t>
      </w:r>
    </w:p>
    <w:p>
      <w:r>
        <w:rPr>
          <w:rFonts w:ascii="微软雅黑" w:hAnsi="微软雅黑" w:eastAsia="微软雅黑"/>
          <w:b w:val="0"/>
          <w:sz w:val="22"/>
        </w:rPr>
        <w:t xml:space="preserve">    A. The dining hall is behind the playground  B. There is a shop beside the dining hall  C. The computer room is behind the library  D. The gym is far from the school gate</w:t>
      </w:r>
    </w:p>
    <w:p/>
    <w:p>
      <w:r>
        <w:rPr>
          <w:rFonts w:ascii="微软雅黑" w:hAnsi="微软雅黑" w:eastAsia="微软雅黑"/>
          <w:b/>
          <w:sz w:val="26"/>
        </w:rPr>
        <w:t>Part B：简答题（每题3分，共6分）</w:t>
      </w:r>
    </w:p>
    <w:p>
      <w:r>
        <w:rPr>
          <w:rFonts w:ascii="微软雅黑" w:hAnsi="微软雅黑" w:eastAsia="微软雅黑"/>
          <w:b w:val="0"/>
          <w:sz w:val="22"/>
        </w:rPr>
        <w:t>1. Why does Li Hua like the library?</w:t>
      </w:r>
    </w:p>
    <w:p>
      <w:r>
        <w:rPr>
          <w:rFonts w:ascii="微软雅黑" w:hAnsi="微软雅黑" w:eastAsia="微软雅黑"/>
          <w:b w:val="0"/>
          <w:sz w:val="22"/>
        </w:rPr>
        <w:t xml:space="preserve">   ___________________________________________________________</w:t>
      </w:r>
    </w:p>
    <w:p>
      <w:r>
        <w:rPr>
          <w:rFonts w:ascii="微软雅黑" w:hAnsi="微软雅黑" w:eastAsia="微软雅黑"/>
          <w:b w:val="0"/>
          <w:sz w:val="22"/>
        </w:rPr>
        <w:t>2. What can students buy in the small shop?</w:t>
      </w:r>
    </w:p>
    <w:p>
      <w:r>
        <w:rPr>
          <w:rFonts w:ascii="微软雅黑" w:hAnsi="微软雅黑" w:eastAsia="微软雅黑"/>
          <w:b w:val="0"/>
          <w:sz w:val="22"/>
        </w:rPr>
        <w:t xml:space="preserve">   ___________________________________________________________</w:t>
      </w:r>
    </w:p>
    <w:p/>
    <w:p>
      <w:r>
        <w:rPr>
          <w:rFonts w:ascii="微软雅黑" w:hAnsi="微软雅黑" w:eastAsia="微软雅黑"/>
          <w:b/>
          <w:sz w:val="26"/>
        </w:rPr>
        <w:t>Part C：判断正误 T/F（每题1分，共3分）</w:t>
      </w:r>
    </w:p>
    <w:p>
      <w:r>
        <w:rPr>
          <w:rFonts w:ascii="微软雅黑" w:hAnsi="微软雅黑" w:eastAsia="微软雅黑"/>
          <w:b w:val="0"/>
          <w:sz w:val="22"/>
        </w:rPr>
        <w:t>1. There is a big garden behind the classroom building. (  )</w:t>
      </w:r>
    </w:p>
    <w:p>
      <w:r>
        <w:rPr>
          <w:rFonts w:ascii="微软雅黑" w:hAnsi="微软雅黑" w:eastAsia="微软雅黑"/>
          <w:b w:val="0"/>
          <w:sz w:val="22"/>
        </w:rPr>
        <w:t>2. There are thirty new computers in the computer room. (  )</w:t>
      </w:r>
    </w:p>
    <w:p>
      <w:r>
        <w:rPr>
          <w:rFonts w:ascii="微软雅黑" w:hAnsi="微软雅黑" w:eastAsia="微软雅黑"/>
          <w:b w:val="0"/>
          <w:sz w:val="22"/>
        </w:rPr>
        <w:t>3. The school is very big and modern. (  )</w:t>
      </w:r>
    </w:p>
    <w:p/>
    <w:p>
      <w:r>
        <w:br w:type="page"/>
      </w:r>
    </w:p>
    <w:p>
      <w:pPr>
        <w:jc w:val="center"/>
      </w:pPr>
      <w:r>
        <w:rPr>
          <w:rFonts w:ascii="微软雅黑" w:hAnsi="微软雅黑" w:eastAsia="微软雅黑"/>
          <w:b/>
          <w:sz w:val="32"/>
        </w:rPr>
        <w:t>参考答案</w:t>
      </w:r>
    </w:p>
    <w:p/>
    <w:p>
      <w:r>
        <w:rPr>
          <w:rFonts w:ascii="微软雅黑" w:hAnsi="微软雅黑" w:eastAsia="微软雅黑"/>
          <w:b/>
          <w:sz w:val="22"/>
        </w:rPr>
        <w:t>Part A</w:t>
      </w:r>
    </w:p>
    <w:p>
      <w:pPr>
        <w:ind w:left="425"/>
      </w:pPr>
      <w:r>
        <w:rPr>
          <w:rFonts w:ascii="微软雅黑" w:hAnsi="微软雅黑" w:eastAsia="微软雅黑"/>
          <w:b w:val="0"/>
          <w:sz w:val="22"/>
        </w:rPr>
        <w:t>1.C 2.C 3.B 4.C 5.B</w:t>
      </w:r>
    </w:p>
    <w:p>
      <w:r>
        <w:rPr>
          <w:rFonts w:ascii="微软雅黑" w:hAnsi="微软雅黑" w:eastAsia="微软雅黑"/>
          <w:b/>
          <w:sz w:val="22"/>
        </w:rPr>
        <w:t>Part B</w:t>
      </w:r>
    </w:p>
    <w:p>
      <w:pPr>
        <w:ind w:left="425"/>
      </w:pPr>
      <w:r>
        <w:rPr>
          <w:rFonts w:ascii="微软雅黑" w:hAnsi="微软雅黑" w:eastAsia="微软雅黑"/>
          <w:b w:val="0"/>
          <w:sz w:val="22"/>
        </w:rPr>
        <w:t>1.Because there are many interesting books in the library.</w:t>
      </w:r>
    </w:p>
    <w:p>
      <w:pPr>
        <w:ind w:left="425"/>
      </w:pPr>
      <w:r>
        <w:rPr>
          <w:rFonts w:ascii="微软雅黑" w:hAnsi="微软雅黑" w:eastAsia="微软雅黑"/>
          <w:b w:val="0"/>
          <w:sz w:val="22"/>
        </w:rPr>
        <w:t>2.They can buy snacks and drinks.</w:t>
      </w:r>
    </w:p>
    <w:p>
      <w:r>
        <w:rPr>
          <w:rFonts w:ascii="微软雅黑" w:hAnsi="微软雅黑" w:eastAsia="微软雅黑"/>
          <w:b/>
          <w:sz w:val="22"/>
        </w:rPr>
        <w:t>Part C</w:t>
      </w:r>
    </w:p>
    <w:p>
      <w:pPr>
        <w:ind w:left="425"/>
      </w:pPr>
      <w:r>
        <w:rPr>
          <w:rFonts w:ascii="微软雅黑" w:hAnsi="微软雅黑" w:eastAsia="微软雅黑"/>
          <w:b w:val="0"/>
          <w:sz w:val="22"/>
        </w:rPr>
        <w:t>1.F(garden is in front of,not behind)</w:t>
      </w:r>
    </w:p>
    <w:p>
      <w:pPr>
        <w:ind w:left="425"/>
      </w:pPr>
      <w:r>
        <w:rPr>
          <w:rFonts w:ascii="微软雅黑" w:hAnsi="微软雅黑" w:eastAsia="微软雅黑"/>
          <w:b w:val="0"/>
          <w:sz w:val="22"/>
        </w:rPr>
        <w:t>2.T</w:t>
      </w:r>
    </w:p>
    <w:p>
      <w:pPr>
        <w:ind w:left="425"/>
      </w:pPr>
      <w:r>
        <w:rPr>
          <w:rFonts w:ascii="微软雅黑" w:hAnsi="微软雅黑" w:eastAsia="微软雅黑"/>
          <w:b w:val="0"/>
          <w:sz w:val="22"/>
        </w:rPr>
        <w:t>3.F(not very big)</w:t>
      </w:r>
    </w:p>
    <w:p>
      <w:pPr>
        <w:jc w:val="center"/>
      </w:pPr>
      <w:r>
        <w:rPr>
          <w:rFonts w:ascii="微软雅黑" w:hAnsi="微软雅黑" w:eastAsia="微软雅黑"/>
          <w:b/>
          <w:sz w:val="32"/>
        </w:rPr>
        <w:t>Unit 3 My School 单元检测</w:t>
      </w:r>
    </w:p>
    <w:p>
      <w:pPr>
        <w:jc w:val="center"/>
      </w:pPr>
      <w:r>
        <w:rPr>
          <w:rFonts w:ascii="微软雅黑" w:hAnsi="微软雅黑" w:eastAsia="微软雅黑"/>
          <w:sz w:val="24"/>
        </w:rPr>
        <w:t>（满分50分，时间15分钟）</w:t>
      </w:r>
    </w:p>
    <w:p>
      <w:r>
        <w:rPr>
          <w:rFonts w:ascii="微软雅黑" w:hAnsi="微软雅黑" w:eastAsia="微软雅黑"/>
          <w:sz w:val="22"/>
        </w:rPr>
        <w:t>姓名：______________    日期：______________    得分：______________</w:t>
      </w:r>
    </w:p>
    <w:p/>
    <w:p>
      <w:r>
        <w:rPr>
          <w:rFonts w:ascii="微软雅黑" w:hAnsi="微软雅黑" w:eastAsia="微软雅黑"/>
          <w:b/>
          <w:sz w:val="26"/>
        </w:rPr>
        <w:t>一、词汇（10分）</w:t>
      </w:r>
    </w:p>
    <w:p>
      <w:r>
        <w:rPr>
          <w:rFonts w:ascii="微软雅黑" w:hAnsi="微软雅黑" w:eastAsia="微软雅黑"/>
          <w:b/>
          <w:sz w:val="22"/>
        </w:rPr>
        <w:t>A. 看英文写中文。（每题1分，共5分）</w:t>
      </w:r>
    </w:p>
    <w:p>
      <w:r>
        <w:rPr>
          <w:rFonts w:ascii="微软雅黑" w:hAnsi="微软雅黑" w:eastAsia="微软雅黑"/>
          <w:b w:val="0"/>
          <w:sz w:val="22"/>
        </w:rPr>
        <w:t>1. school ____________</w:t>
      </w:r>
    </w:p>
    <w:p>
      <w:r>
        <w:rPr>
          <w:rFonts w:ascii="微软雅黑" w:hAnsi="微软雅黑" w:eastAsia="微软雅黑"/>
          <w:b w:val="0"/>
          <w:sz w:val="22"/>
        </w:rPr>
        <w:t>2. classroom ____________</w:t>
      </w:r>
    </w:p>
    <w:p>
      <w:r>
        <w:rPr>
          <w:rFonts w:ascii="微软雅黑" w:hAnsi="微软雅黑" w:eastAsia="微软雅黑"/>
          <w:b w:val="0"/>
          <w:sz w:val="22"/>
        </w:rPr>
        <w:t>3. library ____________</w:t>
      </w:r>
    </w:p>
    <w:p>
      <w:r>
        <w:rPr>
          <w:rFonts w:ascii="微软雅黑" w:hAnsi="微软雅黑" w:eastAsia="微软雅黑"/>
          <w:b w:val="0"/>
          <w:sz w:val="22"/>
        </w:rPr>
        <w:t>4. playground ____________</w:t>
      </w:r>
    </w:p>
    <w:p>
      <w:r>
        <w:rPr>
          <w:rFonts w:ascii="微软雅黑" w:hAnsi="微软雅黑" w:eastAsia="微软雅黑"/>
          <w:b w:val="0"/>
          <w:sz w:val="22"/>
        </w:rPr>
        <w:t>5. building ____________</w:t>
      </w:r>
    </w:p>
    <w:p/>
    <w:p>
      <w:r>
        <w:rPr>
          <w:rFonts w:ascii="微软雅黑" w:hAnsi="微软雅黑" w:eastAsia="微软雅黑"/>
          <w:b/>
          <w:sz w:val="22"/>
        </w:rPr>
        <w:t>B. 看中文写英文。（每题1分，共5分）</w:t>
      </w:r>
    </w:p>
    <w:p>
      <w:r>
        <w:rPr>
          <w:rFonts w:ascii="微软雅黑" w:hAnsi="微软雅黑" w:eastAsia="微软雅黑"/>
          <w:b w:val="0"/>
          <w:sz w:val="22"/>
        </w:rPr>
        <w:t>6. 办公室 ____________</w:t>
      </w:r>
    </w:p>
    <w:p>
      <w:r>
        <w:rPr>
          <w:rFonts w:ascii="微软雅黑" w:hAnsi="微软雅黑" w:eastAsia="微软雅黑"/>
          <w:b w:val="0"/>
          <w:sz w:val="22"/>
        </w:rPr>
        <w:t>7. 实验室 ____________</w:t>
      </w:r>
    </w:p>
    <w:p>
      <w:r>
        <w:rPr>
          <w:rFonts w:ascii="微软雅黑" w:hAnsi="微软雅黑" w:eastAsia="微软雅黑"/>
          <w:b w:val="0"/>
          <w:sz w:val="22"/>
        </w:rPr>
        <w:t>8. 体育馆 ____________</w:t>
      </w:r>
    </w:p>
    <w:p>
      <w:r>
        <w:rPr>
          <w:rFonts w:ascii="微软雅黑" w:hAnsi="微软雅黑" w:eastAsia="微软雅黑"/>
          <w:b w:val="0"/>
          <w:sz w:val="22"/>
        </w:rPr>
        <w:t>9. 餐厅 ____________</w:t>
      </w:r>
    </w:p>
    <w:p>
      <w:r>
        <w:rPr>
          <w:rFonts w:ascii="微软雅黑" w:hAnsi="微软雅黑" w:eastAsia="微软雅黑"/>
          <w:b w:val="0"/>
          <w:sz w:val="22"/>
        </w:rPr>
        <w:t>10. 楼层 ____________</w:t>
      </w:r>
    </w:p>
    <w:p/>
    <w:p>
      <w:r>
        <w:rPr>
          <w:rFonts w:ascii="微软雅黑" w:hAnsi="微软雅黑" w:eastAsia="微软雅黑"/>
          <w:b/>
          <w:sz w:val="26"/>
        </w:rPr>
        <w:t>二、语法（20分）</w:t>
      </w:r>
    </w:p>
    <w:p>
      <w:r>
        <w:rPr>
          <w:rFonts w:ascii="微软雅黑" w:hAnsi="微软雅黑" w:eastAsia="微软雅黑"/>
          <w:b/>
          <w:sz w:val="22"/>
        </w:rPr>
        <w:t>A. 用 is / are 填空。（每题1分，共5分）</w:t>
      </w:r>
    </w:p>
    <w:p>
      <w:r>
        <w:rPr>
          <w:rFonts w:ascii="微软雅黑" w:hAnsi="微软雅黑" w:eastAsia="微软雅黑"/>
          <w:b w:val="0"/>
          <w:sz w:val="22"/>
        </w:rPr>
        <w:t>1. There ______ a computer on the desk.</w:t>
      </w:r>
    </w:p>
    <w:p>
      <w:r>
        <w:rPr>
          <w:rFonts w:ascii="微软雅黑" w:hAnsi="微软雅黑" w:eastAsia="微软雅黑"/>
          <w:b w:val="0"/>
          <w:sz w:val="22"/>
        </w:rPr>
        <w:t>2. There ______ some boys in the playground.</w:t>
      </w:r>
    </w:p>
    <w:p>
      <w:r>
        <w:rPr>
          <w:rFonts w:ascii="微软雅黑" w:hAnsi="微软雅黑" w:eastAsia="微软雅黑"/>
          <w:b w:val="0"/>
          <w:sz w:val="22"/>
        </w:rPr>
        <w:t>3. There ______ a pen, two books and a ruler in my bag.</w:t>
      </w:r>
    </w:p>
    <w:p>
      <w:r>
        <w:rPr>
          <w:rFonts w:ascii="微软雅黑" w:hAnsi="微软雅黑" w:eastAsia="微软雅黑"/>
          <w:b w:val="0"/>
          <w:sz w:val="22"/>
        </w:rPr>
        <w:t>4. There ______ three maps on the wall.</w:t>
      </w:r>
    </w:p>
    <w:p>
      <w:r>
        <w:rPr>
          <w:rFonts w:ascii="微软雅黑" w:hAnsi="微软雅黑" w:eastAsia="微软雅黑"/>
          <w:b w:val="0"/>
          <w:sz w:val="22"/>
        </w:rPr>
        <w:t>5. ______ there any water in the bottle?</w:t>
      </w:r>
    </w:p>
    <w:p/>
    <w:p>
      <w:r>
        <w:rPr>
          <w:rFonts w:ascii="微软雅黑" w:hAnsi="微软雅黑" w:eastAsia="微软雅黑"/>
          <w:b/>
          <w:sz w:val="22"/>
        </w:rPr>
        <w:t>B. 句型转换。（每题2分，共10分）</w:t>
      </w:r>
    </w:p>
    <w:p>
      <w:r>
        <w:rPr>
          <w:rFonts w:ascii="微软雅黑" w:hAnsi="微软雅黑" w:eastAsia="微软雅黑"/>
          <w:b w:val="0"/>
          <w:sz w:val="22"/>
        </w:rPr>
        <w:t>6. There is a dining hall in the school.（改为否定句）→ ________________________________</w:t>
      </w:r>
    </w:p>
    <w:p>
      <w:r>
        <w:rPr>
          <w:rFonts w:ascii="微软雅黑" w:hAnsi="微软雅黑" w:eastAsia="微软雅黑"/>
          <w:b w:val="0"/>
          <w:sz w:val="22"/>
        </w:rPr>
        <w:t>7. There are some apples on the table.（改为一般疑问句）→ ________________________________</w:t>
      </w:r>
    </w:p>
    <w:p>
      <w:r>
        <w:rPr>
          <w:rFonts w:ascii="微软雅黑" w:hAnsi="微软雅黑" w:eastAsia="微软雅黑"/>
          <w:b w:val="0"/>
          <w:sz w:val="22"/>
        </w:rPr>
        <w:t>8. There is a map on the wall.（改为一般疑问句）→ ________________________________</w:t>
      </w:r>
    </w:p>
    <w:p>
      <w:r>
        <w:rPr>
          <w:rFonts w:ascii="微软雅黑" w:hAnsi="微软雅黑" w:eastAsia="微软雅黑"/>
          <w:b w:val="0"/>
          <w:sz w:val="22"/>
        </w:rPr>
        <w:t>9. Is there a gym in your school?（作否定回答）→ ________________________________</w:t>
      </w:r>
    </w:p>
    <w:p>
      <w:r>
        <w:rPr>
          <w:rFonts w:ascii="微软雅黑" w:hAnsi="微软雅黑" w:eastAsia="微软雅黑"/>
          <w:b w:val="0"/>
          <w:sz w:val="22"/>
        </w:rPr>
        <w:t>10. Are there any books in your desk?（作肯定回答）→ ________________________________</w:t>
      </w:r>
    </w:p>
    <w:p/>
    <w:p>
      <w:r>
        <w:rPr>
          <w:rFonts w:ascii="微软雅黑" w:hAnsi="微软雅黑" w:eastAsia="微软雅黑"/>
          <w:b/>
          <w:sz w:val="22"/>
        </w:rPr>
        <w:t>C. 选词填空。（每题1分，共5分）</w:t>
      </w:r>
    </w:p>
    <w:p>
      <w:r>
        <w:rPr>
          <w:rFonts w:ascii="微软雅黑" w:hAnsi="微软雅黑" w:eastAsia="微软雅黑"/>
          <w:b w:val="0"/>
          <w:sz w:val="20"/>
        </w:rPr>
        <w:t>备选词：between / behind / next to / in front of / on</w:t>
      </w:r>
    </w:p>
    <w:p>
      <w:r>
        <w:rPr>
          <w:rFonts w:ascii="微软雅黑" w:hAnsi="微软雅黑" w:eastAsia="微软雅黑"/>
          <w:b w:val="0"/>
          <w:sz w:val="22"/>
        </w:rPr>
        <w:t>11. The library is ____________ the classroom building and the lab.</w:t>
      </w:r>
    </w:p>
    <w:p>
      <w:r>
        <w:rPr>
          <w:rFonts w:ascii="微软雅黑" w:hAnsi="微软雅黑" w:eastAsia="微软雅黑"/>
          <w:b w:val="0"/>
          <w:sz w:val="22"/>
        </w:rPr>
        <w:t>12. My cat is ____________ the door, so I can't see it.</w:t>
      </w:r>
    </w:p>
    <w:p>
      <w:r>
        <w:rPr>
          <w:rFonts w:ascii="微软雅黑" w:hAnsi="微软雅黑" w:eastAsia="微软雅黑"/>
          <w:b w:val="0"/>
          <w:sz w:val="22"/>
        </w:rPr>
        <w:t>13. The shop is ____________ the dining hall.（紧挨着）</w:t>
      </w:r>
    </w:p>
    <w:p>
      <w:r>
        <w:rPr>
          <w:rFonts w:ascii="微软雅黑" w:hAnsi="微软雅黑" w:eastAsia="微软雅黑"/>
          <w:b w:val="0"/>
          <w:sz w:val="22"/>
        </w:rPr>
        <w:t>14. There is a blackboard ____________ the wall.</w:t>
      </w:r>
    </w:p>
    <w:p>
      <w:r>
        <w:rPr>
          <w:rFonts w:ascii="微软雅黑" w:hAnsi="微软雅黑" w:eastAsia="微软雅黑"/>
          <w:b w:val="0"/>
          <w:sz w:val="22"/>
        </w:rPr>
        <w:t>15. There are some trees ____________ the school gate.</w:t>
      </w:r>
    </w:p>
    <w:p/>
    <w:p>
      <w:r>
        <w:rPr>
          <w:rFonts w:ascii="微软雅黑" w:hAnsi="微软雅黑" w:eastAsia="微软雅黑"/>
          <w:b/>
          <w:sz w:val="26"/>
        </w:rPr>
        <w:t>三、阅读理解（10分，每题2分）</w:t>
      </w:r>
    </w:p>
    <w:p>
      <w:r>
        <w:rPr>
          <w:rFonts w:ascii="微软雅黑" w:hAnsi="微软雅黑" w:eastAsia="微软雅黑"/>
          <w:b w:val="0"/>
          <w:sz w:val="22"/>
        </w:rPr>
        <w:t>This is my school. It is not big but very nice. There is a classroom building in the middle. Our classroom is on the third floor. Behind the classroom building, there is a playground. The library is next to the classroom building. The dining hall is behind the library. There is also a gym opposite the school gate. I love my school!</w:t>
      </w:r>
    </w:p>
    <w:p/>
    <w:p>
      <w:r>
        <w:rPr>
          <w:rFonts w:ascii="微软雅黑" w:hAnsi="微软雅黑" w:eastAsia="微软雅黑"/>
          <w:b/>
          <w:sz w:val="22"/>
        </w:rPr>
        <w:t>1. Where is the classroom building?</w:t>
      </w:r>
    </w:p>
    <w:p>
      <w:r>
        <w:rPr>
          <w:rFonts w:ascii="微软雅黑" w:hAnsi="微软雅黑" w:eastAsia="微软雅黑"/>
          <w:b w:val="0"/>
          <w:sz w:val="22"/>
        </w:rPr>
        <w:t xml:space="preserve">    A. Behind the playground  B. In the middle  C. Next to the gym  D. Opposite the library</w:t>
      </w:r>
    </w:p>
    <w:p>
      <w:r>
        <w:rPr>
          <w:rFonts w:ascii="微软雅黑" w:hAnsi="微软雅黑" w:eastAsia="微软雅黑"/>
          <w:b/>
          <w:sz w:val="22"/>
        </w:rPr>
        <w:t>2. Which floor is the classroom on?</w:t>
      </w:r>
    </w:p>
    <w:p>
      <w:r>
        <w:rPr>
          <w:rFonts w:ascii="微软雅黑" w:hAnsi="微软雅黑" w:eastAsia="微软雅黑"/>
          <w:b w:val="0"/>
          <w:sz w:val="22"/>
        </w:rPr>
        <w:t xml:space="preserve">    A. The first  B. The second  C. The third  D. The fourth</w:t>
      </w:r>
    </w:p>
    <w:p>
      <w:r>
        <w:rPr>
          <w:rFonts w:ascii="微软雅黑" w:hAnsi="微软雅黑" w:eastAsia="微软雅黑"/>
          <w:b/>
          <w:sz w:val="22"/>
        </w:rPr>
        <w:t>3. What is behind the library?</w:t>
      </w:r>
    </w:p>
    <w:p>
      <w:r>
        <w:rPr>
          <w:rFonts w:ascii="微软雅黑" w:hAnsi="微软雅黑" w:eastAsia="微软雅黑"/>
          <w:b w:val="0"/>
          <w:sz w:val="22"/>
        </w:rPr>
        <w:t xml:space="preserve">    A. The playground  B. The gym  C. The dining hall  D. The classroom building</w:t>
      </w:r>
    </w:p>
    <w:p>
      <w:r>
        <w:rPr>
          <w:rFonts w:ascii="微软雅黑" w:hAnsi="微软雅黑" w:eastAsia="微软雅黑"/>
          <w:b/>
          <w:sz w:val="22"/>
        </w:rPr>
        <w:t>4. Where is the gym?</w:t>
      </w:r>
    </w:p>
    <w:p>
      <w:r>
        <w:rPr>
          <w:rFonts w:ascii="微软雅黑" w:hAnsi="微软雅黑" w:eastAsia="微软雅黑"/>
          <w:b w:val="0"/>
          <w:sz w:val="22"/>
        </w:rPr>
        <w:t xml:space="preserve">    A. Next to the library  B. Opposite the school gate  C. Behind the dining hall  D. In front of the playground</w:t>
      </w:r>
    </w:p>
    <w:p>
      <w:r>
        <w:rPr>
          <w:rFonts w:ascii="微软雅黑" w:hAnsi="微软雅黑" w:eastAsia="微软雅黑"/>
          <w:b/>
          <w:sz w:val="22"/>
        </w:rPr>
        <w:t>5. The passage is mainly about _____.</w:t>
      </w:r>
    </w:p>
    <w:p>
      <w:r>
        <w:rPr>
          <w:rFonts w:ascii="微软雅黑" w:hAnsi="微软雅黑" w:eastAsia="微软雅黑"/>
          <w:b w:val="0"/>
          <w:sz w:val="22"/>
        </w:rPr>
        <w:t xml:space="preserve">    A. A classroom  B. A school  C. A library  D. A playground</w:t>
      </w:r>
    </w:p>
    <w:p/>
    <w:p>
      <w:r>
        <w:rPr>
          <w:rFonts w:ascii="微软雅黑" w:hAnsi="微软雅黑" w:eastAsia="微软雅黑"/>
          <w:b/>
          <w:sz w:val="26"/>
        </w:rPr>
        <w:t>四、写作（10分）</w:t>
      </w:r>
    </w:p>
    <w:p>
      <w:r>
        <w:rPr>
          <w:rFonts w:ascii="微软雅黑" w:hAnsi="微软雅黑" w:eastAsia="微软雅黑"/>
          <w:b w:val="0"/>
          <w:sz w:val="20"/>
        </w:rPr>
        <w:t>用 There be 句型和方位介词写5句话描述下面的教室场景：</w:t>
      </w:r>
    </w:p>
    <w:p>
      <w:r>
        <w:rPr>
          <w:rFonts w:ascii="微软雅黑" w:hAnsi="微软雅黑" w:eastAsia="微软雅黑"/>
          <w:b w:val="0"/>
          <w:sz w:val="20"/>
        </w:rPr>
        <w:t>场景提示：一块黑板在墙上，一张讲桌在黑板前面，很多学生书桌在教室里，一台电脑在讲桌上，一个书包在椅子下面。</w:t>
      </w:r>
    </w:p>
    <w:p/>
    <w:p/>
    <w:p/>
    <w:p/>
    <w:p/>
    <w:p/>
    <w:p>
      <w:r>
        <w:br w:type="page"/>
      </w:r>
    </w:p>
    <w:p>
      <w:pPr>
        <w:jc w:val="center"/>
      </w:pPr>
      <w:r>
        <w:rPr>
          <w:rFonts w:ascii="微软雅黑" w:hAnsi="微软雅黑" w:eastAsia="微软雅黑"/>
          <w:b/>
          <w:sz w:val="32"/>
        </w:rPr>
        <w:t>参考答案</w:t>
      </w:r>
    </w:p>
    <w:p/>
    <w:p>
      <w:r>
        <w:rPr>
          <w:rFonts w:ascii="微软雅黑" w:hAnsi="微软雅黑" w:eastAsia="微软雅黑"/>
          <w:b/>
          <w:sz w:val="22"/>
        </w:rPr>
        <w:t>一、词汇</w:t>
      </w:r>
    </w:p>
    <w:p>
      <w:pPr>
        <w:ind w:left="425"/>
      </w:pPr>
      <w:r>
        <w:rPr>
          <w:rFonts w:ascii="微软雅黑" w:hAnsi="微软雅黑" w:eastAsia="微软雅黑"/>
          <w:b w:val="0"/>
          <w:sz w:val="22"/>
        </w:rPr>
        <w:t>A. 1.学校 2.教室 3.图书馆 4.操场 5.建筑物</w:t>
      </w:r>
    </w:p>
    <w:p>
      <w:pPr>
        <w:ind w:left="425"/>
      </w:pPr>
      <w:r>
        <w:rPr>
          <w:rFonts w:ascii="微软雅黑" w:hAnsi="微软雅黑" w:eastAsia="微软雅黑"/>
          <w:b w:val="0"/>
          <w:sz w:val="22"/>
        </w:rPr>
        <w:t>B. 6.office 7.lab 8.gym 9.dining hall 10.floor</w:t>
      </w:r>
    </w:p>
    <w:p>
      <w:r>
        <w:rPr>
          <w:rFonts w:ascii="微软雅黑" w:hAnsi="微软雅黑" w:eastAsia="微软雅黑"/>
          <w:b/>
          <w:sz w:val="22"/>
        </w:rPr>
        <w:t>二、语法</w:t>
      </w:r>
    </w:p>
    <w:p>
      <w:pPr>
        <w:ind w:left="425"/>
      </w:pPr>
      <w:r>
        <w:rPr>
          <w:rFonts w:ascii="微软雅黑" w:hAnsi="微软雅黑" w:eastAsia="微软雅黑"/>
          <w:b w:val="0"/>
          <w:sz w:val="22"/>
        </w:rPr>
        <w:t>A. 1.is 2.are 3.is 4.are 5.Is</w:t>
      </w:r>
    </w:p>
    <w:p>
      <w:pPr>
        <w:ind w:left="425"/>
      </w:pPr>
      <w:r>
        <w:rPr>
          <w:rFonts w:ascii="微软雅黑" w:hAnsi="微软雅黑" w:eastAsia="微软雅黑"/>
          <w:b w:val="0"/>
          <w:sz w:val="22"/>
        </w:rPr>
        <w:t>B. 6.There isn't a dining hall in the school. 7.Are there any apples on the table? 8.Is there a map on the wall? 9.No, there isn't. 10.Yes, there are.</w:t>
      </w:r>
    </w:p>
    <w:p>
      <w:pPr>
        <w:ind w:left="425"/>
      </w:pPr>
      <w:r>
        <w:rPr>
          <w:rFonts w:ascii="微软雅黑" w:hAnsi="微软雅黑" w:eastAsia="微软雅黑"/>
          <w:b w:val="0"/>
          <w:sz w:val="22"/>
        </w:rPr>
        <w:t>C. 11.between 12.behind 13.next to 14.on 15.in front of</w:t>
      </w:r>
    </w:p>
    <w:p>
      <w:r>
        <w:rPr>
          <w:rFonts w:ascii="微软雅黑" w:hAnsi="微软雅黑" w:eastAsia="微软雅黑"/>
          <w:b/>
          <w:sz w:val="22"/>
        </w:rPr>
        <w:t>三、阅读</w:t>
      </w:r>
    </w:p>
    <w:p>
      <w:pPr>
        <w:ind w:left="425"/>
      </w:pPr>
      <w:r>
        <w:rPr>
          <w:rFonts w:ascii="微软雅黑" w:hAnsi="微软雅黑" w:eastAsia="微软雅黑"/>
          <w:b w:val="0"/>
          <w:sz w:val="22"/>
        </w:rPr>
        <w:t>1.B 2.C 3.C 4.B 5.B</w:t>
      </w:r>
    </w:p>
    <w:p>
      <w:r>
        <w:rPr>
          <w:rFonts w:ascii="微软雅黑" w:hAnsi="微软雅黑" w:eastAsia="微软雅黑"/>
          <w:b/>
          <w:sz w:val="22"/>
        </w:rPr>
        <w:t>四、写作(参考)</w:t>
      </w:r>
    </w:p>
    <w:p>
      <w:pPr>
        <w:ind w:left="425"/>
      </w:pPr>
      <w:r>
        <w:rPr>
          <w:rFonts w:ascii="微软雅黑" w:hAnsi="微软雅黑" w:eastAsia="微软雅黑"/>
          <w:b w:val="0"/>
          <w:sz w:val="22"/>
        </w:rPr>
        <w:t>1.There is a blackboard on the wall.</w:t>
      </w:r>
    </w:p>
    <w:p>
      <w:pPr>
        <w:ind w:left="425"/>
      </w:pPr>
      <w:r>
        <w:rPr>
          <w:rFonts w:ascii="微软雅黑" w:hAnsi="微软雅黑" w:eastAsia="微软雅黑"/>
          <w:b w:val="0"/>
          <w:sz w:val="22"/>
        </w:rPr>
        <w:t>2.There is a teacher's desk in front of the blackboard.</w:t>
      </w:r>
    </w:p>
    <w:p>
      <w:pPr>
        <w:ind w:left="425"/>
      </w:pPr>
      <w:r>
        <w:rPr>
          <w:rFonts w:ascii="微软雅黑" w:hAnsi="微软雅黑" w:eastAsia="微软雅黑"/>
          <w:b w:val="0"/>
          <w:sz w:val="22"/>
        </w:rPr>
        <w:t>3.There are many students' desks in the classroom.</w:t>
      </w:r>
    </w:p>
    <w:p>
      <w:pPr>
        <w:ind w:left="425"/>
      </w:pPr>
      <w:r>
        <w:rPr>
          <w:rFonts w:ascii="微软雅黑" w:hAnsi="微软雅黑" w:eastAsia="微软雅黑"/>
          <w:b w:val="0"/>
          <w:sz w:val="22"/>
        </w:rPr>
        <w:t>4.There is a computer on the teacher's desk.</w:t>
      </w:r>
    </w:p>
    <w:p>
      <w:pPr>
        <w:ind w:left="425"/>
      </w:pPr>
      <w:r>
        <w:rPr>
          <w:rFonts w:ascii="微软雅黑" w:hAnsi="微软雅黑" w:eastAsia="微软雅黑"/>
          <w:b w:val="0"/>
          <w:sz w:val="22"/>
        </w:rPr>
        <w:t>5.There is a schoolbag under the chair.</w:t>
      </w:r>
    </w:p>
    <w:p>
      <w:pPr>
        <w:ind w:left="425"/>
      </w:pPr>
      <w:r>
        <w:rPr>
          <w:rFonts w:ascii="微软雅黑" w:hAnsi="微软雅黑" w:eastAsia="微软雅黑"/>
          <w:b w:val="0"/>
          <w:sz w:val="22"/>
        </w:rPr>
        <w:t>评分：每句2分。There be结构正确1分，方位介词正确1分。</w:t>
      </w:r>
    </w:p>
    <w:p/>
    <w:p/>
    <w:p>
      <w:r>
        <w:rPr>
          <w:rFonts w:ascii="微软雅黑" w:hAnsi="微软雅黑" w:eastAsia="微软雅黑"/>
          <w:b/>
          <w:sz w:val="22"/>
        </w:rPr>
        <w:t>【评分标准】</w:t>
      </w:r>
    </w:p>
    <w:p>
      <w:pPr>
        <w:ind w:left="425"/>
      </w:pPr>
      <w:r>
        <w:rPr>
          <w:rFonts w:ascii="微软雅黑" w:hAnsi="微软雅黑" w:eastAsia="微软雅黑"/>
          <w:b w:val="0"/>
          <w:sz w:val="22"/>
        </w:rPr>
        <w:t>一、词汇10分 | 二、语法20分 | 三、阅读10分 | 四、写作10分</w:t>
      </w:r>
    </w:p>
    <w:p>
      <w:pPr>
        <w:jc w:val="center"/>
      </w:pPr>
      <w:r>
        <w:rPr>
          <w:rFonts w:ascii="微软雅黑" w:hAnsi="微软雅黑" w:eastAsia="微软雅黑"/>
          <w:b/>
          <w:sz w:val="32"/>
        </w:rPr>
        <w:t>练习纸8 — Unit 4 My Favorite Subject 语法专项练习</w:t>
      </w:r>
    </w:p>
    <w:p>
      <w:pPr>
        <w:jc w:val="center"/>
      </w:pPr>
      <w:r>
        <w:rPr>
          <w:rFonts w:ascii="微软雅黑" w:hAnsi="微软雅黑" w:eastAsia="微软雅黑"/>
          <w:sz w:val="24"/>
        </w:rPr>
        <w:t>（连词 and/but/because + Why-Because 句型，当堂练习，共20题）</w:t>
      </w:r>
    </w:p>
    <w:p>
      <w:r>
        <w:rPr>
          <w:rFonts w:ascii="微软雅黑" w:hAnsi="微软雅黑" w:eastAsia="微软雅黑"/>
          <w:sz w:val="22"/>
        </w:rPr>
        <w:t>姓名：______________    日期：______________    得分：______________</w:t>
      </w:r>
    </w:p>
    <w:p/>
    <w:p>
      <w:r>
        <w:rPr>
          <w:rFonts w:ascii="微软雅黑" w:hAnsi="微软雅黑" w:eastAsia="微软雅黑"/>
          <w:b/>
          <w:sz w:val="26"/>
        </w:rPr>
        <w:t>第1-5题：选 and/but/because 填空（每题2分）</w:t>
      </w:r>
    </w:p>
    <w:p>
      <w:r>
        <w:rPr>
          <w:rFonts w:ascii="微软雅黑" w:hAnsi="微软雅黑" w:eastAsia="微软雅黑"/>
          <w:b w:val="0"/>
          <w:sz w:val="22"/>
        </w:rPr>
        <w:t>1. I like English ____________ (and/but/because) math.</w:t>
      </w:r>
    </w:p>
    <w:p>
      <w:r>
        <w:rPr>
          <w:rFonts w:ascii="微软雅黑" w:hAnsi="微软雅黑" w:eastAsia="微软雅黑"/>
          <w:b w:val="0"/>
          <w:sz w:val="22"/>
        </w:rPr>
        <w:t>2. I like PE ____________ (and/but/because) I don't like running.</w:t>
      </w:r>
    </w:p>
    <w:p>
      <w:r>
        <w:rPr>
          <w:rFonts w:ascii="微软雅黑" w:hAnsi="微软雅黑" w:eastAsia="微软雅黑"/>
          <w:b w:val="0"/>
          <w:sz w:val="22"/>
        </w:rPr>
        <w:t>3. I like art ____________ (and/but/because) it's fun.</w:t>
      </w:r>
    </w:p>
    <w:p>
      <w:r>
        <w:rPr>
          <w:rFonts w:ascii="微软雅黑" w:hAnsi="微软雅黑" w:eastAsia="微软雅黑"/>
          <w:b w:val="0"/>
          <w:sz w:val="22"/>
        </w:rPr>
        <w:t>4. My brother doesn't like history ____________ (and/but/because) he thinks it's boring.</w:t>
      </w:r>
    </w:p>
    <w:p>
      <w:r>
        <w:rPr>
          <w:rFonts w:ascii="微软雅黑" w:hAnsi="微软雅黑" w:eastAsia="微软雅黑"/>
          <w:b w:val="0"/>
          <w:sz w:val="22"/>
        </w:rPr>
        <w:t>5. She likes music ____________ (and/but/because) it is relaxing.</w:t>
      </w:r>
    </w:p>
    <w:p/>
    <w:p>
      <w:r>
        <w:rPr>
          <w:rFonts w:ascii="微软雅黑" w:hAnsi="微软雅黑" w:eastAsia="微软雅黑"/>
          <w:b/>
          <w:sz w:val="26"/>
        </w:rPr>
        <w:t>第6-10题：用 and/but/because 合并句子（每题2分）</w:t>
      </w:r>
    </w:p>
    <w:p>
      <w:r>
        <w:rPr>
          <w:rFonts w:ascii="微软雅黑" w:hAnsi="微软雅黑" w:eastAsia="微软雅黑"/>
          <w:b w:val="0"/>
          <w:sz w:val="22"/>
        </w:rPr>
        <w:t>6. I like music. I like art. → ________________________________________________________</w:t>
      </w:r>
    </w:p>
    <w:p>
      <w:r>
        <w:rPr>
          <w:rFonts w:ascii="微软雅黑" w:hAnsi="微软雅黑" w:eastAsia="微软雅黑"/>
          <w:b w:val="0"/>
          <w:sz w:val="22"/>
        </w:rPr>
        <w:t>7. I like math. It's interesting. → ________________________________________________________</w:t>
      </w:r>
    </w:p>
    <w:p>
      <w:r>
        <w:rPr>
          <w:rFonts w:ascii="微软雅黑" w:hAnsi="微软雅黑" w:eastAsia="微软雅黑"/>
          <w:b w:val="0"/>
          <w:sz w:val="22"/>
        </w:rPr>
        <w:t>8. I like PE. I don't like running. → ________________________________________________________</w:t>
      </w:r>
    </w:p>
    <w:p>
      <w:r>
        <w:rPr>
          <w:rFonts w:ascii="微软雅黑" w:hAnsi="微软雅黑" w:eastAsia="微软雅黑"/>
          <w:b w:val="0"/>
          <w:sz w:val="22"/>
        </w:rPr>
        <w:t>9. She likes English. She doesn't like math. → ________________________________________________________</w:t>
      </w:r>
    </w:p>
    <w:p>
      <w:r>
        <w:rPr>
          <w:rFonts w:ascii="微软雅黑" w:hAnsi="微软雅黑" w:eastAsia="微软雅黑"/>
          <w:b w:val="0"/>
          <w:sz w:val="22"/>
        </w:rPr>
        <w:t>10. Tom likes science. It's useful. → ________________________________________________________</w:t>
      </w:r>
    </w:p>
    <w:p/>
    <w:p>
      <w:r>
        <w:rPr>
          <w:rFonts w:ascii="微软雅黑" w:hAnsi="微软雅黑" w:eastAsia="微软雅黑"/>
          <w:b/>
          <w:sz w:val="26"/>
        </w:rPr>
        <w:t>第11-15题：Why-Because 配对并写出答句（每题3分）</w:t>
      </w:r>
    </w:p>
    <w:p>
      <w:r>
        <w:rPr>
          <w:rFonts w:ascii="微软雅黑" w:hAnsi="微软雅黑" w:eastAsia="微软雅黑"/>
          <w:b w:val="0"/>
          <w:sz w:val="20"/>
        </w:rPr>
        <w:t>配对：1.Why do you like English? / 2.Why does Tom like PE? / 3.Why does Mary like music? / 4.Why do they like science? / 5.Why does your sister like math?</w:t>
      </w:r>
    </w:p>
    <w:p>
      <w:r>
        <w:rPr>
          <w:rFonts w:ascii="微软雅黑" w:hAnsi="微软雅黑" w:eastAsia="微软雅黑"/>
          <w:b w:val="0"/>
          <w:sz w:val="20"/>
        </w:rPr>
        <w:t>原因：A.Because it's exciting.  B.Because it's interesting.  C.Because it's useful.  D.Because it's relaxing.  E.Because it's fun.</w:t>
      </w:r>
    </w:p>
    <w:p>
      <w:r>
        <w:rPr>
          <w:rFonts w:ascii="微软雅黑" w:hAnsi="微软雅黑" w:eastAsia="微软雅黑"/>
          <w:b/>
          <w:sz w:val="22"/>
        </w:rPr>
        <w:t>配对答案：1-__  2-__  3-__  4-__  5-__</w:t>
      </w:r>
    </w:p>
    <w:p>
      <w:r>
        <w:rPr>
          <w:rFonts w:ascii="微软雅黑" w:hAnsi="微软雅黑" w:eastAsia="微软雅黑"/>
          <w:b w:val="0"/>
          <w:sz w:val="22"/>
        </w:rPr>
        <w:t>11. ________________________________________</w:t>
      </w:r>
    </w:p>
    <w:p>
      <w:r>
        <w:rPr>
          <w:rFonts w:ascii="微软雅黑" w:hAnsi="微软雅黑" w:eastAsia="微软雅黑"/>
          <w:b w:val="0"/>
          <w:sz w:val="22"/>
        </w:rPr>
        <w:t>12. ________________________________________</w:t>
      </w:r>
    </w:p>
    <w:p>
      <w:r>
        <w:rPr>
          <w:rFonts w:ascii="微软雅黑" w:hAnsi="微软雅黑" w:eastAsia="微软雅黑"/>
          <w:b w:val="0"/>
          <w:sz w:val="22"/>
        </w:rPr>
        <w:t>13. ________________________________________</w:t>
      </w:r>
    </w:p>
    <w:p>
      <w:r>
        <w:rPr>
          <w:rFonts w:ascii="微软雅黑" w:hAnsi="微软雅黑" w:eastAsia="微软雅黑"/>
          <w:b w:val="0"/>
          <w:sz w:val="22"/>
        </w:rPr>
        <w:t>14. ________________________________________</w:t>
      </w:r>
    </w:p>
    <w:p>
      <w:r>
        <w:rPr>
          <w:rFonts w:ascii="微软雅黑" w:hAnsi="微软雅黑" w:eastAsia="微软雅黑"/>
          <w:b w:val="0"/>
          <w:sz w:val="22"/>
        </w:rPr>
        <w:t>15. ________________________________________</w:t>
      </w:r>
    </w:p>
    <w:p/>
    <w:p>
      <w:r>
        <w:rPr>
          <w:rFonts w:ascii="微软雅黑" w:hAnsi="微软雅黑" w:eastAsia="微软雅黑"/>
          <w:b/>
          <w:sz w:val="26"/>
        </w:rPr>
        <w:t>第16-20题：改错（每题2分）</w:t>
      </w:r>
    </w:p>
    <w:p>
      <w:r>
        <w:rPr>
          <w:rFonts w:ascii="微软雅黑" w:hAnsi="微软雅黑" w:eastAsia="微软雅黑"/>
          <w:b w:val="0"/>
          <w:sz w:val="22"/>
        </w:rPr>
        <w:t>16. I like English because is interesting.    错误：________  改正：________</w:t>
      </w:r>
    </w:p>
    <w:p>
      <w:r>
        <w:rPr>
          <w:rFonts w:ascii="微软雅黑" w:hAnsi="微软雅黑" w:eastAsia="微软雅黑"/>
          <w:b w:val="0"/>
          <w:sz w:val="22"/>
        </w:rPr>
        <w:t>17. I like math and I don't like PE.    错误：________  改正：________</w:t>
      </w:r>
    </w:p>
    <w:p>
      <w:r>
        <w:rPr>
          <w:rFonts w:ascii="微软雅黑" w:hAnsi="微软雅黑" w:eastAsia="微软雅黑"/>
          <w:b w:val="0"/>
          <w:sz w:val="22"/>
        </w:rPr>
        <w:t>18. She likes art because it's fun, I don't like it.    错误：________  改正：________</w:t>
      </w:r>
    </w:p>
    <w:p>
      <w:r>
        <w:rPr>
          <w:rFonts w:ascii="微软雅黑" w:hAnsi="微软雅黑" w:eastAsia="微软雅黑"/>
          <w:b w:val="0"/>
          <w:sz w:val="22"/>
        </w:rPr>
        <w:t>19. Because it's useful, so I like science.    错误：________  改正：________</w:t>
      </w:r>
    </w:p>
    <w:p>
      <w:r>
        <w:rPr>
          <w:rFonts w:ascii="微软雅黑" w:hAnsi="微软雅黑" w:eastAsia="微软雅黑"/>
          <w:b w:val="0"/>
          <w:sz w:val="22"/>
        </w:rPr>
        <w:t>20. He likes history but he thinks it's interesting.    错误：________  改正：________</w:t>
      </w:r>
    </w:p>
    <w:p>
      <w:r>
        <w:br w:type="page"/>
      </w:r>
    </w:p>
    <w:p>
      <w:pPr>
        <w:jc w:val="center"/>
      </w:pPr>
      <w:r>
        <w:rPr>
          <w:rFonts w:ascii="微软雅黑" w:hAnsi="微软雅黑" w:eastAsia="微软雅黑"/>
          <w:b/>
          <w:sz w:val="32"/>
        </w:rPr>
        <w:t>参考答案</w:t>
      </w:r>
    </w:p>
    <w:p/>
    <w:p>
      <w:r>
        <w:rPr>
          <w:rFonts w:ascii="微软雅黑" w:hAnsi="微软雅黑" w:eastAsia="微软雅黑"/>
          <w:b/>
          <w:sz w:val="22"/>
        </w:rPr>
        <w:t>第1-5题</w:t>
      </w:r>
    </w:p>
    <w:p>
      <w:pPr>
        <w:ind w:left="425"/>
      </w:pPr>
      <w:r>
        <w:rPr>
          <w:rFonts w:ascii="微软雅黑" w:hAnsi="微软雅黑" w:eastAsia="微软雅黑"/>
          <w:b w:val="0"/>
          <w:sz w:val="22"/>
        </w:rPr>
        <w:t>1.and 2.but 3.because 4.because 5.because</w:t>
      </w:r>
    </w:p>
    <w:p>
      <w:r>
        <w:rPr>
          <w:rFonts w:ascii="微软雅黑" w:hAnsi="微软雅黑" w:eastAsia="微软雅黑"/>
          <w:b/>
          <w:sz w:val="22"/>
        </w:rPr>
        <w:t>第6-10题</w:t>
      </w:r>
    </w:p>
    <w:p>
      <w:pPr>
        <w:ind w:left="425"/>
      </w:pPr>
      <w:r>
        <w:rPr>
          <w:rFonts w:ascii="微软雅黑" w:hAnsi="微软雅黑" w:eastAsia="微软雅黑"/>
          <w:b w:val="0"/>
          <w:sz w:val="22"/>
        </w:rPr>
        <w:t>6.I like music and art.</w:t>
      </w:r>
    </w:p>
    <w:p>
      <w:pPr>
        <w:ind w:left="425"/>
      </w:pPr>
      <w:r>
        <w:rPr>
          <w:rFonts w:ascii="微软雅黑" w:hAnsi="微软雅黑" w:eastAsia="微软雅黑"/>
          <w:b w:val="0"/>
          <w:sz w:val="22"/>
        </w:rPr>
        <w:t>7.I like math because it's interesting.</w:t>
      </w:r>
    </w:p>
    <w:p>
      <w:pPr>
        <w:ind w:left="425"/>
      </w:pPr>
      <w:r>
        <w:rPr>
          <w:rFonts w:ascii="微软雅黑" w:hAnsi="微软雅黑" w:eastAsia="微软雅黑"/>
          <w:b w:val="0"/>
          <w:sz w:val="22"/>
        </w:rPr>
        <w:t>8.I like PE but I don't like running.</w:t>
      </w:r>
    </w:p>
    <w:p>
      <w:pPr>
        <w:ind w:left="425"/>
      </w:pPr>
      <w:r>
        <w:rPr>
          <w:rFonts w:ascii="微软雅黑" w:hAnsi="微软雅黑" w:eastAsia="微软雅黑"/>
          <w:b w:val="0"/>
          <w:sz w:val="22"/>
        </w:rPr>
        <w:t>9.She likes English but she doesn't like math.</w:t>
      </w:r>
    </w:p>
    <w:p>
      <w:pPr>
        <w:ind w:left="425"/>
      </w:pPr>
      <w:r>
        <w:rPr>
          <w:rFonts w:ascii="微软雅黑" w:hAnsi="微软雅黑" w:eastAsia="微软雅黑"/>
          <w:b w:val="0"/>
          <w:sz w:val="22"/>
        </w:rPr>
        <w:t>10.Tom likes science because it's useful.</w:t>
      </w:r>
    </w:p>
    <w:p>
      <w:r>
        <w:rPr>
          <w:rFonts w:ascii="微软雅黑" w:hAnsi="微软雅黑" w:eastAsia="微软雅黑"/>
          <w:b/>
          <w:sz w:val="22"/>
        </w:rPr>
        <w:t>第11-15题</w:t>
      </w:r>
    </w:p>
    <w:p>
      <w:pPr>
        <w:ind w:left="425"/>
      </w:pPr>
      <w:r>
        <w:rPr>
          <w:rFonts w:ascii="微软雅黑" w:hAnsi="微软雅黑" w:eastAsia="微软雅黑"/>
          <w:b w:val="0"/>
          <w:sz w:val="22"/>
        </w:rPr>
        <w:t>配对：1-B, 2-A, 3-D, 4-C, 5-E</w:t>
      </w:r>
    </w:p>
    <w:p>
      <w:pPr>
        <w:ind w:left="425"/>
      </w:pPr>
      <w:r>
        <w:rPr>
          <w:rFonts w:ascii="微软雅黑" w:hAnsi="微软雅黑" w:eastAsia="微软雅黑"/>
          <w:b w:val="0"/>
          <w:sz w:val="22"/>
        </w:rPr>
        <w:t>11.Because it's interesting. 12.Because it's exciting. 13.Because it's relaxing. 14.Because it's useful. 15.Because it's fun.</w:t>
      </w:r>
    </w:p>
    <w:p>
      <w:r>
        <w:rPr>
          <w:rFonts w:ascii="微软雅黑" w:hAnsi="微软雅黑" w:eastAsia="微软雅黑"/>
          <w:b/>
          <w:sz w:val="22"/>
        </w:rPr>
        <w:t>第16-20题</w:t>
      </w:r>
    </w:p>
    <w:p>
      <w:pPr>
        <w:ind w:left="425"/>
      </w:pPr>
      <w:r>
        <w:rPr>
          <w:rFonts w:ascii="微软雅黑" w:hAnsi="微软雅黑" w:eastAsia="微软雅黑"/>
          <w:b w:val="0"/>
          <w:sz w:val="22"/>
        </w:rPr>
        <w:t>16.because is → because it is</w:t>
      </w:r>
    </w:p>
    <w:p>
      <w:pPr>
        <w:ind w:left="425"/>
      </w:pPr>
      <w:r>
        <w:rPr>
          <w:rFonts w:ascii="微软雅黑" w:hAnsi="微软雅黑" w:eastAsia="微软雅黑"/>
          <w:b w:val="0"/>
          <w:sz w:val="22"/>
        </w:rPr>
        <w:t>17.and → but</w:t>
      </w:r>
    </w:p>
    <w:p>
      <w:pPr>
        <w:ind w:left="425"/>
      </w:pPr>
      <w:r>
        <w:rPr>
          <w:rFonts w:ascii="微软雅黑" w:hAnsi="微软雅黑" w:eastAsia="微软雅黑"/>
          <w:b w:val="0"/>
          <w:sz w:val="22"/>
        </w:rPr>
        <w:t>18.fun, I → fun, but I</w:t>
      </w:r>
    </w:p>
    <w:p>
      <w:pPr>
        <w:ind w:left="425"/>
      </w:pPr>
      <w:r>
        <w:rPr>
          <w:rFonts w:ascii="微软雅黑" w:hAnsi="微软雅黑" w:eastAsia="微软雅黑"/>
          <w:b w:val="0"/>
          <w:sz w:val="22"/>
        </w:rPr>
        <w:t>19.去掉so(Because和so不能同时用)</w:t>
      </w:r>
    </w:p>
    <w:p>
      <w:pPr>
        <w:ind w:left="425"/>
      </w:pPr>
      <w:r>
        <w:rPr>
          <w:rFonts w:ascii="微软雅黑" w:hAnsi="微软雅黑" w:eastAsia="微软雅黑"/>
          <w:b w:val="0"/>
          <w:sz w:val="22"/>
        </w:rPr>
        <w:t>20.but → because</w:t>
      </w:r>
    </w:p>
    <w:p>
      <w:pPr>
        <w:jc w:val="center"/>
      </w:pPr>
      <w:r>
        <w:rPr>
          <w:rFonts w:ascii="微软雅黑" w:hAnsi="微软雅黑" w:eastAsia="微软雅黑"/>
          <w:b/>
          <w:sz w:val="32"/>
        </w:rPr>
        <w:t>练习纸9 — Unit 4 My Favorite Subject 阅读理解</w:t>
      </w:r>
    </w:p>
    <w:p>
      <w:pPr>
        <w:jc w:val="center"/>
      </w:pPr>
      <w:r>
        <w:rPr>
          <w:rFonts w:ascii="微软雅黑" w:hAnsi="微软雅黑" w:eastAsia="微软雅黑"/>
          <w:sz w:val="24"/>
        </w:rPr>
        <w:t>（两篇对比短文）</w:t>
      </w:r>
    </w:p>
    <w:p>
      <w:r>
        <w:rPr>
          <w:rFonts w:ascii="微软雅黑" w:hAnsi="微软雅黑" w:eastAsia="微软雅黑"/>
          <w:sz w:val="22"/>
        </w:rPr>
        <w:t>姓名：______________    日期：______________    得分：______________</w:t>
      </w:r>
    </w:p>
    <w:p/>
    <w:p>
      <w:r>
        <w:rPr>
          <w:rFonts w:ascii="微软雅黑" w:hAnsi="微软雅黑" w:eastAsia="微软雅黑"/>
          <w:b/>
          <w:sz w:val="24"/>
        </w:rPr>
        <w:t>Passage A — Mary's Favorite Subjects</w:t>
      </w:r>
    </w:p>
    <w:p>
      <w:r>
        <w:rPr>
          <w:rFonts w:ascii="微软雅黑" w:hAnsi="微软雅黑" w:eastAsia="微软雅黑"/>
          <w:b w:val="0"/>
          <w:sz w:val="22"/>
        </w:rPr>
        <w:t>Hello! My name is Mary. My favorite subjects are English and music. I like English because it is very interesting. My English teacher is kind and funny. We often play games and sing English songs in class. I also like music because it is relaxing. I can play the piano. However, I don't like math. I think math is too difficult. I often feel tired in math class.</w:t>
      </w:r>
    </w:p>
    <w:p/>
    <w:p>
      <w:r>
        <w:rPr>
          <w:rFonts w:ascii="微软雅黑" w:hAnsi="微软雅黑" w:eastAsia="微软雅黑"/>
          <w:b/>
          <w:sz w:val="24"/>
        </w:rPr>
        <w:t>Passage B — Tom's Favorite Subjects</w:t>
      </w:r>
    </w:p>
    <w:p>
      <w:r>
        <w:rPr>
          <w:rFonts w:ascii="微软雅黑" w:hAnsi="微软雅黑" w:eastAsia="微软雅黑"/>
          <w:b w:val="0"/>
          <w:sz w:val="22"/>
        </w:rPr>
        <w:t>Hi! I am Tom. My favorite subjects are math and science. I like math because it is useful. Numbers are fun and I enjoy solving problems. Science is also my favorite because it is exciting. We can do experiments in the science lab. But I don't like history. I think history is boring. There are so many dates and names to remember. My sister Mary says history is interesting, but I don't think so.</w:t>
      </w:r>
    </w:p>
    <w:p/>
    <w:p>
      <w:r>
        <w:rPr>
          <w:rFonts w:ascii="微软雅黑" w:hAnsi="微软雅黑" w:eastAsia="微软雅黑"/>
          <w:b/>
          <w:sz w:val="26"/>
        </w:rPr>
        <w:t>Part A：选择题（每题2分，共10分）</w:t>
      </w:r>
    </w:p>
    <w:p>
      <w:r>
        <w:rPr>
          <w:rFonts w:ascii="微软雅黑" w:hAnsi="微软雅黑" w:eastAsia="微软雅黑"/>
          <w:b/>
          <w:sz w:val="22"/>
        </w:rPr>
        <w:t>1. What are Mary's favorite subjects?</w:t>
      </w:r>
    </w:p>
    <w:p>
      <w:r>
        <w:rPr>
          <w:rFonts w:ascii="微软雅黑" w:hAnsi="微软雅黑" w:eastAsia="微软雅黑"/>
          <w:b w:val="0"/>
          <w:sz w:val="22"/>
        </w:rPr>
        <w:t xml:space="preserve">    A. English and math  B. Music and science  C. English and music  D. Math and history</w:t>
      </w:r>
    </w:p>
    <w:p>
      <w:r>
        <w:rPr>
          <w:rFonts w:ascii="微软雅黑" w:hAnsi="微软雅黑" w:eastAsia="微软雅黑"/>
          <w:b/>
          <w:sz w:val="22"/>
        </w:rPr>
        <w:t>2. Why does Mary like music?</w:t>
      </w:r>
    </w:p>
    <w:p>
      <w:r>
        <w:rPr>
          <w:rFonts w:ascii="微软雅黑" w:hAnsi="微软雅黑" w:eastAsia="微软雅黑"/>
          <w:b w:val="0"/>
          <w:sz w:val="22"/>
        </w:rPr>
        <w:t xml:space="preserve">    A. It's exciting  B. It's relaxing  C. It's useful  D. It's easy</w:t>
      </w:r>
    </w:p>
    <w:p>
      <w:r>
        <w:rPr>
          <w:rFonts w:ascii="微软雅黑" w:hAnsi="微软雅黑" w:eastAsia="微软雅黑"/>
          <w:b/>
          <w:sz w:val="22"/>
        </w:rPr>
        <w:t>3. What does Tom want to be?</w:t>
      </w:r>
    </w:p>
    <w:p>
      <w:r>
        <w:rPr>
          <w:rFonts w:ascii="微软雅黑" w:hAnsi="微软雅黑" w:eastAsia="微软雅黑"/>
          <w:b w:val="0"/>
          <w:sz w:val="22"/>
        </w:rPr>
        <w:t xml:space="preserve">    A. A teacher  B. A musician  C. A scientist  D. A doctor</w:t>
      </w:r>
    </w:p>
    <w:p>
      <w:r>
        <w:rPr>
          <w:rFonts w:ascii="微软雅黑" w:hAnsi="微软雅黑" w:eastAsia="微软雅黑"/>
          <w:b/>
          <w:sz w:val="22"/>
        </w:rPr>
        <w:t>4. Why doesn't Tom like history?</w:t>
      </w:r>
    </w:p>
    <w:p>
      <w:r>
        <w:rPr>
          <w:rFonts w:ascii="微软雅黑" w:hAnsi="微软雅黑" w:eastAsia="微软雅黑"/>
          <w:b w:val="0"/>
          <w:sz w:val="22"/>
        </w:rPr>
        <w:t xml:space="preserve">    A. It's difficult  B. It's boring  C. It's not useful  D. The teacher is strict</w:t>
      </w:r>
    </w:p>
    <w:p>
      <w:r>
        <w:rPr>
          <w:rFonts w:ascii="微软雅黑" w:hAnsi="微软雅黑" w:eastAsia="微软雅黑"/>
          <w:b/>
          <w:sz w:val="22"/>
        </w:rPr>
        <w:t>5. What is the relationship between Mary and Tom?</w:t>
      </w:r>
    </w:p>
    <w:p>
      <w:r>
        <w:rPr>
          <w:rFonts w:ascii="微软雅黑" w:hAnsi="微软雅黑" w:eastAsia="微软雅黑"/>
          <w:b w:val="0"/>
          <w:sz w:val="22"/>
        </w:rPr>
        <w:t xml:space="preserve">    A. Classmates  B. Brother and sister  C. Best friends  D. Cousins</w:t>
      </w:r>
    </w:p>
    <w:p/>
    <w:p>
      <w:r>
        <w:rPr>
          <w:rFonts w:ascii="微软雅黑" w:hAnsi="微软雅黑" w:eastAsia="微软雅黑"/>
          <w:b/>
          <w:sz w:val="26"/>
        </w:rPr>
        <w:t>Part B：判断正误 T/F（每题1分，共5分）</w:t>
      </w:r>
    </w:p>
    <w:p>
      <w:r>
        <w:rPr>
          <w:rFonts w:ascii="微软雅黑" w:hAnsi="微软雅黑" w:eastAsia="微软雅黑"/>
          <w:b w:val="0"/>
          <w:sz w:val="22"/>
        </w:rPr>
        <w:t>1. Mary thinks English is interesting. (  )</w:t>
      </w:r>
    </w:p>
    <w:p>
      <w:r>
        <w:rPr>
          <w:rFonts w:ascii="微软雅黑" w:hAnsi="微软雅黑" w:eastAsia="微软雅黑"/>
          <w:b w:val="0"/>
          <w:sz w:val="22"/>
        </w:rPr>
        <w:t>2. Mary can play the guitar. (  )</w:t>
      </w:r>
    </w:p>
    <w:p>
      <w:r>
        <w:rPr>
          <w:rFonts w:ascii="微软雅黑" w:hAnsi="微软雅黑" w:eastAsia="微软雅黑"/>
          <w:b w:val="0"/>
          <w:sz w:val="22"/>
        </w:rPr>
        <w:t>3. Tom thinks math is useful. (  )</w:t>
      </w:r>
    </w:p>
    <w:p>
      <w:r>
        <w:rPr>
          <w:rFonts w:ascii="微软雅黑" w:hAnsi="微软雅黑" w:eastAsia="微软雅黑"/>
          <w:b w:val="0"/>
          <w:sz w:val="22"/>
        </w:rPr>
        <w:t>4. Tom enjoys history class. (  )</w:t>
      </w:r>
    </w:p>
    <w:p>
      <w:r>
        <w:rPr>
          <w:rFonts w:ascii="微软雅黑" w:hAnsi="微软雅黑" w:eastAsia="微软雅黑"/>
          <w:b w:val="0"/>
          <w:sz w:val="22"/>
        </w:rPr>
        <w:t>5. Mary and Tom go to the same school. (  )</w:t>
      </w:r>
    </w:p>
    <w:p/>
    <w:p>
      <w:r>
        <w:rPr>
          <w:rFonts w:ascii="微软雅黑" w:hAnsi="微软雅黑" w:eastAsia="微软雅黑"/>
          <w:b/>
          <w:sz w:val="26"/>
        </w:rPr>
        <w:t>Part C：信息对比表（每空1分，共8分）</w:t>
      </w:r>
    </w:p>
    <w:tbl>
      <w:tblPr>
        <w:tblStyle w:val="TableGrid"/>
        <w:tblW w:type="auto" w:w="0"/>
        <w:tblLook w:firstColumn="1" w:firstRow="1" w:lastColumn="0" w:lastRow="0" w:noHBand="0" w:noVBand="1" w:val="04A0"/>
      </w:tblPr>
      <w:tblGrid>
        <w:gridCol w:w="3324"/>
        <w:gridCol w:w="3324"/>
        <w:gridCol w:w="3324"/>
      </w:tblGrid>
      <w:tr>
        <w:tc>
          <w:tcPr>
            <w:tcW w:type="dxa" w:w="3324"/>
            <w:shd w:fill="2F5496" w:val="clear"/>
          </w:tcPr>
          <w:p>
            <w:r>
              <w:rPr>
                <w:rFonts w:ascii="微软雅黑" w:hAnsi="微软雅黑" w:eastAsia="微软雅黑"/>
                <w:b/>
                <w:color w:val="FFFFFF"/>
                <w:sz w:val="18"/>
              </w:rPr>
            </w:r>
          </w:p>
        </w:tc>
        <w:tc>
          <w:tcPr>
            <w:tcW w:type="dxa" w:w="3324"/>
            <w:shd w:fill="2F5496" w:val="clear"/>
          </w:tcPr>
          <w:p>
            <w:r>
              <w:rPr>
                <w:rFonts w:ascii="微软雅黑" w:hAnsi="微软雅黑" w:eastAsia="微软雅黑"/>
                <w:b/>
                <w:color w:val="FFFFFF"/>
                <w:sz w:val="18"/>
              </w:rPr>
              <w:t>Mary</w:t>
            </w:r>
          </w:p>
        </w:tc>
        <w:tc>
          <w:tcPr>
            <w:tcW w:type="dxa" w:w="3324"/>
            <w:shd w:fill="2F5496" w:val="clear"/>
          </w:tcPr>
          <w:p>
            <w:r>
              <w:rPr>
                <w:rFonts w:ascii="微软雅黑" w:hAnsi="微软雅黑" w:eastAsia="微软雅黑"/>
                <w:b/>
                <w:color w:val="FFFFFF"/>
                <w:sz w:val="18"/>
              </w:rPr>
              <w:t>Tom</w:t>
            </w:r>
          </w:p>
        </w:tc>
      </w:tr>
      <w:tr>
        <w:tc>
          <w:tcPr>
            <w:tcW w:type="dxa" w:w="3324"/>
          </w:tcPr>
          <w:p>
            <w:r>
              <w:rPr>
                <w:rFonts w:ascii="微软雅黑" w:hAnsi="微软雅黑" w:eastAsia="微软雅黑"/>
                <w:b w:val="0"/>
                <w:sz w:val="18"/>
              </w:rPr>
              <w:t>Favorite subject</w:t>
            </w:r>
          </w:p>
        </w:tc>
        <w:tc>
          <w:tcPr>
            <w:tcW w:type="dxa" w:w="3324"/>
          </w:tcPr>
          <w:p>
            <w:r>
              <w:rPr>
                <w:rFonts w:ascii="微软雅黑" w:hAnsi="微软雅黑" w:eastAsia="微软雅黑"/>
                <w:b w:val="0"/>
                <w:sz w:val="18"/>
              </w:rPr>
            </w:r>
          </w:p>
        </w:tc>
        <w:tc>
          <w:tcPr>
            <w:tcW w:type="dxa" w:w="3324"/>
          </w:tcPr>
          <w:p>
            <w:r>
              <w:rPr>
                <w:rFonts w:ascii="微软雅黑" w:hAnsi="微软雅黑" w:eastAsia="微软雅黑"/>
                <w:b w:val="0"/>
                <w:sz w:val="18"/>
              </w:rPr>
            </w:r>
          </w:p>
        </w:tc>
      </w:tr>
      <w:tr>
        <w:tc>
          <w:tcPr>
            <w:tcW w:type="dxa" w:w="3324"/>
          </w:tcPr>
          <w:p>
            <w:r>
              <w:rPr>
                <w:rFonts w:ascii="微软雅黑" w:hAnsi="微软雅黑" w:eastAsia="微软雅黑"/>
                <w:b w:val="0"/>
                <w:sz w:val="18"/>
              </w:rPr>
              <w:t>Why</w:t>
            </w:r>
          </w:p>
        </w:tc>
        <w:tc>
          <w:tcPr>
            <w:tcW w:type="dxa" w:w="3324"/>
          </w:tcPr>
          <w:p>
            <w:r>
              <w:rPr>
                <w:rFonts w:ascii="微软雅黑" w:hAnsi="微软雅黑" w:eastAsia="微软雅黑"/>
                <w:b w:val="0"/>
                <w:sz w:val="18"/>
              </w:rPr>
            </w:r>
          </w:p>
        </w:tc>
        <w:tc>
          <w:tcPr>
            <w:tcW w:type="dxa" w:w="3324"/>
          </w:tcPr>
          <w:p>
            <w:r>
              <w:rPr>
                <w:rFonts w:ascii="微软雅黑" w:hAnsi="微软雅黑" w:eastAsia="微软雅黑"/>
                <w:b w:val="0"/>
                <w:sz w:val="18"/>
              </w:rPr>
            </w:r>
          </w:p>
        </w:tc>
      </w:tr>
      <w:tr>
        <w:tc>
          <w:tcPr>
            <w:tcW w:type="dxa" w:w="3324"/>
          </w:tcPr>
          <w:p>
            <w:r>
              <w:rPr>
                <w:rFonts w:ascii="微软雅黑" w:hAnsi="微软雅黑" w:eastAsia="微软雅黑"/>
                <w:b w:val="0"/>
                <w:sz w:val="18"/>
              </w:rPr>
              <w:t>Doesn't like</w:t>
            </w:r>
          </w:p>
        </w:tc>
        <w:tc>
          <w:tcPr>
            <w:tcW w:type="dxa" w:w="3324"/>
          </w:tcPr>
          <w:p>
            <w:r>
              <w:rPr>
                <w:rFonts w:ascii="微软雅黑" w:hAnsi="微软雅黑" w:eastAsia="微软雅黑"/>
                <w:b w:val="0"/>
                <w:sz w:val="18"/>
              </w:rPr>
            </w:r>
          </w:p>
        </w:tc>
        <w:tc>
          <w:tcPr>
            <w:tcW w:type="dxa" w:w="3324"/>
          </w:tcPr>
          <w:p>
            <w:r>
              <w:rPr>
                <w:rFonts w:ascii="微软雅黑" w:hAnsi="微软雅黑" w:eastAsia="微软雅黑"/>
                <w:b w:val="0"/>
                <w:sz w:val="18"/>
              </w:rPr>
            </w:r>
          </w:p>
        </w:tc>
      </w:tr>
      <w:tr>
        <w:tc>
          <w:tcPr>
            <w:tcW w:type="dxa" w:w="3324"/>
          </w:tcPr>
          <w:p>
            <w:r>
              <w:rPr>
                <w:rFonts w:ascii="微软雅黑" w:hAnsi="微软雅黑" w:eastAsia="微软雅黑"/>
                <w:b w:val="0"/>
                <w:sz w:val="18"/>
              </w:rPr>
              <w:t>Why not</w:t>
            </w:r>
          </w:p>
        </w:tc>
        <w:tc>
          <w:tcPr>
            <w:tcW w:type="dxa" w:w="3324"/>
          </w:tcPr>
          <w:p>
            <w:r>
              <w:rPr>
                <w:rFonts w:ascii="微软雅黑" w:hAnsi="微软雅黑" w:eastAsia="微软雅黑"/>
                <w:b w:val="0"/>
                <w:sz w:val="18"/>
              </w:rPr>
            </w:r>
          </w:p>
        </w:tc>
        <w:tc>
          <w:tcPr>
            <w:tcW w:type="dxa" w:w="3324"/>
          </w:tcPr>
          <w:p>
            <w:r>
              <w:rPr>
                <w:rFonts w:ascii="微软雅黑" w:hAnsi="微软雅黑" w:eastAsia="微软雅黑"/>
                <w:b w:val="0"/>
                <w:sz w:val="18"/>
              </w:rPr>
            </w:r>
          </w:p>
        </w:tc>
      </w:tr>
    </w:tbl>
    <w:p/>
    <w:p>
      <w:r>
        <w:br w:type="page"/>
      </w:r>
    </w:p>
    <w:p>
      <w:pPr>
        <w:jc w:val="center"/>
      </w:pPr>
      <w:r>
        <w:rPr>
          <w:rFonts w:ascii="微软雅黑" w:hAnsi="微软雅黑" w:eastAsia="微软雅黑"/>
          <w:b/>
          <w:sz w:val="32"/>
        </w:rPr>
        <w:t>参考答案</w:t>
      </w:r>
    </w:p>
    <w:p/>
    <w:p>
      <w:r>
        <w:rPr>
          <w:rFonts w:ascii="微软雅黑" w:hAnsi="微软雅黑" w:eastAsia="微软雅黑"/>
          <w:b/>
          <w:sz w:val="22"/>
        </w:rPr>
        <w:t>Part A</w:t>
      </w:r>
    </w:p>
    <w:p>
      <w:pPr>
        <w:ind w:left="425"/>
      </w:pPr>
      <w:r>
        <w:rPr>
          <w:rFonts w:ascii="微软雅黑" w:hAnsi="微软雅黑" w:eastAsia="微软雅黑"/>
          <w:b w:val="0"/>
          <w:sz w:val="22"/>
        </w:rPr>
        <w:t>1.C 2.B 3.C 4.B 5.B</w:t>
      </w:r>
    </w:p>
    <w:p>
      <w:r>
        <w:rPr>
          <w:rFonts w:ascii="微软雅黑" w:hAnsi="微软雅黑" w:eastAsia="微软雅黑"/>
          <w:b/>
          <w:sz w:val="22"/>
        </w:rPr>
        <w:t>Part B</w:t>
      </w:r>
    </w:p>
    <w:p>
      <w:pPr>
        <w:ind w:left="425"/>
      </w:pPr>
      <w:r>
        <w:rPr>
          <w:rFonts w:ascii="微软雅黑" w:hAnsi="微软雅黑" w:eastAsia="微软雅黑"/>
          <w:b w:val="0"/>
          <w:sz w:val="22"/>
        </w:rPr>
        <w:t>1.T 2.F(she plays piano,not guitar) 3.T 4.F(always wants to sleep) 5.F(not explicitly stated)</w:t>
      </w:r>
    </w:p>
    <w:p>
      <w:r>
        <w:rPr>
          <w:rFonts w:ascii="微软雅黑" w:hAnsi="微软雅黑" w:eastAsia="微软雅黑"/>
          <w:b/>
          <w:sz w:val="22"/>
        </w:rPr>
        <w:t>Part C</w:t>
      </w:r>
    </w:p>
    <w:p>
      <w:pPr>
        <w:ind w:left="425"/>
      </w:pPr>
      <w:r>
        <w:rPr>
          <w:rFonts w:ascii="微软雅黑" w:hAnsi="微软雅黑" w:eastAsia="微软雅黑"/>
          <w:b w:val="0"/>
          <w:sz w:val="22"/>
        </w:rPr>
        <w:t>Favorite: Mary→English and music / Tom→Math and science</w:t>
      </w:r>
    </w:p>
    <w:p>
      <w:pPr>
        <w:ind w:left="425"/>
      </w:pPr>
      <w:r>
        <w:rPr>
          <w:rFonts w:ascii="微软雅黑" w:hAnsi="微软雅黑" w:eastAsia="微软雅黑"/>
          <w:b w:val="0"/>
          <w:sz w:val="22"/>
        </w:rPr>
        <w:t>Why: Mary→interesting,relaxing / Tom→useful,exciting</w:t>
      </w:r>
    </w:p>
    <w:p>
      <w:pPr>
        <w:ind w:left="425"/>
      </w:pPr>
      <w:r>
        <w:rPr>
          <w:rFonts w:ascii="微软雅黑" w:hAnsi="微软雅黑" w:eastAsia="微软雅黑"/>
          <w:b w:val="0"/>
          <w:sz w:val="22"/>
        </w:rPr>
        <w:t>Doesn't like: Mary→math / Tom→history</w:t>
      </w:r>
    </w:p>
    <w:p>
      <w:pPr>
        <w:ind w:left="425"/>
      </w:pPr>
      <w:r>
        <w:rPr>
          <w:rFonts w:ascii="微软雅黑" w:hAnsi="微软雅黑" w:eastAsia="微软雅黑"/>
          <w:b w:val="0"/>
          <w:sz w:val="22"/>
        </w:rPr>
        <w:t>Why not: Mary→too difficult / Tom→boring</w:t>
      </w:r>
    </w:p>
    <w:p>
      <w:pPr>
        <w:jc w:val="center"/>
      </w:pPr>
      <w:r>
        <w:rPr>
          <w:rFonts w:ascii="微软雅黑" w:hAnsi="微软雅黑" w:eastAsia="微软雅黑"/>
          <w:b/>
          <w:sz w:val="32"/>
        </w:rPr>
        <w:t>Unit 4 My Favorite Subject 单元检测</w:t>
      </w:r>
    </w:p>
    <w:p>
      <w:pPr>
        <w:jc w:val="center"/>
      </w:pPr>
      <w:r>
        <w:rPr>
          <w:rFonts w:ascii="微软雅黑" w:hAnsi="微软雅黑" w:eastAsia="微软雅黑"/>
          <w:sz w:val="24"/>
        </w:rPr>
        <w:t>（满分50分，时间15分钟）</w:t>
      </w:r>
    </w:p>
    <w:p>
      <w:r>
        <w:rPr>
          <w:rFonts w:ascii="微软雅黑" w:hAnsi="微软雅黑" w:eastAsia="微软雅黑"/>
          <w:sz w:val="22"/>
        </w:rPr>
        <w:t>姓名：______________    日期：______________    得分：______________</w:t>
      </w:r>
    </w:p>
    <w:p/>
    <w:p>
      <w:r>
        <w:rPr>
          <w:rFonts w:ascii="微软雅黑" w:hAnsi="微软雅黑" w:eastAsia="微软雅黑"/>
          <w:b/>
          <w:sz w:val="26"/>
        </w:rPr>
        <w:t>一、词汇（10分）</w:t>
      </w:r>
    </w:p>
    <w:p>
      <w:r>
        <w:rPr>
          <w:rFonts w:ascii="微软雅黑" w:hAnsi="微软雅黑" w:eastAsia="微软雅黑"/>
          <w:b/>
          <w:sz w:val="22"/>
        </w:rPr>
        <w:t>A. 看英文写中文。（每题1分，共5分）</w:t>
      </w:r>
    </w:p>
    <w:p>
      <w:r>
        <w:rPr>
          <w:rFonts w:ascii="微软雅黑" w:hAnsi="微软雅黑" w:eastAsia="微软雅黑"/>
          <w:b w:val="0"/>
          <w:sz w:val="22"/>
        </w:rPr>
        <w:t>1. subject ____________</w:t>
      </w:r>
    </w:p>
    <w:p>
      <w:r>
        <w:rPr>
          <w:rFonts w:ascii="微软雅黑" w:hAnsi="微软雅黑" w:eastAsia="微软雅黑"/>
          <w:b w:val="0"/>
          <w:sz w:val="22"/>
        </w:rPr>
        <w:t>2. history ____________</w:t>
      </w:r>
    </w:p>
    <w:p>
      <w:r>
        <w:rPr>
          <w:rFonts w:ascii="微软雅黑" w:hAnsi="微软雅黑" w:eastAsia="微软雅黑"/>
          <w:b w:val="0"/>
          <w:sz w:val="22"/>
        </w:rPr>
        <w:t>3. geography ____________</w:t>
      </w:r>
    </w:p>
    <w:p>
      <w:r>
        <w:rPr>
          <w:rFonts w:ascii="微软雅黑" w:hAnsi="微软雅黑" w:eastAsia="微软雅黑"/>
          <w:b w:val="0"/>
          <w:sz w:val="22"/>
        </w:rPr>
        <w:t>4. biology ____________</w:t>
      </w:r>
    </w:p>
    <w:p>
      <w:r>
        <w:rPr>
          <w:rFonts w:ascii="微软雅黑" w:hAnsi="微软雅黑" w:eastAsia="微软雅黑"/>
          <w:b w:val="0"/>
          <w:sz w:val="22"/>
        </w:rPr>
        <w:t>5. useful ____________</w:t>
      </w:r>
    </w:p>
    <w:p/>
    <w:p>
      <w:r>
        <w:rPr>
          <w:rFonts w:ascii="微软雅黑" w:hAnsi="微软雅黑" w:eastAsia="微软雅黑"/>
          <w:b/>
          <w:sz w:val="22"/>
        </w:rPr>
        <w:t>B. 看中文写英文。（每题1分，共5分）</w:t>
      </w:r>
    </w:p>
    <w:p>
      <w:r>
        <w:rPr>
          <w:rFonts w:ascii="微软雅黑" w:hAnsi="微软雅黑" w:eastAsia="微软雅黑"/>
          <w:b w:val="0"/>
          <w:sz w:val="22"/>
        </w:rPr>
        <w:t>6. 语文 ____________</w:t>
      </w:r>
    </w:p>
    <w:p>
      <w:r>
        <w:rPr>
          <w:rFonts w:ascii="微软雅黑" w:hAnsi="微软雅黑" w:eastAsia="微软雅黑"/>
          <w:b w:val="0"/>
          <w:sz w:val="22"/>
        </w:rPr>
        <w:t>7. 数学 ____________</w:t>
      </w:r>
    </w:p>
    <w:p>
      <w:r>
        <w:rPr>
          <w:rFonts w:ascii="微软雅黑" w:hAnsi="微软雅黑" w:eastAsia="微软雅黑"/>
          <w:b w:val="0"/>
          <w:sz w:val="22"/>
        </w:rPr>
        <w:t>8. 英语 ____________</w:t>
      </w:r>
    </w:p>
    <w:p>
      <w:r>
        <w:rPr>
          <w:rFonts w:ascii="微软雅黑" w:hAnsi="微软雅黑" w:eastAsia="微软雅黑"/>
          <w:b w:val="0"/>
          <w:sz w:val="22"/>
        </w:rPr>
        <w:t>9. 体育 ____________</w:t>
      </w:r>
    </w:p>
    <w:p>
      <w:r>
        <w:rPr>
          <w:rFonts w:ascii="微软雅黑" w:hAnsi="微软雅黑" w:eastAsia="微软雅黑"/>
          <w:b w:val="0"/>
          <w:sz w:val="22"/>
        </w:rPr>
        <w:t>10. 音乐 ____________</w:t>
      </w:r>
    </w:p>
    <w:p/>
    <w:p>
      <w:r>
        <w:rPr>
          <w:rFonts w:ascii="微软雅黑" w:hAnsi="微软雅黑" w:eastAsia="微软雅黑"/>
          <w:b/>
          <w:sz w:val="26"/>
        </w:rPr>
        <w:t>二、语法（20分）</w:t>
      </w:r>
    </w:p>
    <w:p>
      <w:r>
        <w:rPr>
          <w:rFonts w:ascii="微软雅黑" w:hAnsi="微软雅黑" w:eastAsia="微软雅黑"/>
          <w:b/>
          <w:sz w:val="22"/>
        </w:rPr>
        <w:t>A. 用 and/but/because 填空。（每题1分，共5分）</w:t>
      </w:r>
    </w:p>
    <w:p>
      <w:r>
        <w:rPr>
          <w:rFonts w:ascii="微软雅黑" w:hAnsi="微软雅黑" w:eastAsia="微软雅黑"/>
          <w:b w:val="0"/>
          <w:sz w:val="22"/>
        </w:rPr>
        <w:t>1. I like science ____________ it is exciting.</w:t>
      </w:r>
    </w:p>
    <w:p>
      <w:r>
        <w:rPr>
          <w:rFonts w:ascii="微软雅黑" w:hAnsi="微软雅黑" w:eastAsia="微软雅黑"/>
          <w:b w:val="0"/>
          <w:sz w:val="22"/>
        </w:rPr>
        <w:t>2. She likes English ____________ Chinese.</w:t>
      </w:r>
    </w:p>
    <w:p>
      <w:r>
        <w:rPr>
          <w:rFonts w:ascii="微软雅黑" w:hAnsi="微软雅黑" w:eastAsia="微软雅黑"/>
          <w:b w:val="0"/>
          <w:sz w:val="22"/>
        </w:rPr>
        <w:t>3. Tom likes PE, ____________ I don't like it.</w:t>
      </w:r>
    </w:p>
    <w:p>
      <w:r>
        <w:rPr>
          <w:rFonts w:ascii="微软雅黑" w:hAnsi="微软雅黑" w:eastAsia="微软雅黑"/>
          <w:b w:val="0"/>
          <w:sz w:val="22"/>
        </w:rPr>
        <w:t>4. We don't like math ____________ it is too difficult.</w:t>
      </w:r>
    </w:p>
    <w:p>
      <w:r>
        <w:rPr>
          <w:rFonts w:ascii="微软雅黑" w:hAnsi="微软雅黑" w:eastAsia="微软雅黑"/>
          <w:b w:val="0"/>
          <w:sz w:val="22"/>
        </w:rPr>
        <w:t>5. He can sing ____________ dance.</w:t>
      </w:r>
    </w:p>
    <w:p/>
    <w:p>
      <w:r>
        <w:rPr>
          <w:rFonts w:ascii="微软雅黑" w:hAnsi="微软雅黑" w:eastAsia="微软雅黑"/>
          <w:b/>
          <w:sz w:val="22"/>
        </w:rPr>
        <w:t>B. Why-Because 写答句。（每题2分，共10分）</w:t>
      </w:r>
    </w:p>
    <w:p>
      <w:r>
        <w:rPr>
          <w:rFonts w:ascii="微软雅黑" w:hAnsi="微软雅黑" w:eastAsia="微软雅黑"/>
          <w:b w:val="0"/>
          <w:sz w:val="22"/>
        </w:rPr>
        <w:t>6. Why do you like music? (放松的)  →  ________________________________</w:t>
      </w:r>
    </w:p>
    <w:p>
      <w:r>
        <w:rPr>
          <w:rFonts w:ascii="微软雅黑" w:hAnsi="微软雅黑" w:eastAsia="微软雅黑"/>
          <w:b w:val="0"/>
          <w:sz w:val="22"/>
        </w:rPr>
        <w:t>7. Why does she like art? (有趣的)  →  ________________________________</w:t>
      </w:r>
    </w:p>
    <w:p>
      <w:r>
        <w:rPr>
          <w:rFonts w:ascii="微软雅黑" w:hAnsi="微软雅黑" w:eastAsia="微软雅黑"/>
          <w:b w:val="0"/>
          <w:sz w:val="22"/>
        </w:rPr>
        <w:t>8. Why does Tom like PE? (令人兴奋的)  →  ________________________________</w:t>
      </w:r>
    </w:p>
    <w:p>
      <w:r>
        <w:rPr>
          <w:rFonts w:ascii="微软雅黑" w:hAnsi="微软雅黑" w:eastAsia="微软雅黑"/>
          <w:b w:val="0"/>
          <w:sz w:val="22"/>
        </w:rPr>
        <w:t>9. Why do they like science? (有用的)  →  ________________________________</w:t>
      </w:r>
    </w:p>
    <w:p>
      <w:r>
        <w:rPr>
          <w:rFonts w:ascii="微软雅黑" w:hAnsi="微软雅黑" w:eastAsia="微软雅黑"/>
          <w:b w:val="0"/>
          <w:sz w:val="22"/>
        </w:rPr>
        <w:t>10. Why does your brother like math? (容易的)  →  ________________________________</w:t>
      </w:r>
    </w:p>
    <w:p/>
    <w:p>
      <w:r>
        <w:rPr>
          <w:rFonts w:ascii="微软雅黑" w:hAnsi="微软雅黑" w:eastAsia="微软雅黑"/>
          <w:b/>
          <w:sz w:val="22"/>
        </w:rPr>
        <w:t>C. 改错。（每题1分，共5分）</w:t>
      </w:r>
    </w:p>
    <w:p>
      <w:r>
        <w:rPr>
          <w:rFonts w:ascii="微软雅黑" w:hAnsi="微软雅黑" w:eastAsia="微软雅黑"/>
          <w:b w:val="0"/>
          <w:sz w:val="22"/>
        </w:rPr>
        <w:t>11. I like English because is useful.    改正：________________________________</w:t>
      </w:r>
    </w:p>
    <w:p>
      <w:r>
        <w:rPr>
          <w:rFonts w:ascii="微软雅黑" w:hAnsi="微软雅黑" w:eastAsia="微软雅黑"/>
          <w:b w:val="0"/>
          <w:sz w:val="22"/>
        </w:rPr>
        <w:t>12. She likes math but it's boring.    改正：________________________________</w:t>
      </w:r>
    </w:p>
    <w:p>
      <w:r>
        <w:rPr>
          <w:rFonts w:ascii="微软雅黑" w:hAnsi="微软雅黑" w:eastAsia="微软雅黑"/>
          <w:b w:val="0"/>
          <w:sz w:val="22"/>
        </w:rPr>
        <w:t>13. He likes PE and he doesn't like running.    改正：________________________________</w:t>
      </w:r>
    </w:p>
    <w:p>
      <w:r>
        <w:rPr>
          <w:rFonts w:ascii="微软雅黑" w:hAnsi="微软雅黑" w:eastAsia="微软雅黑"/>
          <w:b w:val="0"/>
          <w:sz w:val="22"/>
        </w:rPr>
        <w:t>14. Because history is interesting, so I like it.    改正：________________________________</w:t>
      </w:r>
    </w:p>
    <w:p>
      <w:r>
        <w:rPr>
          <w:rFonts w:ascii="微软雅黑" w:hAnsi="微软雅黑" w:eastAsia="微软雅黑"/>
          <w:b w:val="0"/>
          <w:sz w:val="22"/>
        </w:rPr>
        <w:t>15. We like music, we don't like art.    改正：________________________________</w:t>
      </w:r>
    </w:p>
    <w:p/>
    <w:p>
      <w:r>
        <w:rPr>
          <w:rFonts w:ascii="微软雅黑" w:hAnsi="微软雅黑" w:eastAsia="微软雅黑"/>
          <w:b/>
          <w:sz w:val="26"/>
        </w:rPr>
        <w:t>三、阅读理解（10分，每题2分）</w:t>
      </w:r>
    </w:p>
    <w:p>
      <w:r>
        <w:rPr>
          <w:rFonts w:ascii="微软雅黑" w:hAnsi="微软雅黑" w:eastAsia="微软雅黑"/>
          <w:b w:val="0"/>
          <w:sz w:val="22"/>
        </w:rPr>
        <w:t>My name is Linda. I am 12. My favorite subject is English. I like it because it is interesting and my English teacher is very nice. I also like art because I like drawing. I don't like math because it is too difficult. My friend Jenny likes math very much. She says math is useful and fun. We all like PE because it is exciting and we can play games outside.</w:t>
      </w:r>
    </w:p>
    <w:p/>
    <w:p>
      <w:r>
        <w:rPr>
          <w:rFonts w:ascii="微软雅黑" w:hAnsi="微软雅黑" w:eastAsia="微软雅黑"/>
          <w:b/>
          <w:sz w:val="22"/>
        </w:rPr>
        <w:t>1. What is Linda's favorite subject?</w:t>
      </w:r>
    </w:p>
    <w:p>
      <w:r>
        <w:rPr>
          <w:rFonts w:ascii="微软雅黑" w:hAnsi="微软雅黑" w:eastAsia="微软雅黑"/>
          <w:b w:val="0"/>
          <w:sz w:val="22"/>
        </w:rPr>
        <w:t xml:space="preserve">    A. Math  B. Art  C. English  D. PE</w:t>
      </w:r>
    </w:p>
    <w:p>
      <w:r>
        <w:rPr>
          <w:rFonts w:ascii="微软雅黑" w:hAnsi="微软雅黑" w:eastAsia="微软雅黑"/>
          <w:b/>
          <w:sz w:val="22"/>
        </w:rPr>
        <w:t>2. Why does Linda like English?</w:t>
      </w:r>
    </w:p>
    <w:p>
      <w:r>
        <w:rPr>
          <w:rFonts w:ascii="微软雅黑" w:hAnsi="微软雅黑" w:eastAsia="微软雅黑"/>
          <w:b w:val="0"/>
          <w:sz w:val="22"/>
        </w:rPr>
        <w:t xml:space="preserve">    A. It's easy  B. It's interesting  C. It's useful  D. It's exciting</w:t>
      </w:r>
    </w:p>
    <w:p>
      <w:r>
        <w:rPr>
          <w:rFonts w:ascii="微软雅黑" w:hAnsi="微软雅黑" w:eastAsia="微软雅黑"/>
          <w:b/>
          <w:sz w:val="22"/>
        </w:rPr>
        <w:t>3. What does Jenny think of math?</w:t>
      </w:r>
    </w:p>
    <w:p>
      <w:r>
        <w:rPr>
          <w:rFonts w:ascii="微软雅黑" w:hAnsi="微软雅黑" w:eastAsia="微软雅黑"/>
          <w:b w:val="0"/>
          <w:sz w:val="22"/>
        </w:rPr>
        <w:t xml:space="preserve">    A. Difficult  B. Boring  C. Useful and fun  D. Relaxing</w:t>
      </w:r>
    </w:p>
    <w:p>
      <w:r>
        <w:rPr>
          <w:rFonts w:ascii="微软雅黑" w:hAnsi="微软雅黑" w:eastAsia="微软雅黑"/>
          <w:b/>
          <w:sz w:val="22"/>
        </w:rPr>
        <w:t>4. Why do they all like PE?</w:t>
      </w:r>
    </w:p>
    <w:p>
      <w:r>
        <w:rPr>
          <w:rFonts w:ascii="微软雅黑" w:hAnsi="微软雅黑" w:eastAsia="微软雅黑"/>
          <w:b w:val="0"/>
          <w:sz w:val="22"/>
        </w:rPr>
        <w:t xml:space="preserve">    A. It's easy  B. The teacher is nice  C. It's exciting  D. It's relaxing</w:t>
      </w:r>
    </w:p>
    <w:p>
      <w:r>
        <w:rPr>
          <w:rFonts w:ascii="微软雅黑" w:hAnsi="微软雅黑" w:eastAsia="微软雅黑"/>
          <w:b/>
          <w:sz w:val="22"/>
        </w:rPr>
        <w:t>5. How many subjects does Linda mention?</w:t>
      </w:r>
    </w:p>
    <w:p>
      <w:r>
        <w:rPr>
          <w:rFonts w:ascii="微软雅黑" w:hAnsi="微软雅黑" w:eastAsia="微软雅黑"/>
          <w:b w:val="0"/>
          <w:sz w:val="22"/>
        </w:rPr>
        <w:t xml:space="preserve">    A. Three  B. Four  C. Five  D. Six</w:t>
      </w:r>
    </w:p>
    <w:p/>
    <w:p>
      <w:r>
        <w:rPr>
          <w:rFonts w:ascii="微软雅黑" w:hAnsi="微软雅黑" w:eastAsia="微软雅黑"/>
          <w:b/>
          <w:sz w:val="26"/>
        </w:rPr>
        <w:t>四、写作（10分）</w:t>
      </w:r>
    </w:p>
    <w:p>
      <w:r>
        <w:rPr>
          <w:rFonts w:ascii="微软雅黑" w:hAnsi="微软雅黑" w:eastAsia="微软雅黑"/>
          <w:b w:val="0"/>
          <w:sz w:val="20"/>
        </w:rPr>
        <w:t>用 and/but/because 各写至少1句，共写5句话，介绍你的学科喜好。</w:t>
      </w:r>
    </w:p>
    <w:p>
      <w:r>
        <w:rPr>
          <w:rFonts w:ascii="微软雅黑" w:hAnsi="微软雅黑" w:eastAsia="微软雅黑"/>
          <w:b w:val="0"/>
          <w:sz w:val="20"/>
        </w:rPr>
        <w:t>提示：你最喜欢什么学科？为什么？不喜欢什么学科？为什么？</w:t>
      </w:r>
    </w:p>
    <w:p/>
    <w:p/>
    <w:p/>
    <w:p/>
    <w:p/>
    <w:p/>
    <w:p>
      <w:r>
        <w:br w:type="page"/>
      </w:r>
    </w:p>
    <w:p>
      <w:pPr>
        <w:jc w:val="center"/>
      </w:pPr>
      <w:r>
        <w:rPr>
          <w:rFonts w:ascii="微软雅黑" w:hAnsi="微软雅黑" w:eastAsia="微软雅黑"/>
          <w:b/>
          <w:sz w:val="32"/>
        </w:rPr>
        <w:t>参考答案</w:t>
      </w:r>
    </w:p>
    <w:p/>
    <w:p>
      <w:r>
        <w:rPr>
          <w:rFonts w:ascii="微软雅黑" w:hAnsi="微软雅黑" w:eastAsia="微软雅黑"/>
          <w:b/>
          <w:sz w:val="22"/>
        </w:rPr>
        <w:t>一、词汇</w:t>
      </w:r>
    </w:p>
    <w:p>
      <w:pPr>
        <w:ind w:left="425"/>
      </w:pPr>
      <w:r>
        <w:rPr>
          <w:rFonts w:ascii="微软雅黑" w:hAnsi="微软雅黑" w:eastAsia="微软雅黑"/>
          <w:b w:val="0"/>
          <w:sz w:val="22"/>
        </w:rPr>
        <w:t>A. 1.学科 2.历史 3.地理 4.生物 5.有用的</w:t>
      </w:r>
    </w:p>
    <w:p>
      <w:pPr>
        <w:ind w:left="425"/>
      </w:pPr>
      <w:r>
        <w:rPr>
          <w:rFonts w:ascii="微软雅黑" w:hAnsi="微软雅黑" w:eastAsia="微软雅黑"/>
          <w:b w:val="0"/>
          <w:sz w:val="22"/>
        </w:rPr>
        <w:t>B. 6.Chinese 7.math 8.English 9.PE 10.music</w:t>
      </w:r>
    </w:p>
    <w:p>
      <w:r>
        <w:rPr>
          <w:rFonts w:ascii="微软雅黑" w:hAnsi="微软雅黑" w:eastAsia="微软雅黑"/>
          <w:b/>
          <w:sz w:val="22"/>
        </w:rPr>
        <w:t>二、语法</w:t>
      </w:r>
    </w:p>
    <w:p>
      <w:pPr>
        <w:ind w:left="425"/>
      </w:pPr>
      <w:r>
        <w:rPr>
          <w:rFonts w:ascii="微软雅黑" w:hAnsi="微软雅黑" w:eastAsia="微软雅黑"/>
          <w:b w:val="0"/>
          <w:sz w:val="22"/>
        </w:rPr>
        <w:t>A. 1.because 2.and 3.but 4.because 5.and</w:t>
      </w:r>
    </w:p>
    <w:p>
      <w:pPr>
        <w:ind w:left="425"/>
      </w:pPr>
      <w:r>
        <w:rPr>
          <w:rFonts w:ascii="微软雅黑" w:hAnsi="微软雅黑" w:eastAsia="微软雅黑"/>
          <w:b w:val="0"/>
          <w:sz w:val="22"/>
        </w:rPr>
        <w:t>B. 6.Because it's relaxing. 7.Because it's interesting/fun. 8.Because it's exciting. 9.Because it's useful. 10.Because it's easy.</w:t>
      </w:r>
    </w:p>
    <w:p>
      <w:pPr>
        <w:ind w:left="425"/>
      </w:pPr>
      <w:r>
        <w:rPr>
          <w:rFonts w:ascii="微软雅黑" w:hAnsi="微软雅黑" w:eastAsia="微软雅黑"/>
          <w:b w:val="0"/>
          <w:sz w:val="22"/>
        </w:rPr>
        <w:t>C. 11.because is→because it is 12.but→because(如理解为'喜欢数学但数学无聊'则but也可) 13.and→but 14.去掉so 15.music,→music, but</w:t>
      </w:r>
    </w:p>
    <w:p>
      <w:r>
        <w:rPr>
          <w:rFonts w:ascii="微软雅黑" w:hAnsi="微软雅黑" w:eastAsia="微软雅黑"/>
          <w:b/>
          <w:sz w:val="22"/>
        </w:rPr>
        <w:t>三、阅读</w:t>
      </w:r>
    </w:p>
    <w:p>
      <w:pPr>
        <w:ind w:left="425"/>
      </w:pPr>
      <w:r>
        <w:rPr>
          <w:rFonts w:ascii="微软雅黑" w:hAnsi="微软雅黑" w:eastAsia="微软雅黑"/>
          <w:b w:val="0"/>
          <w:sz w:val="22"/>
        </w:rPr>
        <w:t>1.C 2.B 3.C 4.C 5.B(English,art,math,PE=4门)</w:t>
      </w:r>
    </w:p>
    <w:p>
      <w:r>
        <w:rPr>
          <w:rFonts w:ascii="微软雅黑" w:hAnsi="微软雅黑" w:eastAsia="微软雅黑"/>
          <w:b/>
          <w:sz w:val="22"/>
        </w:rPr>
        <w:t>四、写作(参考)</w:t>
      </w:r>
    </w:p>
    <w:p>
      <w:pPr>
        <w:ind w:left="425"/>
      </w:pPr>
      <w:r>
        <w:rPr>
          <w:rFonts w:ascii="微软雅黑" w:hAnsi="微软雅黑" w:eastAsia="微软雅黑"/>
          <w:b w:val="0"/>
          <w:sz w:val="22"/>
        </w:rPr>
        <w:t>My favorite subject is English because it is interesting. I also like music and art. I like PE but I don't like running. I don't like math because it is too difficult. I want to learn English well because it is very useful.</w:t>
      </w:r>
    </w:p>
    <w:p>
      <w:pPr>
        <w:ind w:left="425"/>
      </w:pPr>
      <w:r>
        <w:rPr>
          <w:rFonts w:ascii="微软雅黑" w:hAnsi="微软雅黑" w:eastAsia="微软雅黑"/>
          <w:b w:val="0"/>
          <w:sz w:val="22"/>
        </w:rPr>
        <w:t>评分：每句2分。正确使用and/but/because各加0.5分，书写1分。</w:t>
      </w:r>
    </w:p>
    <w:p>
      <w:pPr>
        <w:jc w:val="center"/>
      </w:pPr>
      <w:r>
        <w:rPr>
          <w:rFonts w:ascii="微软雅黑" w:hAnsi="微软雅黑" w:eastAsia="微软雅黑"/>
          <w:b/>
          <w:sz w:val="32"/>
        </w:rPr>
        <w:t>Units 1-4 综合测试卷</w:t>
      </w:r>
    </w:p>
    <w:p>
      <w:pPr>
        <w:jc w:val="center"/>
      </w:pPr>
      <w:r>
        <w:rPr>
          <w:rFonts w:ascii="微软雅黑" w:hAnsi="微软雅黑" w:eastAsia="微软雅黑"/>
          <w:sz w:val="24"/>
        </w:rPr>
        <w:t>（满分100分，时间40分钟）</w:t>
      </w:r>
    </w:p>
    <w:p>
      <w:r>
        <w:rPr>
          <w:rFonts w:ascii="微软雅黑" w:hAnsi="微软雅黑" w:eastAsia="微软雅黑"/>
          <w:sz w:val="22"/>
        </w:rPr>
        <w:t>姓名：______________    日期：______________    得分：______________</w:t>
      </w:r>
    </w:p>
    <w:p/>
    <w:p>
      <w:r>
        <w:rPr>
          <w:rFonts w:ascii="微软雅黑" w:hAnsi="微软雅黑" w:eastAsia="微软雅黑"/>
          <w:b/>
          <w:sz w:val="26"/>
        </w:rPr>
        <w:t>一、词汇（20分）</w:t>
      </w:r>
    </w:p>
    <w:p>
      <w:r>
        <w:rPr>
          <w:rFonts w:ascii="微软雅黑" w:hAnsi="微软雅黑" w:eastAsia="微软雅黑"/>
          <w:b/>
          <w:sz w:val="22"/>
        </w:rPr>
        <w:t>A. 英汉互译。（每题1分，共10分）</w:t>
      </w:r>
    </w:p>
    <w:p>
      <w:r>
        <w:rPr>
          <w:rFonts w:ascii="微软雅黑" w:hAnsi="微软雅黑" w:eastAsia="微软雅黑"/>
          <w:b w:val="0"/>
          <w:sz w:val="22"/>
        </w:rPr>
        <w:t>【英→中】</w:t>
      </w:r>
    </w:p>
    <w:p>
      <w:r>
        <w:rPr>
          <w:rFonts w:ascii="微软雅黑" w:hAnsi="微软雅黑" w:eastAsia="微软雅黑"/>
          <w:b w:val="0"/>
          <w:sz w:val="22"/>
        </w:rPr>
        <w:t>1. family ____________</w:t>
      </w:r>
    </w:p>
    <w:p>
      <w:r>
        <w:rPr>
          <w:rFonts w:ascii="微软雅黑" w:hAnsi="微软雅黑" w:eastAsia="微软雅黑"/>
          <w:b w:val="0"/>
          <w:sz w:val="22"/>
        </w:rPr>
        <w:t>2. brother ____________</w:t>
      </w:r>
    </w:p>
    <w:p>
      <w:r>
        <w:rPr>
          <w:rFonts w:ascii="微软雅黑" w:hAnsi="微软雅黑" w:eastAsia="微软雅黑"/>
          <w:b w:val="0"/>
          <w:sz w:val="22"/>
        </w:rPr>
        <w:t>3. library ____________</w:t>
      </w:r>
    </w:p>
    <w:p>
      <w:r>
        <w:rPr>
          <w:rFonts w:ascii="微软雅黑" w:hAnsi="微软雅黑" w:eastAsia="微软雅黑"/>
          <w:b w:val="0"/>
          <w:sz w:val="22"/>
        </w:rPr>
        <w:t>4. subject ____________</w:t>
      </w:r>
    </w:p>
    <w:p>
      <w:r>
        <w:rPr>
          <w:rFonts w:ascii="微软雅黑" w:hAnsi="微软雅黑" w:eastAsia="微软雅黑"/>
          <w:b w:val="0"/>
          <w:sz w:val="22"/>
        </w:rPr>
        <w:t>5. behind ____________</w:t>
      </w:r>
    </w:p>
    <w:p>
      <w:r>
        <w:rPr>
          <w:rFonts w:ascii="微软雅黑" w:hAnsi="微软雅黑" w:eastAsia="微软雅黑"/>
          <w:b w:val="0"/>
          <w:sz w:val="22"/>
        </w:rPr>
        <w:t>【中→英】</w:t>
      </w:r>
    </w:p>
    <w:p>
      <w:r>
        <w:rPr>
          <w:rFonts w:ascii="微软雅黑" w:hAnsi="微软雅黑" w:eastAsia="微软雅黑"/>
          <w:b w:val="0"/>
          <w:sz w:val="22"/>
        </w:rPr>
        <w:t>6. 朋友 ____________</w:t>
      </w:r>
    </w:p>
    <w:p>
      <w:r>
        <w:rPr>
          <w:rFonts w:ascii="微软雅黑" w:hAnsi="微软雅黑" w:eastAsia="微软雅黑"/>
          <w:b w:val="0"/>
          <w:sz w:val="22"/>
        </w:rPr>
        <w:t>7. 美丽的 ____________</w:t>
      </w:r>
    </w:p>
    <w:p>
      <w:r>
        <w:rPr>
          <w:rFonts w:ascii="微软雅黑" w:hAnsi="微软雅黑" w:eastAsia="微软雅黑"/>
          <w:b w:val="0"/>
          <w:sz w:val="22"/>
        </w:rPr>
        <w:t>8. 学校 ____________</w:t>
      </w:r>
    </w:p>
    <w:p>
      <w:r>
        <w:rPr>
          <w:rFonts w:ascii="微软雅黑" w:hAnsi="微软雅黑" w:eastAsia="微软雅黑"/>
          <w:b w:val="0"/>
          <w:sz w:val="22"/>
        </w:rPr>
        <w:t>9. 最喜欢的 ____________</w:t>
      </w:r>
    </w:p>
    <w:p>
      <w:r>
        <w:rPr>
          <w:rFonts w:ascii="微软雅黑" w:hAnsi="微软雅黑" w:eastAsia="微软雅黑"/>
          <w:b w:val="0"/>
          <w:sz w:val="22"/>
        </w:rPr>
        <w:t>10. 科学 ____________</w:t>
      </w:r>
    </w:p>
    <w:p/>
    <w:p>
      <w:r>
        <w:rPr>
          <w:rFonts w:ascii="微软雅黑" w:hAnsi="微软雅黑" w:eastAsia="微软雅黑"/>
          <w:b/>
          <w:sz w:val="22"/>
        </w:rPr>
        <w:t>B. 词形变化。（每题1分，共5分）</w:t>
      </w:r>
    </w:p>
    <w:p>
      <w:r>
        <w:rPr>
          <w:rFonts w:ascii="微软雅黑" w:hAnsi="微软雅黑" w:eastAsia="微软雅黑"/>
          <w:b w:val="0"/>
          <w:sz w:val="22"/>
        </w:rPr>
        <w:t>11. child（写出复数）____________</w:t>
      </w:r>
    </w:p>
    <w:p>
      <w:r>
        <w:rPr>
          <w:rFonts w:ascii="微软雅黑" w:hAnsi="微软雅黑" w:eastAsia="微软雅黑"/>
          <w:b w:val="0"/>
          <w:sz w:val="22"/>
        </w:rPr>
        <w:t>12. box（写出复数）____________</w:t>
      </w:r>
    </w:p>
    <w:p>
      <w:r>
        <w:rPr>
          <w:rFonts w:ascii="微软雅黑" w:hAnsi="微软雅黑" w:eastAsia="微软雅黑"/>
          <w:b w:val="0"/>
          <w:sz w:val="22"/>
        </w:rPr>
        <w:t>13. he（写出物主代词）____________</w:t>
      </w:r>
    </w:p>
    <w:p>
      <w:r>
        <w:rPr>
          <w:rFonts w:ascii="微软雅黑" w:hAnsi="微软雅黑" w:eastAsia="微软雅黑"/>
          <w:b w:val="0"/>
          <w:sz w:val="22"/>
        </w:rPr>
        <w:t>14. one（写出序数词）____________</w:t>
      </w:r>
    </w:p>
    <w:p>
      <w:r>
        <w:rPr>
          <w:rFonts w:ascii="微软雅黑" w:hAnsi="微软雅黑" w:eastAsia="微软雅黑"/>
          <w:b w:val="0"/>
          <w:sz w:val="22"/>
        </w:rPr>
        <w:t>15. I（写出物主代词）____________</w:t>
      </w:r>
    </w:p>
    <w:p/>
    <w:p>
      <w:r>
        <w:rPr>
          <w:rFonts w:ascii="微软雅黑" w:hAnsi="微软雅黑" w:eastAsia="微软雅黑"/>
          <w:b/>
          <w:sz w:val="26"/>
        </w:rPr>
        <w:t>二、语法（35分）</w:t>
      </w:r>
    </w:p>
    <w:p>
      <w:r>
        <w:rPr>
          <w:rFonts w:ascii="微软雅黑" w:hAnsi="微软雅黑" w:eastAsia="微软雅黑"/>
          <w:b/>
          <w:sz w:val="22"/>
        </w:rPr>
        <w:t>A. 单项选择。（每题2分，共20分）</w:t>
      </w:r>
    </w:p>
    <w:p>
      <w:r>
        <w:rPr>
          <w:rFonts w:ascii="微软雅黑" w:hAnsi="微软雅黑" w:eastAsia="微软雅黑"/>
          <w:b/>
          <w:sz w:val="22"/>
        </w:rPr>
        <w:t>1. My name ___ Tom. I ___ a student.</w:t>
      </w:r>
    </w:p>
    <w:p>
      <w:r>
        <w:rPr>
          <w:rFonts w:ascii="微软雅黑" w:hAnsi="微软雅黑" w:eastAsia="微软雅黑"/>
          <w:b w:val="0"/>
          <w:sz w:val="22"/>
        </w:rPr>
        <w:t xml:space="preserve">    A. is; am  B. am; is  C. are; am  D. is; are</w:t>
      </w:r>
    </w:p>
    <w:p>
      <w:r>
        <w:rPr>
          <w:rFonts w:ascii="微软雅黑" w:hAnsi="微软雅黑" w:eastAsia="微软雅黑"/>
          <w:b/>
          <w:sz w:val="22"/>
        </w:rPr>
        <w:t>2. —___ is your English teacher? —Ms. Li.</w:t>
      </w:r>
    </w:p>
    <w:p>
      <w:r>
        <w:rPr>
          <w:rFonts w:ascii="微软雅黑" w:hAnsi="微软雅黑" w:eastAsia="微软雅黑"/>
          <w:b w:val="0"/>
          <w:sz w:val="22"/>
        </w:rPr>
        <w:t xml:space="preserve">    A. What  B. Who  C. Where  D. How</w:t>
      </w:r>
    </w:p>
    <w:p>
      <w:r>
        <w:rPr>
          <w:rFonts w:ascii="微软雅黑" w:hAnsi="微软雅黑" w:eastAsia="微软雅黑"/>
          <w:b/>
          <w:sz w:val="22"/>
        </w:rPr>
        <w:t>3. This is ___ book. ___ book is on the desk.</w:t>
      </w:r>
    </w:p>
    <w:p>
      <w:r>
        <w:rPr>
          <w:rFonts w:ascii="微软雅黑" w:hAnsi="微软雅黑" w:eastAsia="微软雅黑"/>
          <w:b w:val="0"/>
          <w:sz w:val="22"/>
        </w:rPr>
        <w:t xml:space="preserve">    A. my; My  B. my; I  C. I; My  D. me; My</w:t>
      </w:r>
    </w:p>
    <w:p>
      <w:r>
        <w:rPr>
          <w:rFonts w:ascii="微软雅黑" w:hAnsi="微软雅黑" w:eastAsia="微软雅黑"/>
          <w:b/>
          <w:sz w:val="22"/>
        </w:rPr>
        <w:t>4. ___ are my parents, and ___ is my sister.</w:t>
      </w:r>
    </w:p>
    <w:p>
      <w:r>
        <w:rPr>
          <w:rFonts w:ascii="微软雅黑" w:hAnsi="微软雅黑" w:eastAsia="微软雅黑"/>
          <w:b w:val="0"/>
          <w:sz w:val="22"/>
        </w:rPr>
        <w:t xml:space="preserve">    A. This; that  B. These; this  C. That; these  D. This; those</w:t>
      </w:r>
    </w:p>
    <w:p>
      <w:r>
        <w:rPr>
          <w:rFonts w:ascii="微软雅黑" w:hAnsi="微软雅黑" w:eastAsia="微软雅黑"/>
          <w:b/>
          <w:sz w:val="22"/>
        </w:rPr>
        <w:t>5. —Is this ___ schoolbag? —Yes, it's ___.</w:t>
      </w:r>
    </w:p>
    <w:p>
      <w:r>
        <w:rPr>
          <w:rFonts w:ascii="微软雅黑" w:hAnsi="微软雅黑" w:eastAsia="微软雅黑"/>
          <w:b w:val="0"/>
          <w:sz w:val="22"/>
        </w:rPr>
        <w:t xml:space="preserve">    A. your; my  B. you; mine  C. your; mine  D. yours; my</w:t>
      </w:r>
    </w:p>
    <w:p>
      <w:r>
        <w:rPr>
          <w:rFonts w:ascii="微软雅黑" w:hAnsi="微软雅黑" w:eastAsia="微软雅黑"/>
          <w:b/>
          <w:sz w:val="22"/>
        </w:rPr>
        <w:t>6. There ___ a library and two labs in our school.</w:t>
      </w:r>
    </w:p>
    <w:p>
      <w:r>
        <w:rPr>
          <w:rFonts w:ascii="微软雅黑" w:hAnsi="微软雅黑" w:eastAsia="微软雅黑"/>
          <w:b w:val="0"/>
          <w:sz w:val="22"/>
        </w:rPr>
        <w:t xml:space="preserve">    A. is  B. are  C. have  D. has</w:t>
      </w:r>
    </w:p>
    <w:p>
      <w:r>
        <w:rPr>
          <w:rFonts w:ascii="微软雅黑" w:hAnsi="微软雅黑" w:eastAsia="微软雅黑"/>
          <w:b/>
          <w:sz w:val="22"/>
        </w:rPr>
        <w:t>7. —Are there any students? —No, ___.</w:t>
      </w:r>
    </w:p>
    <w:p>
      <w:r>
        <w:rPr>
          <w:rFonts w:ascii="微软雅黑" w:hAnsi="微软雅黑" w:eastAsia="微软雅黑"/>
          <w:b w:val="0"/>
          <w:sz w:val="22"/>
        </w:rPr>
        <w:t xml:space="preserve">    A. there is  B. there are  C. there isn't  D. there aren't</w:t>
      </w:r>
    </w:p>
    <w:p>
      <w:r>
        <w:rPr>
          <w:rFonts w:ascii="微软雅黑" w:hAnsi="微软雅黑" w:eastAsia="微软雅黑"/>
          <w:b/>
          <w:sz w:val="22"/>
        </w:rPr>
        <w:t>8. I like English ___ it's interesting.</w:t>
      </w:r>
    </w:p>
    <w:p>
      <w:r>
        <w:rPr>
          <w:rFonts w:ascii="微软雅黑" w:hAnsi="微软雅黑" w:eastAsia="微软雅黑"/>
          <w:b w:val="0"/>
          <w:sz w:val="22"/>
        </w:rPr>
        <w:t xml:space="preserve">    A. and  B. but  C. because  D. or</w:t>
      </w:r>
    </w:p>
    <w:p>
      <w:r>
        <w:rPr>
          <w:rFonts w:ascii="微软雅黑" w:hAnsi="微软雅黑" w:eastAsia="微软雅黑"/>
          <w:b/>
          <w:sz w:val="22"/>
        </w:rPr>
        <w:t>9. The playground is ___ the dining hall and the library.</w:t>
      </w:r>
    </w:p>
    <w:p>
      <w:r>
        <w:rPr>
          <w:rFonts w:ascii="微软雅黑" w:hAnsi="微软雅黑" w:eastAsia="微软雅黑"/>
          <w:b w:val="0"/>
          <w:sz w:val="22"/>
        </w:rPr>
        <w:t xml:space="preserve">    A. in  B. on  C. between  D. behind</w:t>
      </w:r>
    </w:p>
    <w:p>
      <w:r>
        <w:rPr>
          <w:rFonts w:ascii="微软雅黑" w:hAnsi="微软雅黑" w:eastAsia="微软雅黑"/>
          <w:b/>
          <w:sz w:val="22"/>
        </w:rPr>
        <w:t>10. My sister likes art ___ she doesn't like math.</w:t>
      </w:r>
    </w:p>
    <w:p>
      <w:r>
        <w:rPr>
          <w:rFonts w:ascii="微软雅黑" w:hAnsi="微软雅黑" w:eastAsia="微软雅黑"/>
          <w:b w:val="0"/>
          <w:sz w:val="22"/>
        </w:rPr>
        <w:t xml:space="preserve">    A. and  B. but  C. because  D. so</w:t>
      </w:r>
    </w:p>
    <w:p/>
    <w:p>
      <w:r>
        <w:rPr>
          <w:rFonts w:ascii="微软雅黑" w:hAnsi="微软雅黑" w:eastAsia="微软雅黑"/>
          <w:b/>
          <w:sz w:val="22"/>
        </w:rPr>
        <w:t>B. 句型转换。（每题2分，共16分）</w:t>
      </w:r>
    </w:p>
    <w:p>
      <w:r>
        <w:rPr>
          <w:rFonts w:ascii="微软雅黑" w:hAnsi="微软雅黑" w:eastAsia="微软雅黑"/>
          <w:b w:val="0"/>
          <w:sz w:val="22"/>
        </w:rPr>
        <w:t>1. I am a middle school student.（改为否定句）→ ________________________________</w:t>
      </w:r>
    </w:p>
    <w:p>
      <w:r>
        <w:rPr>
          <w:rFonts w:ascii="微软雅黑" w:hAnsi="微软雅黑" w:eastAsia="微软雅黑"/>
          <w:b w:val="0"/>
          <w:sz w:val="22"/>
        </w:rPr>
        <w:t>2. She has a beautiful schoolbag.（改为一般疑问句）→ ________________________________</w:t>
      </w:r>
    </w:p>
    <w:p>
      <w:r>
        <w:rPr>
          <w:rFonts w:ascii="微软雅黑" w:hAnsi="微软雅黑" w:eastAsia="微软雅黑"/>
          <w:b w:val="0"/>
          <w:sz w:val="22"/>
        </w:rPr>
        <w:t>3. They are my good friends.（改为否定句）→ ________________________________</w:t>
      </w:r>
    </w:p>
    <w:p>
      <w:r>
        <w:rPr>
          <w:rFonts w:ascii="微软雅黑" w:hAnsi="微软雅黑" w:eastAsia="微软雅黑"/>
          <w:b w:val="0"/>
          <w:sz w:val="22"/>
        </w:rPr>
        <w:t>4. This is an English book.（改为一般疑问句）→ ________________________________</w:t>
      </w:r>
    </w:p>
    <w:p>
      <w:r>
        <w:rPr>
          <w:rFonts w:ascii="微软雅黑" w:hAnsi="微软雅黑" w:eastAsia="微软雅黑"/>
          <w:b w:val="0"/>
          <w:sz w:val="22"/>
        </w:rPr>
        <w:t>5. There is a gym in the school.（改为一般疑问句并作否定回答）→ ________________________________</w:t>
      </w:r>
    </w:p>
    <w:p>
      <w:r>
        <w:rPr>
          <w:rFonts w:ascii="微软雅黑" w:hAnsi="微软雅黑" w:eastAsia="微软雅黑"/>
          <w:b w:val="0"/>
          <w:sz w:val="22"/>
        </w:rPr>
        <w:t>6. There are some flowers in the garden.（改为否定句）→ ________________________________</w:t>
      </w:r>
    </w:p>
    <w:p>
      <w:r>
        <w:rPr>
          <w:rFonts w:ascii="微软雅黑" w:hAnsi="微软雅黑" w:eastAsia="微软雅黑"/>
          <w:b w:val="0"/>
          <w:sz w:val="22"/>
        </w:rPr>
        <w:t>7. I like music. I like art.（用and合并）→ ________________________________</w:t>
      </w:r>
    </w:p>
    <w:p>
      <w:r>
        <w:rPr>
          <w:rFonts w:ascii="微软雅黑" w:hAnsi="微软雅黑" w:eastAsia="微软雅黑"/>
          <w:b w:val="0"/>
          <w:sz w:val="22"/>
        </w:rPr>
        <w:t>8. I like PE. I don't like running.（用but合并）→ ________________________________</w:t>
      </w:r>
    </w:p>
    <w:p/>
    <w:p>
      <w:r>
        <w:rPr>
          <w:rFonts w:ascii="微软雅黑" w:hAnsi="微软雅黑" w:eastAsia="微软雅黑"/>
          <w:b/>
          <w:sz w:val="22"/>
        </w:rPr>
        <w:t>C. 改错。（每题1分，共5分）</w:t>
      </w:r>
    </w:p>
    <w:p>
      <w:r>
        <w:rPr>
          <w:rFonts w:ascii="微软雅黑" w:hAnsi="微软雅黑" w:eastAsia="微软雅黑"/>
          <w:b w:val="0"/>
          <w:sz w:val="22"/>
        </w:rPr>
        <w:t>1. He are a good student. → ________________________________</w:t>
      </w:r>
    </w:p>
    <w:p>
      <w:r>
        <w:rPr>
          <w:rFonts w:ascii="微软雅黑" w:hAnsi="微软雅黑" w:eastAsia="微软雅黑"/>
          <w:b w:val="0"/>
          <w:sz w:val="22"/>
        </w:rPr>
        <w:t>2. This is me book. → ________________________________</w:t>
      </w:r>
    </w:p>
    <w:p>
      <w:r>
        <w:rPr>
          <w:rFonts w:ascii="微软雅黑" w:hAnsi="微软雅黑" w:eastAsia="微软雅黑"/>
          <w:b w:val="0"/>
          <w:sz w:val="22"/>
        </w:rPr>
        <w:t>3. There have a computer on the desk. → ________________________________</w:t>
      </w:r>
    </w:p>
    <w:p>
      <w:r>
        <w:rPr>
          <w:rFonts w:ascii="微软雅黑" w:hAnsi="微软雅黑" w:eastAsia="微软雅黑"/>
          <w:b w:val="0"/>
          <w:sz w:val="22"/>
        </w:rPr>
        <w:t>4. There is two cats under the tree. → ________________________________</w:t>
      </w:r>
    </w:p>
    <w:p>
      <w:r>
        <w:rPr>
          <w:rFonts w:ascii="微软雅黑" w:hAnsi="微软雅黑" w:eastAsia="微软雅黑"/>
          <w:b w:val="0"/>
          <w:sz w:val="22"/>
        </w:rPr>
        <w:t>5. I like English because is interesting. → ________________________________</w:t>
      </w:r>
    </w:p>
    <w:p/>
    <w:p>
      <w:r>
        <w:br w:type="page"/>
      </w:r>
    </w:p>
    <w:p>
      <w:r>
        <w:rPr>
          <w:rFonts w:ascii="微软雅黑" w:hAnsi="微软雅黑" w:eastAsia="微软雅黑"/>
          <w:b/>
          <w:sz w:val="26"/>
        </w:rPr>
        <w:t>三、完形填空（15分，每题1.5分）</w:t>
      </w:r>
    </w:p>
    <w:p>
      <w:r>
        <w:rPr>
          <w:rFonts w:ascii="微软雅黑" w:hAnsi="微软雅黑" w:eastAsia="微软雅黑"/>
          <w:b w:val="0"/>
          <w:sz w:val="22"/>
        </w:rPr>
        <w:t>Today is my first day at my new school. I am very __1__. My school is big __2__ beautiful. __3__ are three classroom buildings. My classroom is __4__ the second floor. There are 45 students in __5__ class. Our English teacher is Ms. Wang. __6__ is very nice and kind. She says English is a very __7__ subject. I like English __8__ it is fun. After class, I go to the __9__ with my new friends. We play basketball there. There is also a big __10__ in our school. I want to read books there.</w:t>
      </w:r>
    </w:p>
    <w:p/>
    <w:p>
      <w:r>
        <w:rPr>
          <w:rFonts w:ascii="微软雅黑" w:hAnsi="微软雅黑" w:eastAsia="微软雅黑"/>
          <w:b w:val="0"/>
          <w:sz w:val="22"/>
        </w:rPr>
        <w:t xml:space="preserve">    1. A. sad  B. excited  C. boring  D. difficult</w:t>
      </w:r>
    </w:p>
    <w:p>
      <w:r>
        <w:rPr>
          <w:rFonts w:ascii="微软雅黑" w:hAnsi="微软雅黑" w:eastAsia="微软雅黑"/>
          <w:b w:val="0"/>
          <w:sz w:val="22"/>
        </w:rPr>
        <w:t xml:space="preserve">    2. A. and  B. but  C. because  D. so</w:t>
      </w:r>
    </w:p>
    <w:p>
      <w:r>
        <w:rPr>
          <w:rFonts w:ascii="微软雅黑" w:hAnsi="微软雅黑" w:eastAsia="微软雅黑"/>
          <w:b w:val="0"/>
          <w:sz w:val="22"/>
        </w:rPr>
        <w:t xml:space="preserve">    3. A. There  B. They  C. These  D. Those</w:t>
      </w:r>
    </w:p>
    <w:p>
      <w:r>
        <w:rPr>
          <w:rFonts w:ascii="微软雅黑" w:hAnsi="微软雅黑" w:eastAsia="微软雅黑"/>
          <w:b w:val="0"/>
          <w:sz w:val="22"/>
        </w:rPr>
        <w:t xml:space="preserve">    4. A. in  B. at  C. on  D. to</w:t>
      </w:r>
    </w:p>
    <w:p>
      <w:r>
        <w:rPr>
          <w:rFonts w:ascii="微软雅黑" w:hAnsi="微软雅黑" w:eastAsia="微软雅黑"/>
          <w:b w:val="0"/>
          <w:sz w:val="22"/>
        </w:rPr>
        <w:t xml:space="preserve">    5. A. his  B. her  C. my  D. your</w:t>
      </w:r>
    </w:p>
    <w:p>
      <w:r>
        <w:rPr>
          <w:rFonts w:ascii="微软雅黑" w:hAnsi="微软雅黑" w:eastAsia="微软雅黑"/>
          <w:b w:val="0"/>
          <w:sz w:val="22"/>
        </w:rPr>
        <w:t xml:space="preserve">    6. A. He  B. She  C. It  D. I</w:t>
      </w:r>
    </w:p>
    <w:p>
      <w:r>
        <w:rPr>
          <w:rFonts w:ascii="微软雅黑" w:hAnsi="微软雅黑" w:eastAsia="微软雅黑"/>
          <w:b w:val="0"/>
          <w:sz w:val="22"/>
        </w:rPr>
        <w:t xml:space="preserve">    7. A. boring  B. difficult  C. useful  D. bad</w:t>
      </w:r>
    </w:p>
    <w:p>
      <w:r>
        <w:rPr>
          <w:rFonts w:ascii="微软雅黑" w:hAnsi="微软雅黑" w:eastAsia="微软雅黑"/>
          <w:b w:val="0"/>
          <w:sz w:val="22"/>
        </w:rPr>
        <w:t xml:space="preserve">    8. A. and  B. but  C. so  D. because</w:t>
      </w:r>
    </w:p>
    <w:p>
      <w:r>
        <w:rPr>
          <w:rFonts w:ascii="微软雅黑" w:hAnsi="微软雅黑" w:eastAsia="微软雅黑"/>
          <w:b w:val="0"/>
          <w:sz w:val="22"/>
        </w:rPr>
        <w:t xml:space="preserve">    9. A. library  B. classroom  C. playground  D. office</w:t>
      </w:r>
    </w:p>
    <w:p>
      <w:r>
        <w:rPr>
          <w:rFonts w:ascii="微软雅黑" w:hAnsi="微软雅黑" w:eastAsia="微软雅黑"/>
          <w:b w:val="0"/>
          <w:sz w:val="22"/>
        </w:rPr>
        <w:t xml:space="preserve">    10. A. lab  B. gym  C. dining hall  D. library</w:t>
      </w:r>
    </w:p>
    <w:p/>
    <w:p>
      <w:r>
        <w:rPr>
          <w:rFonts w:ascii="微软雅黑" w:hAnsi="微软雅黑" w:eastAsia="微软雅黑"/>
          <w:b/>
          <w:sz w:val="26"/>
        </w:rPr>
        <w:t>四、阅读理解（15分）</w:t>
      </w:r>
    </w:p>
    <w:p>
      <w:r>
        <w:rPr>
          <w:rFonts w:ascii="微软雅黑" w:hAnsi="微软雅黑" w:eastAsia="微软雅黑"/>
          <w:b/>
          <w:sz w:val="22"/>
        </w:rPr>
        <w:t>短文A（7.5分）</w:t>
      </w:r>
    </w:p>
    <w:p>
      <w:r>
        <w:rPr>
          <w:rFonts w:ascii="微软雅黑" w:hAnsi="微软雅黑" w:eastAsia="微软雅黑"/>
          <w:b w:val="0"/>
          <w:sz w:val="22"/>
        </w:rPr>
        <w:t>Hi! My name is David. I am 13. I live in Shanghai with my family. There are four people in my family — my father, my mother, my sister and me. My father is a doctor and my mother is a teacher. My sister is 10. She is a student too. We are in the same school. I love my family very much.</w:t>
      </w:r>
    </w:p>
    <w:p>
      <w:r>
        <w:rPr>
          <w:rFonts w:ascii="微软雅黑" w:hAnsi="微软雅黑" w:eastAsia="微软雅黑"/>
          <w:b/>
          <w:sz w:val="22"/>
        </w:rPr>
        <w:t>1. How old is David?</w:t>
      </w:r>
    </w:p>
    <w:p>
      <w:r>
        <w:rPr>
          <w:rFonts w:ascii="微软雅黑" w:hAnsi="微软雅黑" w:eastAsia="微软雅黑"/>
          <w:b w:val="0"/>
          <w:sz w:val="22"/>
        </w:rPr>
        <w:t xml:space="preserve">    A.10 B.12 C.13 D.14</w:t>
      </w:r>
    </w:p>
    <w:p>
      <w:r>
        <w:rPr>
          <w:rFonts w:ascii="微软雅黑" w:hAnsi="微软雅黑" w:eastAsia="微软雅黑"/>
          <w:b/>
          <w:sz w:val="22"/>
        </w:rPr>
        <w:t>2. What does David's mother do?</w:t>
      </w:r>
    </w:p>
    <w:p>
      <w:r>
        <w:rPr>
          <w:rFonts w:ascii="微软雅黑" w:hAnsi="微软雅黑" w:eastAsia="微软雅黑"/>
          <w:b w:val="0"/>
          <w:sz w:val="22"/>
        </w:rPr>
        <w:t xml:space="preserve">    A.A doctor B.A teacher C.A student D.A worker</w:t>
      </w:r>
    </w:p>
    <w:p>
      <w:r>
        <w:rPr>
          <w:rFonts w:ascii="微软雅黑" w:hAnsi="微软雅黑" w:eastAsia="微软雅黑"/>
          <w:b/>
          <w:sz w:val="22"/>
        </w:rPr>
        <w:t>3. How many people in David's family?</w:t>
      </w:r>
    </w:p>
    <w:p>
      <w:r>
        <w:rPr>
          <w:rFonts w:ascii="微软雅黑" w:hAnsi="微软雅黑" w:eastAsia="微软雅黑"/>
          <w:b w:val="0"/>
          <w:sz w:val="22"/>
        </w:rPr>
        <w:t xml:space="preserve">    A.Three B.Four C.Five D.Six</w:t>
      </w:r>
    </w:p>
    <w:p/>
    <w:p>
      <w:r>
        <w:rPr>
          <w:rFonts w:ascii="微软雅黑" w:hAnsi="微软雅黑" w:eastAsia="微软雅黑"/>
          <w:b/>
          <w:sz w:val="22"/>
        </w:rPr>
        <w:t>短文B（7.5分）</w:t>
      </w:r>
    </w:p>
    <w:p>
      <w:r>
        <w:rPr>
          <w:rFonts w:ascii="微软雅黑" w:hAnsi="微软雅黑" w:eastAsia="微软雅黑"/>
          <w:b w:val="0"/>
          <w:sz w:val="22"/>
        </w:rPr>
        <w:t>I am Lucy. My favorite subject is English. I think it is very useful and interesting. My English teacher, Ms. Brown, is from Canada. She is very kind. I also like science because we can do fun experiments in the lab. But I don't like history. It is too boring. My best friend Amy likes history. She says history is like a story. Different people like different things.</w:t>
      </w:r>
    </w:p>
    <w:p>
      <w:r>
        <w:rPr>
          <w:rFonts w:ascii="微软雅黑" w:hAnsi="微软雅黑" w:eastAsia="微软雅黑"/>
          <w:b/>
          <w:sz w:val="22"/>
        </w:rPr>
        <w:t>4. Where is Ms. Brown from?</w:t>
      </w:r>
    </w:p>
    <w:p>
      <w:r>
        <w:rPr>
          <w:rFonts w:ascii="微软雅黑" w:hAnsi="微软雅黑" w:eastAsia="微软雅黑"/>
          <w:b w:val="0"/>
          <w:sz w:val="22"/>
        </w:rPr>
        <w:t xml:space="preserve">    A.America B.England C.Canada D.Australia</w:t>
      </w:r>
    </w:p>
    <w:p>
      <w:r>
        <w:rPr>
          <w:rFonts w:ascii="微软雅黑" w:hAnsi="微软雅黑" w:eastAsia="微软雅黑"/>
          <w:b/>
          <w:sz w:val="22"/>
        </w:rPr>
        <w:t>5. What subject does Amy like?</w:t>
      </w:r>
    </w:p>
    <w:p>
      <w:r>
        <w:rPr>
          <w:rFonts w:ascii="微软雅黑" w:hAnsi="微软雅黑" w:eastAsia="微软雅黑"/>
          <w:b w:val="0"/>
          <w:sz w:val="22"/>
        </w:rPr>
        <w:t xml:space="preserve">    A.English B.Science C.History D.Math</w:t>
      </w:r>
    </w:p>
    <w:p/>
    <w:p>
      <w:r>
        <w:rPr>
          <w:rFonts w:ascii="微软雅黑" w:hAnsi="微软雅黑" w:eastAsia="微软雅黑"/>
          <w:b/>
          <w:sz w:val="26"/>
        </w:rPr>
        <w:t>五、书面表达（15分）</w:t>
      </w:r>
    </w:p>
    <w:p>
      <w:r>
        <w:rPr>
          <w:rFonts w:ascii="微软雅黑" w:hAnsi="微软雅黑" w:eastAsia="微软雅黑"/>
          <w:b/>
          <w:sz w:val="22"/>
        </w:rPr>
        <w:t>从以下三题中任选一题，写一篇不少于60词的短文。</w:t>
      </w:r>
    </w:p>
    <w:p>
      <w:r>
        <w:rPr>
          <w:rFonts w:ascii="微软雅黑" w:hAnsi="微软雅黑" w:eastAsia="微软雅黑"/>
          <w:b w:val="0"/>
          <w:sz w:val="22"/>
        </w:rPr>
        <w:t>题目1：My Family  题目2：My School  题目3：My Favorite Subject</w:t>
      </w:r>
    </w:p>
    <w:p>
      <w:r>
        <w:rPr>
          <w:rFonts w:ascii="微软雅黑" w:hAnsi="微软雅黑" w:eastAsia="微软雅黑"/>
          <w:b w:val="0"/>
          <w:sz w:val="20"/>
        </w:rPr>
        <w:t>要求：至少使用 and、but、because 各一次。评分：内容5分 + 语法5分 + 连词3分 + 书写2分</w:t>
      </w:r>
    </w:p>
    <w:p/>
    <w:p/>
    <w:p/>
    <w:p/>
    <w:p/>
    <w:p/>
    <w:p/>
    <w:p/>
    <w:p>
      <w:r>
        <w:br w:type="page"/>
      </w:r>
    </w:p>
    <w:p>
      <w:pPr>
        <w:jc w:val="center"/>
      </w:pPr>
      <w:r>
        <w:rPr>
          <w:rFonts w:ascii="微软雅黑" w:hAnsi="微软雅黑" w:eastAsia="微软雅黑"/>
          <w:b/>
          <w:sz w:val="32"/>
        </w:rPr>
        <w:t>参考答案</w:t>
      </w:r>
    </w:p>
    <w:p/>
    <w:p>
      <w:r>
        <w:rPr>
          <w:rFonts w:ascii="微软雅黑" w:hAnsi="微软雅黑" w:eastAsia="微软雅黑"/>
          <w:b/>
          <w:sz w:val="22"/>
        </w:rPr>
        <w:t>一、词汇</w:t>
      </w:r>
    </w:p>
    <w:p>
      <w:pPr>
        <w:ind w:left="425"/>
      </w:pPr>
      <w:r>
        <w:rPr>
          <w:rFonts w:ascii="微软雅黑" w:hAnsi="微软雅黑" w:eastAsia="微软雅黑"/>
          <w:b w:val="0"/>
          <w:sz w:val="22"/>
        </w:rPr>
        <w:t>A. 英→中: 1.家庭 2.兄弟 3.图书馆 4.学科 5.在...后面</w:t>
      </w:r>
    </w:p>
    <w:p>
      <w:pPr>
        <w:ind w:left="425"/>
      </w:pPr>
      <w:r>
        <w:rPr>
          <w:rFonts w:ascii="微软雅黑" w:hAnsi="微软雅黑" w:eastAsia="微软雅黑"/>
          <w:b w:val="0"/>
          <w:sz w:val="22"/>
        </w:rPr>
        <w:t xml:space="preserve">    中→英: 6.friend 7.beautiful 8.school 9.favorite 10.science</w:t>
      </w:r>
    </w:p>
    <w:p>
      <w:pPr>
        <w:ind w:left="425"/>
      </w:pPr>
      <w:r>
        <w:rPr>
          <w:rFonts w:ascii="微软雅黑" w:hAnsi="微软雅黑" w:eastAsia="微软雅黑"/>
          <w:b w:val="0"/>
          <w:sz w:val="22"/>
        </w:rPr>
        <w:t>B. 11.children 12.boxes 13.his 14.first 15.my</w:t>
      </w:r>
    </w:p>
    <w:p>
      <w:r>
        <w:rPr>
          <w:rFonts w:ascii="微软雅黑" w:hAnsi="微软雅黑" w:eastAsia="微软雅黑"/>
          <w:b/>
          <w:sz w:val="22"/>
        </w:rPr>
        <w:t>二、语法</w:t>
      </w:r>
    </w:p>
    <w:p>
      <w:pPr>
        <w:ind w:left="425"/>
      </w:pPr>
      <w:r>
        <w:rPr>
          <w:rFonts w:ascii="微软雅黑" w:hAnsi="微软雅黑" w:eastAsia="微软雅黑"/>
          <w:b w:val="0"/>
          <w:sz w:val="22"/>
        </w:rPr>
        <w:t>A. 1.A 2.B 3.A 4.B 5.C 6.A 7.D 8.C 9.C 10.B</w:t>
      </w:r>
    </w:p>
    <w:p>
      <w:pPr>
        <w:ind w:left="425"/>
      </w:pPr>
      <w:r>
        <w:rPr>
          <w:rFonts w:ascii="微软雅黑" w:hAnsi="微软雅黑" w:eastAsia="微软雅黑"/>
          <w:b w:val="0"/>
          <w:sz w:val="22"/>
        </w:rPr>
        <w:t>B. 1.I am not a middle school student. 2.Does she have a beautiful schoolbag? 3.They are not my good friends. 4.Is this an English book? 5.Is there a gym in the school? No, there isn't. 6.There aren't any flowers in the garden. 7.I like music and art. 8.I like PE but I don't like running.</w:t>
      </w:r>
    </w:p>
    <w:p>
      <w:pPr>
        <w:ind w:left="425"/>
      </w:pPr>
      <w:r>
        <w:rPr>
          <w:rFonts w:ascii="微软雅黑" w:hAnsi="微软雅黑" w:eastAsia="微软雅黑"/>
          <w:b w:val="0"/>
          <w:sz w:val="22"/>
        </w:rPr>
        <w:t>C. 1.are→is 2.me→my 3.have→is 4.is→are 5.because is→because it is</w:t>
      </w:r>
    </w:p>
    <w:p>
      <w:r>
        <w:rPr>
          <w:rFonts w:ascii="微软雅黑" w:hAnsi="微软雅黑" w:eastAsia="微软雅黑"/>
          <w:b/>
          <w:sz w:val="22"/>
        </w:rPr>
        <w:t>三、完形</w:t>
      </w:r>
    </w:p>
    <w:p>
      <w:pPr>
        <w:ind w:left="425"/>
      </w:pPr>
      <w:r>
        <w:rPr>
          <w:rFonts w:ascii="微软雅黑" w:hAnsi="微软雅黑" w:eastAsia="微软雅黑"/>
          <w:b w:val="0"/>
          <w:sz w:val="22"/>
        </w:rPr>
        <w:t>1.B 2.A 3.A 4.C 5.C 6.B 7.C 8.D 9.C 10.D</w:t>
      </w:r>
    </w:p>
    <w:p>
      <w:r>
        <w:rPr>
          <w:rFonts w:ascii="微软雅黑" w:hAnsi="微软雅黑" w:eastAsia="微软雅黑"/>
          <w:b/>
          <w:sz w:val="22"/>
        </w:rPr>
        <w:t>四、阅读</w:t>
      </w:r>
    </w:p>
    <w:p>
      <w:pPr>
        <w:ind w:left="425"/>
      </w:pPr>
      <w:r>
        <w:rPr>
          <w:rFonts w:ascii="微软雅黑" w:hAnsi="微软雅黑" w:eastAsia="微软雅黑"/>
          <w:b w:val="0"/>
          <w:sz w:val="22"/>
        </w:rPr>
        <w:t>短文A: 1.C 2.B 3.B</w:t>
      </w:r>
    </w:p>
    <w:p>
      <w:pPr>
        <w:ind w:left="425"/>
      </w:pPr>
      <w:r>
        <w:rPr>
          <w:rFonts w:ascii="微软雅黑" w:hAnsi="微软雅黑" w:eastAsia="微软雅黑"/>
          <w:b w:val="0"/>
          <w:sz w:val="22"/>
        </w:rPr>
        <w:t>短文B: 4.C 5.C</w:t>
      </w:r>
    </w:p>
    <w:p>
      <w:r>
        <w:rPr>
          <w:rFonts w:ascii="微软雅黑" w:hAnsi="微软雅黑" w:eastAsia="微软雅黑"/>
          <w:b/>
          <w:sz w:val="22"/>
        </w:rPr>
        <w:t>五、写作</w:t>
      </w:r>
    </w:p>
    <w:p>
      <w:pPr>
        <w:ind w:left="425"/>
      </w:pPr>
      <w:r>
        <w:rPr>
          <w:rFonts w:ascii="微软雅黑" w:hAnsi="微软雅黑" w:eastAsia="微软雅黑"/>
          <w:b w:val="0"/>
          <w:sz w:val="22"/>
        </w:rPr>
        <w:t>评分：内容完整5分 + 语法准确5分 + 连词运用3分(and/but/because各1分) + 书写规范2分</w:t>
      </w:r>
    </w:p>
    <w:p/>
    <w:p/>
    <w:p>
      <w:r>
        <w:rPr>
          <w:rFonts w:ascii="微软雅黑" w:hAnsi="微软雅黑" w:eastAsia="微软雅黑"/>
          <w:b/>
          <w:sz w:val="22"/>
        </w:rPr>
        <w:t>【评分标准】</w:t>
      </w:r>
    </w:p>
    <w:p>
      <w:pPr>
        <w:ind w:left="425"/>
      </w:pPr>
      <w:r>
        <w:rPr>
          <w:rFonts w:ascii="微软雅黑" w:hAnsi="微软雅黑" w:eastAsia="微软雅黑"/>
          <w:b w:val="0"/>
          <w:sz w:val="22"/>
        </w:rPr>
        <w:t>一、词汇20分 | 二、语法35分 | 三、完形15分 | 四、阅读15分 | 五、写作15分 = 100分</w:t>
      </w:r>
    </w:p>
    <w:p>
      <w:pPr>
        <w:jc w:val="center"/>
      </w:pPr>
      <w:r>
        <w:rPr>
          <w:rFonts w:ascii="微软雅黑" w:hAnsi="微软雅黑" w:eastAsia="微软雅黑"/>
          <w:b/>
          <w:sz w:val="36"/>
        </w:rPr>
        <w:t>48个国际音标（IPA）速查表</w:t>
      </w:r>
    </w:p>
    <w:p>
      <w:pPr>
        <w:jc w:val="center"/>
      </w:pPr>
      <w:r>
        <w:rPr>
          <w:rFonts w:ascii="微软雅黑" w:hAnsi="微软雅黑" w:eastAsia="微软雅黑"/>
          <w:sz w:val="20"/>
        </w:rPr>
        <w:t>贴在课本扉页，每天读一遍！</w:t>
      </w:r>
    </w:p>
    <w:p/>
    <w:p>
      <w:r>
        <w:rPr>
          <w:rFonts w:ascii="微软雅黑" w:hAnsi="微软雅黑" w:eastAsia="微软雅黑"/>
          <w:b/>
          <w:sz w:val="26"/>
        </w:rPr>
        <w:t>一、元音 Vowels（20个）</w:t>
      </w:r>
    </w:p>
    <w:p>
      <w:r>
        <w:rPr>
          <w:rFonts w:ascii="微软雅黑" w:hAnsi="微软雅黑" w:eastAsia="微软雅黑"/>
          <w:b/>
          <w:color w:val="005A96"/>
          <w:sz w:val="20"/>
        </w:rPr>
        <w:t>▎单元音 Monophthongs（12个）</w:t>
      </w:r>
    </w:p>
    <w:p>
      <w:r>
        <w:rPr>
          <w:rFonts w:ascii="微软雅黑" w:hAnsi="微软雅黑" w:eastAsia="微软雅黑"/>
          <w:b w:val="0"/>
          <w:sz w:val="18"/>
        </w:rPr>
        <w:t xml:space="preserve">  前元音：/iː/ sheep eat  /ɪ/ big sit  /e/ bed pen  /æ/ cat map</w:t>
      </w:r>
    </w:p>
    <w:p>
      <w:r>
        <w:rPr>
          <w:rFonts w:ascii="微软雅黑" w:hAnsi="微软雅黑" w:eastAsia="微软雅黑"/>
          <w:b w:val="0"/>
          <w:sz w:val="18"/>
        </w:rPr>
        <w:t xml:space="preserve">  中元音：/ɜː/ bird girl  /ə/ about teacher  /ʌ/ cup sun</w:t>
      </w:r>
    </w:p>
    <w:p>
      <w:r>
        <w:rPr>
          <w:rFonts w:ascii="微软雅黑" w:hAnsi="微软雅黑" w:eastAsia="微软雅黑"/>
          <w:b w:val="0"/>
          <w:sz w:val="18"/>
        </w:rPr>
        <w:t xml:space="preserve">  后元音：/uː/ blue food  /ʊ/ book good  /ɔː/ door four  /ɒ/ dog hot  /ɑː/ car star</w:t>
      </w:r>
    </w:p>
    <w:p>
      <w:r>
        <w:rPr>
          <w:rFonts w:ascii="微软雅黑" w:hAnsi="微软雅黑" w:eastAsia="微软雅黑"/>
          <w:b/>
          <w:color w:val="005A96"/>
          <w:sz w:val="20"/>
        </w:rPr>
        <w:t>▎双元音 Diphthongs（8个）</w:t>
      </w:r>
    </w:p>
    <w:p>
      <w:r>
        <w:rPr>
          <w:rFonts w:ascii="微软雅黑" w:hAnsi="微软雅黑" w:eastAsia="微软雅黑"/>
          <w:b w:val="0"/>
          <w:sz w:val="18"/>
        </w:rPr>
        <w:t xml:space="preserve">  /eɪ/ cake face  /aɪ/ like fly  /ɔɪ/ boy toy  /aʊ/ how mouth  /əʊ/ go boat  /ɪə/ ear here  /eə/ air bear  /ʊə/ sure tour</w:t>
      </w:r>
    </w:p>
    <w:p/>
    <w:p>
      <w:r>
        <w:rPr>
          <w:rFonts w:ascii="微软雅黑" w:hAnsi="微软雅黑" w:eastAsia="微软雅黑"/>
          <w:b/>
          <w:sz w:val="26"/>
        </w:rPr>
        <w:t>二、辅音 Consonants（28个）</w:t>
      </w:r>
    </w:p>
    <w:p>
      <w:r>
        <w:rPr>
          <w:rFonts w:ascii="微软雅黑" w:hAnsi="微软雅黑" w:eastAsia="微软雅黑"/>
          <w:b/>
          <w:color w:val="005A96"/>
          <w:sz w:val="20"/>
        </w:rPr>
        <w:t>▎清浊成对辅音（10对=20个）</w:t>
      </w:r>
    </w:p>
    <w:p>
      <w:r>
        <w:rPr>
          <w:rFonts w:ascii="微软雅黑" w:hAnsi="微软雅黑" w:eastAsia="微软雅黑"/>
          <w:b w:val="0"/>
          <w:sz w:val="18"/>
        </w:rPr>
        <w:t xml:space="preserve">  /p/ pen — /b/ bag (双唇)</w:t>
      </w:r>
    </w:p>
    <w:p>
      <w:r>
        <w:rPr>
          <w:rFonts w:ascii="微软雅黑" w:hAnsi="微软雅黑" w:eastAsia="微软雅黑"/>
          <w:b w:val="0"/>
          <w:sz w:val="18"/>
        </w:rPr>
        <w:t xml:space="preserve">  /t/ tea — /d/ dog (齿龈)</w:t>
      </w:r>
    </w:p>
    <w:p>
      <w:r>
        <w:rPr>
          <w:rFonts w:ascii="微软雅黑" w:hAnsi="微软雅黑" w:eastAsia="微软雅黑"/>
          <w:b w:val="0"/>
          <w:sz w:val="18"/>
        </w:rPr>
        <w:t xml:space="preserve">  /k/ key — /ɡ/ go (软颚)</w:t>
      </w:r>
    </w:p>
    <w:p>
      <w:r>
        <w:rPr>
          <w:rFonts w:ascii="微软雅黑" w:hAnsi="微软雅黑" w:eastAsia="微软雅黑"/>
          <w:b w:val="0"/>
          <w:sz w:val="18"/>
        </w:rPr>
        <w:t xml:space="preserve">  /f/ fish — /v/ very (唇齿)</w:t>
      </w:r>
    </w:p>
    <w:p>
      <w:r>
        <w:rPr>
          <w:rFonts w:ascii="微软雅黑" w:hAnsi="微软雅黑" w:eastAsia="微软雅黑"/>
          <w:b w:val="0"/>
          <w:sz w:val="18"/>
        </w:rPr>
        <w:t xml:space="preserve">  /s/ see — /z/ zoo (齿龈)</w:t>
      </w:r>
    </w:p>
    <w:p>
      <w:r>
        <w:rPr>
          <w:rFonts w:ascii="微软雅黑" w:hAnsi="微软雅黑" w:eastAsia="微软雅黑"/>
          <w:b w:val="0"/>
          <w:sz w:val="18"/>
        </w:rPr>
        <w:t xml:space="preserve">  /θ/ think — /ð/ this (齿间)</w:t>
      </w:r>
    </w:p>
    <w:p>
      <w:r>
        <w:rPr>
          <w:rFonts w:ascii="微软雅黑" w:hAnsi="微软雅黑" w:eastAsia="微软雅黑"/>
          <w:b w:val="0"/>
          <w:sz w:val="18"/>
        </w:rPr>
        <w:t xml:space="preserve">  /ʃ/ she — /ʒ/ usually (硬颚)</w:t>
      </w:r>
    </w:p>
    <w:p>
      <w:r>
        <w:rPr>
          <w:rFonts w:ascii="微软雅黑" w:hAnsi="微软雅黑" w:eastAsia="微软雅黑"/>
          <w:b w:val="0"/>
          <w:sz w:val="18"/>
        </w:rPr>
        <w:t xml:space="preserve">  /tʃ/ chair — /dʒ/ jump (硬颚)</w:t>
      </w:r>
    </w:p>
    <w:p>
      <w:r>
        <w:rPr>
          <w:rFonts w:ascii="微软雅黑" w:hAnsi="微软雅黑" w:eastAsia="微软雅黑"/>
          <w:b w:val="0"/>
          <w:sz w:val="18"/>
        </w:rPr>
        <w:t xml:space="preserve">  /tr/ tree — /dr/ dream (齿龈)</w:t>
      </w:r>
    </w:p>
    <w:p>
      <w:r>
        <w:rPr>
          <w:rFonts w:ascii="微软雅黑" w:hAnsi="微软雅黑" w:eastAsia="微软雅黑"/>
          <w:b w:val="0"/>
          <w:sz w:val="18"/>
        </w:rPr>
        <w:t xml:space="preserve">  /ts/ cats — /dz/ beds (齿龈)</w:t>
      </w:r>
    </w:p>
    <w:p>
      <w:r>
        <w:rPr>
          <w:rFonts w:ascii="微软雅黑" w:hAnsi="微软雅黑" w:eastAsia="微软雅黑"/>
          <w:b/>
          <w:color w:val="005A96"/>
          <w:sz w:val="20"/>
        </w:rPr>
        <w:t>▎其他辅音（8个）</w:t>
      </w:r>
    </w:p>
    <w:p>
      <w:r>
        <w:rPr>
          <w:rFonts w:ascii="微软雅黑" w:hAnsi="微软雅黑" w:eastAsia="微软雅黑"/>
          <w:b w:val="0"/>
          <w:sz w:val="18"/>
        </w:rPr>
        <w:t xml:space="preserve">  鼻音：/m/ my  /n/ no  /ŋ/ sing  |  舌侧音：/l/ love (清晰) /ɫ/ milk (含糊)</w:t>
      </w:r>
    </w:p>
    <w:p>
      <w:r>
        <w:rPr>
          <w:rFonts w:ascii="微软雅黑" w:hAnsi="微软雅黑" w:eastAsia="微软雅黑"/>
          <w:b w:val="0"/>
          <w:sz w:val="18"/>
        </w:rPr>
        <w:t xml:space="preserve">  摩擦音：/h/ hello  |  通音：/r/ red  |  半元音：/j/ yes  /w/ we</w:t>
      </w:r>
    </w:p>
    <w:p>
      <w:r>
        <w:br w:type="page"/>
      </w:r>
    </w:p>
    <w:p>
      <w:pPr>
        <w:jc w:val="center"/>
      </w:pPr>
      <w:r>
        <w:rPr>
          <w:rFonts w:ascii="微软雅黑" w:hAnsi="微软雅黑" w:eastAsia="微软雅黑"/>
          <w:b/>
          <w:sz w:val="36"/>
        </w:rPr>
        <w:t>自然拼读规则速查表（Phonics Rules）</w:t>
      </w:r>
    </w:p>
    <w:p>
      <w:pPr>
        <w:jc w:val="center"/>
      </w:pPr>
      <w:r>
        <w:rPr>
          <w:rFonts w:ascii="微软雅黑" w:hAnsi="微软雅黑" w:eastAsia="微软雅黑"/>
          <w:sz w:val="20"/>
        </w:rPr>
        <w:t>掌握这些规则，80%的单词见词能读！</w:t>
      </w:r>
    </w:p>
    <w:p/>
    <w:p>
      <w:r>
        <w:rPr>
          <w:rFonts w:ascii="微软雅黑" w:hAnsi="微软雅黑" w:eastAsia="微软雅黑"/>
          <w:b/>
          <w:sz w:val="26"/>
        </w:rPr>
        <w:t>一、常见元音字母组合</w:t>
      </w:r>
    </w:p>
    <w:p>
      <w:r>
        <w:rPr>
          <w:rFonts w:ascii="微软雅黑" w:hAnsi="微软雅黑" w:eastAsia="微软雅黑"/>
          <w:b w:val="0"/>
          <w:sz w:val="18"/>
        </w:rPr>
        <w:t xml:space="preserve">  • ee→/iː/ see,tree,green,week | ea→/iː/ eat,read,teacher,sea（例外:head, bread→/e/）</w:t>
      </w:r>
    </w:p>
    <w:p>
      <w:r>
        <w:rPr>
          <w:rFonts w:ascii="微软雅黑" w:hAnsi="微软雅黑" w:eastAsia="微软雅黑"/>
          <w:b w:val="0"/>
          <w:sz w:val="18"/>
        </w:rPr>
        <w:t xml:space="preserve">  • oo→/uː/ food,school,moon / /ʊ/ book,good,look（k/d前读短音）</w:t>
      </w:r>
    </w:p>
    <w:p>
      <w:r>
        <w:rPr>
          <w:rFonts w:ascii="微软雅黑" w:hAnsi="微软雅黑" w:eastAsia="微软雅黑"/>
          <w:b w:val="0"/>
          <w:sz w:val="18"/>
        </w:rPr>
        <w:t xml:space="preserve">  • ou→/aʊ/ house,mouse,mouth | ow→/aʊ/ how,now; /əʊ/ know,slow,snow</w:t>
      </w:r>
    </w:p>
    <w:p>
      <w:r>
        <w:rPr>
          <w:rFonts w:ascii="微软雅黑" w:hAnsi="微软雅黑" w:eastAsia="微软雅黑"/>
          <w:b w:val="0"/>
          <w:sz w:val="18"/>
        </w:rPr>
        <w:t xml:space="preserve">  • ai/ay→/eɪ/ rain,train,day,play | oa→/əʊ/ boat,coat,road</w:t>
      </w:r>
    </w:p>
    <w:p>
      <w:r>
        <w:rPr>
          <w:rFonts w:ascii="微软雅黑" w:hAnsi="微软雅黑" w:eastAsia="微软雅黑"/>
          <w:b w:val="0"/>
          <w:sz w:val="18"/>
        </w:rPr>
        <w:t xml:space="preserve">  • ir→/ɜː/ girl,bird | or→/ɔː/ for,horse | ur→/ɜː/ nurse,turn | ar→/ɑː/ car,star</w:t>
      </w:r>
    </w:p>
    <w:p>
      <w:r>
        <w:rPr>
          <w:rFonts w:ascii="微软雅黑" w:hAnsi="微软雅黑" w:eastAsia="微软雅黑"/>
          <w:b w:val="0"/>
          <w:sz w:val="18"/>
        </w:rPr>
        <w:t xml:space="preserve">  • oi/oy→/ɔɪ/ voice,point,boy,toy | igh→/aɪ/ night,right（gh不发音）</w:t>
      </w:r>
    </w:p>
    <w:p/>
    <w:p>
      <w:r>
        <w:rPr>
          <w:rFonts w:ascii="微软雅黑" w:hAnsi="微软雅黑" w:eastAsia="微软雅黑"/>
          <w:b/>
          <w:sz w:val="26"/>
        </w:rPr>
        <w:t>二、常见辅音字母组合</w:t>
      </w:r>
    </w:p>
    <w:p>
      <w:r>
        <w:rPr>
          <w:rFonts w:ascii="微软雅黑" w:hAnsi="微软雅黑" w:eastAsia="微软雅黑"/>
          <w:b w:val="0"/>
          <w:sz w:val="18"/>
        </w:rPr>
        <w:t xml:space="preserve">  • sh→/ʃ/ she,fish | ch→/tʃ/ chair,teacher | th→/θ/ think; /ð/ this</w:t>
      </w:r>
    </w:p>
    <w:p>
      <w:r>
        <w:rPr>
          <w:rFonts w:ascii="微软雅黑" w:hAnsi="微软雅黑" w:eastAsia="微软雅黑"/>
          <w:b w:val="0"/>
          <w:sz w:val="18"/>
        </w:rPr>
        <w:t xml:space="preserve">  • wh→/w/ what,where | ph→/f/ phone,elephant | ck→/k/ back,clock（短元音后）</w:t>
      </w:r>
    </w:p>
    <w:p>
      <w:r>
        <w:rPr>
          <w:rFonts w:ascii="微软雅黑" w:hAnsi="微软雅黑" w:eastAsia="微软雅黑"/>
          <w:b w:val="0"/>
          <w:sz w:val="18"/>
        </w:rPr>
        <w:t xml:space="preserve">  • ng→/ŋ/ sing,long | qu→/kw/ question,queen</w:t>
      </w:r>
    </w:p>
    <w:p>
      <w:r>
        <w:rPr>
          <w:rFonts w:ascii="微软雅黑" w:hAnsi="微软雅黑" w:eastAsia="微软雅黑"/>
          <w:b w:val="0"/>
          <w:sz w:val="18"/>
        </w:rPr>
        <w:t xml:space="preserve">  • kn→/n/ know,knife（k不发音!） | wr→/r/ write,wrong（w不发音!）</w:t>
      </w:r>
    </w:p>
    <w:p>
      <w:r>
        <w:rPr>
          <w:rFonts w:ascii="微软雅黑" w:hAnsi="微软雅黑" w:eastAsia="微软雅黑"/>
          <w:b w:val="0"/>
          <w:sz w:val="18"/>
        </w:rPr>
        <w:t xml:space="preserve">  • dge→/dʒ/ bridge,fridge（短元音后） | tch→/tʃ/ watch,catch（短元音后）</w:t>
      </w:r>
    </w:p>
    <w:p/>
    <w:p>
      <w:r>
        <w:rPr>
          <w:rFonts w:ascii="微软雅黑" w:hAnsi="微软雅黑" w:eastAsia="微软雅黑"/>
          <w:b/>
          <w:sz w:val="26"/>
        </w:rPr>
        <w:t>三、音节划分三规则</w:t>
      </w:r>
    </w:p>
    <w:p>
      <w:r>
        <w:rPr>
          <w:rFonts w:ascii="微软雅黑" w:hAnsi="微软雅黑" w:eastAsia="微软雅黑"/>
          <w:b w:val="0"/>
          <w:sz w:val="18"/>
        </w:rPr>
        <w:t xml:space="preserve">  规则1「一归后」：两个元音间有一个辅音→辅音归后面。pa-per, stu-dent, o-pen</w:t>
      </w:r>
    </w:p>
    <w:p>
      <w:r>
        <w:rPr>
          <w:rFonts w:ascii="微软雅黑" w:hAnsi="微软雅黑" w:eastAsia="微软雅黑"/>
          <w:b w:val="0"/>
          <w:sz w:val="18"/>
        </w:rPr>
        <w:t xml:space="preserve">  规则2「二分手」：两个元音间有两个辅音→一边一个。sis-ter, bas-ket, win-ter</w:t>
      </w:r>
    </w:p>
    <w:p>
      <w:r>
        <w:rPr>
          <w:rFonts w:ascii="微软雅黑" w:hAnsi="微软雅黑" w:eastAsia="微软雅黑"/>
          <w:b w:val="0"/>
          <w:sz w:val="18"/>
        </w:rPr>
        <w:t xml:space="preserve">  规则3「组合不分家」：辅音字母组合(ck,sh,ch,th,ph)不拆开。pa-ckage, fa-ther, tea-cher</w:t>
      </w:r>
    </w:p>
    <w:p/>
    <w:p>
      <w:r>
        <w:rPr>
          <w:rFonts w:ascii="微软雅黑" w:hAnsi="微软雅黑" w:eastAsia="微软雅黑"/>
          <w:b/>
          <w:sz w:val="26"/>
        </w:rPr>
        <w:t>四、语法读音规则（初中必备）</w:t>
      </w:r>
    </w:p>
    <w:p>
      <w:r>
        <w:rPr>
          <w:rFonts w:ascii="微软雅黑" w:hAnsi="微软雅黑" w:eastAsia="微软雅黑"/>
          <w:b w:val="0"/>
          <w:sz w:val="18"/>
        </w:rPr>
        <w:t xml:space="preserve">  -(e)s读音：清辅音后→/s/(stops,books) 浊辅音/元音后→/z/(goes,dogs) 咝音后→/ɪz/(watches,boxes)</w:t>
      </w:r>
    </w:p>
    <w:p>
      <w:r>
        <w:rPr>
          <w:rFonts w:ascii="微软雅黑" w:hAnsi="微软雅黑" w:eastAsia="微软雅黑"/>
          <w:b w:val="0"/>
          <w:sz w:val="18"/>
        </w:rPr>
        <w:t xml:space="preserve">  -ed读音：清辅音后→/t/(stopped) 浊辅音/元音后→/d/(played) t/d结尾→/ɪd/(wanted,needed)</w:t>
      </w:r>
    </w:p>
    <w:p/>
    <w:p>
      <w:r>
        <w:rPr>
          <w:rFonts w:ascii="微软雅黑" w:hAnsi="微软雅黑" w:eastAsia="微软雅黑"/>
          <w:b/>
          <w:color w:val="8C3232"/>
          <w:sz w:val="20"/>
        </w:rPr>
        <w:t>每天早读花5分钟朗读一遍音标和例词，坚持21天就能熟练掌握！</w:t>
      </w:r>
    </w:p>
    <w:p>
      <w:pPr>
        <w:jc w:val="center"/>
      </w:pPr>
      <w:r>
        <w:rPr>
          <w:rFonts w:ascii="微软雅黑" w:hAnsi="微软雅黑" w:eastAsia="微软雅黑"/>
          <w:b/>
          <w:sz w:val="44"/>
        </w:rPr>
        <w:t>初中英语学法指导手册</w:t>
      </w:r>
    </w:p>
    <w:p>
      <w:pPr>
        <w:jc w:val="center"/>
      </w:pPr>
      <w:r>
        <w:rPr>
          <w:rFonts w:ascii="微软雅黑" w:hAnsi="微软雅黑" w:eastAsia="微软雅黑"/>
          <w:sz w:val="20"/>
        </w:rPr>
        <w:t>A Guide to Junior High English Learning  |  给学生和家长</w:t>
      </w:r>
    </w:p>
    <w:p/>
    <w:p>
      <w:r>
        <w:rPr>
          <w:rFonts w:ascii="微软雅黑" w:hAnsi="微软雅黑" w:eastAsia="微软雅黑"/>
          <w:b/>
          <w:sz w:val="26"/>
        </w:rPr>
        <w:t>一、课前预习三步法（Pre-class Preview）</w:t>
      </w:r>
    </w:p>
    <w:p>
      <w:r>
        <w:rPr>
          <w:rFonts w:ascii="微软雅黑" w:hAnsi="微软雅黑" w:eastAsia="微软雅黑"/>
          <w:b/>
          <w:color w:val="005A3C"/>
          <w:sz w:val="24"/>
        </w:rPr>
        <w:t>📖 第1步：看单词（5分钟）</w:t>
      </w:r>
    </w:p>
    <w:p>
      <w:pPr>
        <w:ind w:left="425"/>
      </w:pPr>
      <w:r>
        <w:rPr>
          <w:rFonts w:ascii="微软雅黑" w:hAnsi="微软雅黑" w:eastAsia="微软雅黑"/>
          <w:b w:val="0"/>
          <w:color w:val="3C3C3C"/>
          <w:sz w:val="20"/>
        </w:rPr>
        <w:t>打开课本单词表，用音标尝试拼读每个新单词。在不会读的词旁画△。先自己拼，再看APP发音——这样记得最牢！</w:t>
      </w:r>
    </w:p>
    <w:p>
      <w:r>
        <w:rPr>
          <w:rFonts w:ascii="微软雅黑" w:hAnsi="微软雅黑" w:eastAsia="微软雅黑"/>
          <w:b/>
          <w:color w:val="005A3C"/>
          <w:sz w:val="24"/>
        </w:rPr>
        <w:t>📝 第2步：读课文（10分钟）</w:t>
      </w:r>
    </w:p>
    <w:p>
      <w:pPr>
        <w:ind w:left="425"/>
      </w:pPr>
      <w:r>
        <w:rPr>
          <w:rFonts w:ascii="微软雅黑" w:hAnsi="微软雅黑" w:eastAsia="微软雅黑"/>
          <w:b w:val="0"/>
          <w:color w:val="3C3C3C"/>
          <w:sz w:val="20"/>
        </w:rPr>
        <w:t>通读课文，不认识的词先猜，不要立刻查字典。用?标注看不懂的句子。试着回答课文后的Pre-reading questions。</w:t>
      </w:r>
    </w:p>
    <w:p>
      <w:r>
        <w:rPr>
          <w:rFonts w:ascii="微软雅黑" w:hAnsi="微软雅黑" w:eastAsia="微软雅黑"/>
          <w:b/>
          <w:color w:val="005A3C"/>
          <w:sz w:val="24"/>
        </w:rPr>
        <w:t>❓ 第3步：标疑问（2分钟）</w:t>
      </w:r>
    </w:p>
    <w:p>
      <w:pPr>
        <w:ind w:left="425"/>
      </w:pPr>
      <w:r>
        <w:rPr>
          <w:rFonts w:ascii="微软雅黑" w:hAnsi="微软雅黑" w:eastAsia="微软雅黑"/>
          <w:b w:val="0"/>
          <w:color w:val="3C3C3C"/>
          <w:sz w:val="20"/>
        </w:rPr>
        <w:t>在课本空白处记下1-2个问题。上课时老师讲到你的问题时画一颗☆——这说明你思考对了！</w:t>
      </w:r>
    </w:p>
    <w:p/>
    <w:p>
      <w:r>
        <w:rPr>
          <w:rFonts w:ascii="微软雅黑" w:hAnsi="微软雅黑" w:eastAsia="微软雅黑"/>
          <w:b/>
          <w:sz w:val="26"/>
        </w:rPr>
        <w:t>二、课堂笔记法——康奈尔笔记法（Cornell Notes）</w:t>
      </w:r>
    </w:p>
    <w:p>
      <w:r>
        <w:rPr>
          <w:rFonts w:ascii="微软雅黑" w:hAnsi="微软雅黑" w:eastAsia="微软雅黑"/>
          <w:b w:val="0"/>
          <w:sz w:val="20"/>
        </w:rPr>
        <w:t>四色笔法：⚫黑色抄板书 / 🔵蓝色写自己的理解 / 🔴红色标重点考点易错点 / ✏️铅笔写疑问（课后擦掉）</w:t>
      </w:r>
    </w:p>
    <w:p>
      <w:r>
        <w:rPr>
          <w:rFonts w:ascii="微软雅黑" w:hAnsi="微软雅黑" w:eastAsia="微软雅黑"/>
          <w:b w:val="0"/>
          <w:sz w:val="20"/>
        </w:rPr>
        <w:t>使用四步骤：①上课→右栏记录 ②下课→左栏提炼关键词 ③复习→遮右栏看左栏复述 ④考前→读底部总结栏</w:t>
      </w:r>
    </w:p>
    <w:p/>
    <w:p>
      <w:r>
        <w:rPr>
          <w:rFonts w:ascii="微软雅黑" w:hAnsi="微软雅黑" w:eastAsia="微软雅黑"/>
          <w:b/>
          <w:sz w:val="26"/>
        </w:rPr>
        <w:t>三、课后复习法——打败遗忘曲线</w:t>
      </w:r>
    </w:p>
    <w:p>
      <w:r>
        <w:rPr>
          <w:rFonts w:ascii="微软雅黑" w:hAnsi="微软雅黑" w:eastAsia="微软雅黑"/>
          <w:b w:val="0"/>
          <w:color w:val="8C2828"/>
          <w:sz w:val="20"/>
        </w:rPr>
        <w:t>艾宾浩斯遗忘曲线：学习后20分钟遗忘42%，1小时后遗忘56%，1天后遗忘74%！</w:t>
      </w:r>
    </w:p>
    <w:p>
      <w:r>
        <w:rPr>
          <w:rFonts w:ascii="微软雅黑" w:hAnsi="微软雅黑" w:eastAsia="微软雅黑"/>
          <w:b w:val="0"/>
          <w:sz w:val="20"/>
        </w:rPr>
        <w:t>黄金复习时间表：当天(1小时内,15-20')→次日(24小时后,10-15')→周末(7天后,15-20')→月末(30天后,10-15')</w:t>
      </w:r>
    </w:p>
    <w:p>
      <w:r>
        <w:rPr>
          <w:rFonts w:ascii="微软雅黑" w:hAnsi="微软雅黑" w:eastAsia="微软雅黑"/>
          <w:b/>
          <w:sz w:val="20"/>
        </w:rPr>
        <w:t>黄金法则：先复习再做作业！不翻书先回忆！合上书画思维导图！</w:t>
      </w:r>
    </w:p>
    <w:p/>
    <w:p>
      <w:r>
        <w:rPr>
          <w:rFonts w:ascii="微软雅黑" w:hAnsi="微软雅黑" w:eastAsia="微软雅黑"/>
          <w:b/>
          <w:sz w:val="26"/>
        </w:rPr>
        <w:t>四、词汇记忆五法</w:t>
      </w:r>
    </w:p>
    <w:p>
      <w:r>
        <w:rPr>
          <w:rFonts w:ascii="微软雅黑" w:hAnsi="微软雅黑" w:eastAsia="微软雅黑"/>
          <w:b/>
          <w:color w:val="005032"/>
          <w:sz w:val="22"/>
        </w:rPr>
        <w:t>1. 音标拼读法——会读就会拼</w:t>
      </w:r>
    </w:p>
    <w:p>
      <w:pPr>
        <w:ind w:left="425"/>
      </w:pPr>
      <w:r>
        <w:rPr>
          <w:rFonts w:ascii="微软雅黑" w:hAnsi="微软雅黑" w:eastAsia="微软雅黑"/>
          <w:b w:val="0"/>
          <w:color w:val="3C3C3C"/>
          <w:sz w:val="19"/>
        </w:rPr>
        <w:t>英语是拼音文字。掌握了48个音标，80%的单词能'听音写形'。例：/ˈtiːtʃər/→teacher</w:t>
      </w:r>
    </w:p>
    <w:p>
      <w:r>
        <w:rPr>
          <w:rFonts w:ascii="微软雅黑" w:hAnsi="微软雅黑" w:eastAsia="微软雅黑"/>
          <w:b/>
          <w:color w:val="005032"/>
          <w:sz w:val="22"/>
        </w:rPr>
        <w:t>2. 词根词缀法——像搭积木</w:t>
      </w:r>
    </w:p>
    <w:p>
      <w:pPr>
        <w:ind w:left="425"/>
      </w:pPr>
      <w:r>
        <w:rPr>
          <w:rFonts w:ascii="微软雅黑" w:hAnsi="微软雅黑" w:eastAsia="微软雅黑"/>
          <w:b w:val="0"/>
          <w:color w:val="3C3C3C"/>
          <w:sz w:val="19"/>
        </w:rPr>
        <w:t>前缀改意思：un+happy=unhappy, re+write=rewrite。后缀改词性：teach+er=teacher, beauty+ful=beautiful</w:t>
      </w:r>
    </w:p>
    <w:p>
      <w:r>
        <w:rPr>
          <w:rFonts w:ascii="微软雅黑" w:hAnsi="微软雅黑" w:eastAsia="微软雅黑"/>
          <w:b/>
          <w:color w:val="005032"/>
          <w:sz w:val="22"/>
        </w:rPr>
        <w:t>3. 分类记忆法——给单词做收纳盒</w:t>
      </w:r>
    </w:p>
    <w:p>
      <w:pPr>
        <w:ind w:left="425"/>
      </w:pPr>
      <w:r>
        <w:rPr>
          <w:rFonts w:ascii="微软雅黑" w:hAnsi="微软雅黑" w:eastAsia="微软雅黑"/>
          <w:b w:val="0"/>
          <w:color w:val="3C3C3C"/>
          <w:sz w:val="19"/>
        </w:rPr>
        <w:t>按主题分组：食物/动物/学校/家庭/天气/身体/颜色/数字。每周选一个主题攻克20-30词，比按字母表背效率高3倍！</w:t>
      </w:r>
    </w:p>
    <w:p>
      <w:r>
        <w:rPr>
          <w:rFonts w:ascii="微软雅黑" w:hAnsi="微软雅黑" w:eastAsia="微软雅黑"/>
          <w:b/>
          <w:color w:val="005032"/>
          <w:sz w:val="22"/>
        </w:rPr>
        <w:t>4. 造句记忆法——每个生词造一个句子</w:t>
      </w:r>
    </w:p>
    <w:p>
      <w:pPr>
        <w:ind w:left="425"/>
      </w:pPr>
      <w:r>
        <w:rPr>
          <w:rFonts w:ascii="微软雅黑" w:hAnsi="微软雅黑" w:eastAsia="微软雅黑"/>
          <w:b w:val="0"/>
          <w:color w:val="3C3C3C"/>
          <w:sz w:val="19"/>
        </w:rPr>
        <w:t>孤立记词很快就忘。例：beautiful→My mother is a beautiful woman. 句子必须和自己有关（最容易记住）。</w:t>
      </w:r>
    </w:p>
    <w:p>
      <w:r>
        <w:rPr>
          <w:rFonts w:ascii="微软雅黑" w:hAnsi="微软雅黑" w:eastAsia="微软雅黑"/>
          <w:b/>
          <w:color w:val="005032"/>
          <w:sz w:val="22"/>
        </w:rPr>
        <w:t>5. 间隔重复法——科学记忆曲线</w:t>
      </w:r>
    </w:p>
    <w:p>
      <w:pPr>
        <w:ind w:left="425"/>
      </w:pPr>
      <w:r>
        <w:rPr>
          <w:rFonts w:ascii="微软雅黑" w:hAnsi="微软雅黑" w:eastAsia="微软雅黑"/>
          <w:b w:val="0"/>
          <w:color w:val="3C3C3C"/>
          <w:sz w:val="19"/>
        </w:rPr>
        <w:t>不要一次背50个然后不管！每天5个新词+复习旧词。推荐百词斩APP/自制单词卡片。遗忘之前复习=轻松10倍。</w:t>
      </w:r>
    </w:p>
    <w:p/>
    <w:p>
      <w:r>
        <w:br w:type="page"/>
      </w:r>
    </w:p>
    <w:p>
      <w:r>
        <w:rPr>
          <w:rFonts w:ascii="微软雅黑" w:hAnsi="微软雅黑" w:eastAsia="微软雅黑"/>
          <w:b/>
          <w:sz w:val="26"/>
        </w:rPr>
        <w:t>五、听说读写每日训练建议（Daily Practice）</w:t>
      </w:r>
    </w:p>
    <w:p>
      <w:r>
        <w:rPr>
          <w:rFonts w:ascii="微软雅黑" w:hAnsi="微软雅黑" w:eastAsia="微软雅黑"/>
          <w:b/>
          <w:color w:val="C82828"/>
          <w:sz w:val="24"/>
        </w:rPr>
        <w:t>🎧 听（Listening）— 每天15分钟</w:t>
      </w:r>
    </w:p>
    <w:p>
      <w:pPr>
        <w:ind w:left="425"/>
      </w:pPr>
      <w:r>
        <w:rPr>
          <w:rFonts w:ascii="微软雅黑" w:hAnsi="微软雅黑" w:eastAsia="微软雅黑"/>
          <w:b w:val="0"/>
          <w:color w:val="3C3C3C"/>
          <w:sz w:val="19"/>
        </w:rPr>
        <w:t>教材音频跟读 / 英文歌曲 / Peppa Pig。技巧：第一遍不看字幕！先听懂大意。</w:t>
      </w:r>
    </w:p>
    <w:p>
      <w:r>
        <w:rPr>
          <w:rFonts w:ascii="微软雅黑" w:hAnsi="微软雅黑" w:eastAsia="微软雅黑"/>
          <w:b/>
          <w:color w:val="006432"/>
          <w:sz w:val="24"/>
        </w:rPr>
        <w:t>🗣️ 说（Speaking）— 每天10分钟大声朗读</w:t>
      </w:r>
    </w:p>
    <w:p>
      <w:pPr>
        <w:ind w:left="425"/>
      </w:pPr>
      <w:r>
        <w:rPr>
          <w:rFonts w:ascii="微软雅黑" w:hAnsi="微软雅黑" w:eastAsia="微软雅黑"/>
          <w:b w:val="0"/>
          <w:color w:val="3C3C3C"/>
          <w:sz w:val="19"/>
        </w:rPr>
        <w:t>大声朗读课文，录下来自己听 / 自言自语法：用英语描述正在做的事 / 影子跟读法：跟着原声慢半拍。不要怕错！</w:t>
      </w:r>
    </w:p>
    <w:p>
      <w:r>
        <w:rPr>
          <w:rFonts w:ascii="微软雅黑" w:hAnsi="微软雅黑" w:eastAsia="微软雅黑"/>
          <w:b/>
          <w:color w:val="00468C"/>
          <w:sz w:val="24"/>
        </w:rPr>
        <w:t>📖 读（Reading）— 每天10分钟课外阅读</w:t>
      </w:r>
    </w:p>
    <w:p>
      <w:pPr>
        <w:ind w:left="425"/>
      </w:pPr>
      <w:r>
        <w:rPr>
          <w:rFonts w:ascii="微软雅黑" w:hAnsi="微软雅黑" w:eastAsia="微软雅黑"/>
          <w:b w:val="0"/>
          <w:color w:val="3C3C3C"/>
          <w:sz w:val="19"/>
        </w:rPr>
        <w:t>推荐：牛津书虫入门级(Love or Money等) / Raz-Kids分级阅读。技巧：不查字典先读完，猜不出的跳过。</w:t>
      </w:r>
    </w:p>
    <w:p>
      <w:r>
        <w:rPr>
          <w:rFonts w:ascii="微软雅黑" w:hAnsi="微软雅黑" w:eastAsia="微软雅黑"/>
          <w:b/>
          <w:color w:val="783C00"/>
          <w:sz w:val="24"/>
        </w:rPr>
        <w:t>✏️ 写（Writing）— 每周1篇英文日记(50-80词)</w:t>
      </w:r>
    </w:p>
    <w:p>
      <w:pPr>
        <w:ind w:left="425"/>
      </w:pPr>
      <w:r>
        <w:rPr>
          <w:rFonts w:ascii="微软雅黑" w:hAnsi="微软雅黑" w:eastAsia="微软雅黑"/>
          <w:b w:val="0"/>
          <w:color w:val="3C3C3C"/>
          <w:sz w:val="19"/>
        </w:rPr>
        <w:t>内容不限：今天的事、看过的电影...格式：日期+天气+正文。写完大声读一遍——耳朵是最好的校对！</w:t>
      </w:r>
    </w:p>
    <w:p/>
    <w:p>
      <w:r>
        <w:rPr>
          <w:rFonts w:ascii="微软雅黑" w:hAnsi="微软雅黑" w:eastAsia="微软雅黑"/>
          <w:b/>
          <w:sz w:val="26"/>
        </w:rPr>
        <w:t>六、推荐学习资源</w:t>
      </w:r>
    </w:p>
    <w:p>
      <w:r>
        <w:rPr>
          <w:rFonts w:ascii="微软雅黑" w:hAnsi="微软雅黑" w:eastAsia="微软雅黑"/>
          <w:b/>
          <w:color w:val="502878"/>
          <w:sz w:val="22"/>
        </w:rPr>
        <w:t>App推荐</w:t>
      </w:r>
    </w:p>
    <w:p>
      <w:pPr>
        <w:ind w:left="425"/>
      </w:pPr>
      <w:r>
        <w:rPr>
          <w:rFonts w:ascii="微软雅黑" w:hAnsi="微软雅黑" w:eastAsia="微软雅黑"/>
          <w:b w:val="0"/>
          <w:sz w:val="19"/>
        </w:rPr>
        <w:t>百词斩(记单词)/英语趣配音(练口语)/每日英语听力</w:t>
      </w:r>
    </w:p>
    <w:p>
      <w:r>
        <w:rPr>
          <w:rFonts w:ascii="微软雅黑" w:hAnsi="微软雅黑" w:eastAsia="微软雅黑"/>
          <w:b/>
          <w:color w:val="502878"/>
          <w:sz w:val="22"/>
        </w:rPr>
        <w:t>阅读推荐</w:t>
      </w:r>
    </w:p>
    <w:p>
      <w:pPr>
        <w:ind w:left="425"/>
      </w:pPr>
      <w:r>
        <w:rPr>
          <w:rFonts w:ascii="微软雅黑" w:hAnsi="微软雅黑" w:eastAsia="微软雅黑"/>
          <w:b w:val="0"/>
          <w:sz w:val="19"/>
        </w:rPr>
        <w:t>牛津书虫系列入门级/1级；Raz-Kids分级阅读(淘宝可买账号)</w:t>
      </w:r>
    </w:p>
    <w:p>
      <w:r>
        <w:rPr>
          <w:rFonts w:ascii="微软雅黑" w:hAnsi="微软雅黑" w:eastAsia="微软雅黑"/>
          <w:b/>
          <w:color w:val="502878"/>
          <w:sz w:val="22"/>
        </w:rPr>
        <w:t>练习册推荐</w:t>
      </w:r>
    </w:p>
    <w:p>
      <w:pPr>
        <w:ind w:left="425"/>
      </w:pPr>
      <w:r>
        <w:rPr>
          <w:rFonts w:ascii="微软雅黑" w:hAnsi="微软雅黑" w:eastAsia="微软雅黑"/>
          <w:b w:val="0"/>
          <w:sz w:val="19"/>
        </w:rPr>
        <w:t>《五年中考三年模拟》七年级上(开学后用)；《初中英语同步字帖》(练书写)</w:t>
      </w:r>
    </w:p>
    <w:p>
      <w:r>
        <w:rPr>
          <w:rFonts w:ascii="微软雅黑" w:hAnsi="微软雅黑" w:eastAsia="微软雅黑"/>
          <w:b/>
          <w:color w:val="502878"/>
          <w:sz w:val="22"/>
        </w:rPr>
        <w:t>词典推荐</w:t>
      </w:r>
    </w:p>
    <w:p>
      <w:pPr>
        <w:ind w:left="425"/>
      </w:pPr>
      <w:r>
        <w:rPr>
          <w:rFonts w:ascii="微软雅黑" w:hAnsi="微软雅黑" w:eastAsia="微软雅黑"/>
          <w:b w:val="0"/>
          <w:sz w:val="19"/>
        </w:rPr>
        <w:t>《牛津初阶英汉双解词典》；有道词典APP。注意：不要用翻译笔逐句翻译课文！先自己读！</w:t>
      </w:r>
    </w:p>
    <w:p/>
    <w:p>
      <w:r>
        <w:rPr>
          <w:rFonts w:ascii="微软雅黑" w:hAnsi="微软雅黑" w:eastAsia="微软雅黑"/>
          <w:b w:val="0"/>
          <w:color w:val="B4B4B4"/>
          <w:sz w:val="16"/>
        </w:rPr>
        <w:t>━━━━━━━━━━━━━━━━━━━━━━━━━━━━━━━━━━━━━━━━━━━━━━━━━━━━━━━</w:t>
      </w:r>
    </w:p>
    <w:p>
      <w:r>
        <w:rPr>
          <w:rFonts w:ascii="微软雅黑" w:hAnsi="微软雅黑" w:eastAsia="微软雅黑"/>
          <w:b/>
          <w:color w:val="003366"/>
          <w:sz w:val="26"/>
        </w:rPr>
        <w:t>Learning English is not a sprint, it's a marathon.</w:t>
      </w:r>
    </w:p>
    <w:p>
      <w:r>
        <w:rPr>
          <w:rFonts w:ascii="微软雅黑" w:hAnsi="微软雅黑" w:eastAsia="微软雅黑"/>
          <w:b w:val="0"/>
          <w:color w:val="646464"/>
          <w:sz w:val="20"/>
        </w:rPr>
        <w:t>学英语不是百米冲刺，而是一场马拉松。每天坚持一点点，一个学期后你会感谢现在的自己！</w:t>
      </w:r>
    </w:p>
    <w:p>
      <w:r>
        <w:rPr>
          <w:rFonts w:ascii="微软雅黑" w:hAnsi="微软雅黑" w:eastAsia="微软雅黑"/>
          <w:b/>
          <w:color w:val="B43232"/>
          <w:sz w:val="24"/>
        </w:rPr>
        <w:t>Good habits make great students! 好习惯成就好学生！</w:t>
      </w:r>
    </w:p>
    <w:p>
      <w:r>
        <w:rPr>
          <w:rFonts w:ascii="微软雅黑" w:hAnsi="微软雅黑" w:eastAsia="微软雅黑"/>
          <w:b/>
          <w:color w:val="003366"/>
          <w:sz w:val="32"/>
        </w:rPr>
        <w:t>我的暑期英语打卡表  🌟  目标：开学第一次月考90分+！</w:t>
      </w:r>
    </w:p>
    <w:p>
      <w:pPr>
        <w:jc w:val="center"/>
      </w:pPr>
      <w:r>
        <w:rPr>
          <w:rFonts w:ascii="微软雅黑" w:hAnsi="微软雅黑" w:eastAsia="微软雅黑"/>
          <w:sz w:val="18"/>
        </w:rPr>
        <w:t>姓名：__________    开始日期：7月11日    结束日期：8月31日    坚持就是胜利！</w:t>
      </w:r>
    </w:p>
    <w:p/>
    <w:tbl>
      <w:tblPr>
        <w:tblW w:type="auto" w:w="0"/>
        <w:tblLayout w:type="autofit"/>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1720"/>
        <w:gridCol w:w="1720"/>
        <w:gridCol w:w="1720"/>
        <w:gridCol w:w="1720"/>
        <w:gridCol w:w="1720"/>
        <w:gridCol w:w="1720"/>
        <w:gridCol w:w="1720"/>
        <w:gridCol w:w="1720"/>
        <w:gridCol w:w="1720"/>
      </w:tblGrid>
      <w:tr>
        <w:tc>
          <w:tcPr>
            <w:tcW w:type="dxa" w:w="1720"/>
            <w:shd w:fill="2F5496" w:val="clear"/>
          </w:tcPr>
          <w:p>
            <w:r>
              <w:rPr>
                <w:rFonts w:ascii="微软雅黑" w:hAnsi="微软雅黑" w:eastAsia="微软雅黑"/>
                <w:b/>
                <w:color w:val="FFFFFF"/>
                <w:sz w:val="14"/>
              </w:rPr>
              <w:t>日期</w:t>
            </w:r>
          </w:p>
        </w:tc>
        <w:tc>
          <w:tcPr>
            <w:tcW w:type="dxa" w:w="1720"/>
            <w:shd w:fill="2F5496" w:val="clear"/>
          </w:tcPr>
          <w:p>
            <w:r>
              <w:rPr>
                <w:rFonts w:ascii="微软雅黑" w:hAnsi="微软雅黑" w:eastAsia="微软雅黑"/>
                <w:b/>
                <w:color w:val="FFFFFF"/>
                <w:sz w:val="14"/>
              </w:rPr>
              <w:t>星期</w:t>
            </w:r>
          </w:p>
        </w:tc>
        <w:tc>
          <w:tcPr>
            <w:tcW w:type="dxa" w:w="1720"/>
            <w:shd w:fill="006432" w:val="clear"/>
          </w:tcPr>
          <w:p>
            <w:r>
              <w:rPr>
                <w:rFonts w:ascii="微软雅黑" w:hAnsi="微软雅黑" w:eastAsia="微软雅黑"/>
                <w:b/>
                <w:color w:val="FFFFFF"/>
                <w:sz w:val="14"/>
              </w:rPr>
              <w:t>朗读10'</w:t>
              <w:br/>
              <w:t>(必做)</w:t>
            </w:r>
          </w:p>
        </w:tc>
        <w:tc>
          <w:tcPr>
            <w:tcW w:type="dxa" w:w="1720"/>
            <w:shd w:fill="006432" w:val="clear"/>
          </w:tcPr>
          <w:p>
            <w:r>
              <w:rPr>
                <w:rFonts w:ascii="微软雅黑" w:hAnsi="微软雅黑" w:eastAsia="微软雅黑"/>
                <w:b/>
                <w:color w:val="FFFFFF"/>
                <w:sz w:val="14"/>
              </w:rPr>
              <w:t>单词5个</w:t>
              <w:br/>
              <w:t>(必做)</w:t>
            </w:r>
          </w:p>
        </w:tc>
        <w:tc>
          <w:tcPr>
            <w:tcW w:type="dxa" w:w="1720"/>
            <w:shd w:fill="006432" w:val="clear"/>
          </w:tcPr>
          <w:p>
            <w:r>
              <w:rPr>
                <w:rFonts w:ascii="微软雅黑" w:hAnsi="微软雅黑" w:eastAsia="微软雅黑"/>
                <w:b/>
                <w:color w:val="FFFFFF"/>
                <w:sz w:val="14"/>
              </w:rPr>
              <w:t>听力15'</w:t>
              <w:br/>
              <w:t>(必做)</w:t>
            </w:r>
          </w:p>
        </w:tc>
        <w:tc>
          <w:tcPr>
            <w:tcW w:type="dxa" w:w="1720"/>
            <w:shd w:fill="503C8C" w:val="clear"/>
          </w:tcPr>
          <w:p>
            <w:r>
              <w:rPr>
                <w:rFonts w:ascii="微软雅黑" w:hAnsi="微软雅黑" w:eastAsia="微软雅黑"/>
                <w:b/>
                <w:color w:val="FFFFFF"/>
                <w:sz w:val="14"/>
              </w:rPr>
              <w:t>课外阅读</w:t>
              <w:br/>
              <w:t>(选做)</w:t>
            </w:r>
          </w:p>
        </w:tc>
        <w:tc>
          <w:tcPr>
            <w:tcW w:type="dxa" w:w="1720"/>
            <w:shd w:fill="503C8C" w:val="clear"/>
          </w:tcPr>
          <w:p>
            <w:r>
              <w:rPr>
                <w:rFonts w:ascii="微软雅黑" w:hAnsi="微软雅黑" w:eastAsia="微软雅黑"/>
                <w:b/>
                <w:color w:val="FFFFFF"/>
                <w:sz w:val="14"/>
              </w:rPr>
              <w:t>英文日记</w:t>
              <w:br/>
              <w:t>(选做)</w:t>
            </w:r>
          </w:p>
        </w:tc>
        <w:tc>
          <w:tcPr>
            <w:tcW w:type="dxa" w:w="1720"/>
            <w:shd w:fill="2F5496" w:val="clear"/>
          </w:tcPr>
          <w:p>
            <w:r>
              <w:rPr>
                <w:rFonts w:ascii="微软雅黑" w:hAnsi="微软雅黑" w:eastAsia="微软雅黑"/>
                <w:b/>
                <w:color w:val="FFFFFF"/>
                <w:sz w:val="14"/>
              </w:rPr>
              <w:t>家长签字</w:t>
            </w:r>
          </w:p>
        </w:tc>
        <w:tc>
          <w:tcPr>
            <w:tcW w:type="dxa" w:w="1720"/>
            <w:shd w:fill="B46400" w:val="clear"/>
          </w:tcPr>
          <w:p>
            <w:r>
              <w:rPr>
                <w:rFonts w:ascii="微软雅黑" w:hAnsi="微软雅黑" w:eastAsia="微软雅黑"/>
                <w:b/>
                <w:color w:val="FFFFFF"/>
                <w:sz w:val="14"/>
              </w:rPr>
              <w:t>完成度</w:t>
              <w:br/>
              <w:t>1-5⭐</w:t>
            </w:r>
          </w:p>
        </w:tc>
      </w:tr>
      <w:tr>
        <w:tc>
          <w:tcPr>
            <w:tcW w:type="dxa" w:w="1720"/>
            <w:shd w:fill="FFFFFF" w:val="clear"/>
          </w:tcPr>
          <w:p>
            <w:r>
              <w:rPr>
                <w:rFonts w:ascii="微软雅黑" w:hAnsi="微软雅黑" w:eastAsia="微软雅黑"/>
                <w:b/>
                <w:sz w:val="14"/>
              </w:rPr>
              <w:t>7/11</w:t>
            </w:r>
          </w:p>
        </w:tc>
        <w:tc>
          <w:tcPr>
            <w:tcW w:type="dxa" w:w="1720"/>
            <w:shd w:fill="FFFFFF" w:val="clear"/>
          </w:tcPr>
          <w:p>
            <w:r>
              <w:rPr>
                <w:rFonts w:ascii="微软雅黑" w:hAnsi="微软雅黑" w:eastAsia="微软雅黑"/>
                <w:b w:val="0"/>
                <w:color w:val="C81E1E"/>
                <w:sz w:val="14"/>
              </w:rPr>
              <w:t>周六</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FFFFF"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FFFFF" w:val="clear"/>
          </w:tcPr>
          <w:p>
            <w:r>
              <w:rPr>
                <w:rFonts w:ascii="微软雅黑" w:hAnsi="微软雅黑" w:eastAsia="微软雅黑"/>
                <w:b/>
                <w:sz w:val="14"/>
              </w:rPr>
              <w:t>7/12</w:t>
            </w:r>
          </w:p>
        </w:tc>
        <w:tc>
          <w:tcPr>
            <w:tcW w:type="dxa" w:w="1720"/>
            <w:shd w:fill="FFFFFF" w:val="clear"/>
          </w:tcPr>
          <w:p>
            <w:r>
              <w:rPr>
                <w:rFonts w:ascii="微软雅黑" w:hAnsi="微软雅黑" w:eastAsia="微软雅黑"/>
                <w:b w:val="0"/>
                <w:color w:val="C81E1E"/>
                <w:sz w:val="14"/>
              </w:rPr>
              <w:t>周日</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FFFFF"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FFFFF" w:val="clear"/>
          </w:tcPr>
          <w:p>
            <w:r>
              <w:rPr>
                <w:rFonts w:ascii="微软雅黑" w:hAnsi="微软雅黑" w:eastAsia="微软雅黑"/>
                <w:b/>
                <w:sz w:val="14"/>
              </w:rPr>
              <w:t>7/13</w:t>
            </w:r>
          </w:p>
        </w:tc>
        <w:tc>
          <w:tcPr>
            <w:tcW w:type="dxa" w:w="1720"/>
            <w:shd w:fill="FFFFFF" w:val="clear"/>
          </w:tcPr>
          <w:p>
            <w:r>
              <w:rPr>
                <w:rFonts w:ascii="微软雅黑" w:hAnsi="微软雅黑" w:eastAsia="微软雅黑"/>
                <w:b w:val="0"/>
                <w:color w:val="000000"/>
                <w:sz w:val="14"/>
              </w:rPr>
              <w:t>周一</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FFFFF"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FFFFF" w:val="clear"/>
          </w:tcPr>
          <w:p>
            <w:r>
              <w:rPr>
                <w:rFonts w:ascii="微软雅黑" w:hAnsi="微软雅黑" w:eastAsia="微软雅黑"/>
                <w:b/>
                <w:sz w:val="14"/>
              </w:rPr>
              <w:t>7/14</w:t>
            </w:r>
          </w:p>
        </w:tc>
        <w:tc>
          <w:tcPr>
            <w:tcW w:type="dxa" w:w="1720"/>
            <w:shd w:fill="FFFFFF" w:val="clear"/>
          </w:tcPr>
          <w:p>
            <w:r>
              <w:rPr>
                <w:rFonts w:ascii="微软雅黑" w:hAnsi="微软雅黑" w:eastAsia="微软雅黑"/>
                <w:b w:val="0"/>
                <w:color w:val="000000"/>
                <w:sz w:val="14"/>
              </w:rPr>
              <w:t>周二</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FFFFF"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FFFFF" w:val="clear"/>
          </w:tcPr>
          <w:p>
            <w:r>
              <w:rPr>
                <w:rFonts w:ascii="微软雅黑" w:hAnsi="微软雅黑" w:eastAsia="微软雅黑"/>
                <w:b/>
                <w:sz w:val="14"/>
              </w:rPr>
              <w:t>7/15</w:t>
            </w:r>
          </w:p>
        </w:tc>
        <w:tc>
          <w:tcPr>
            <w:tcW w:type="dxa" w:w="1720"/>
            <w:shd w:fill="FFFFFF" w:val="clear"/>
          </w:tcPr>
          <w:p>
            <w:r>
              <w:rPr>
                <w:rFonts w:ascii="微软雅黑" w:hAnsi="微软雅黑" w:eastAsia="微软雅黑"/>
                <w:b w:val="0"/>
                <w:color w:val="000000"/>
                <w:sz w:val="14"/>
              </w:rPr>
              <w:t>周三</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FFFFF"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FFFFF" w:val="clear"/>
          </w:tcPr>
          <w:p>
            <w:r>
              <w:rPr>
                <w:rFonts w:ascii="微软雅黑" w:hAnsi="微软雅黑" w:eastAsia="微软雅黑"/>
                <w:b/>
                <w:sz w:val="14"/>
              </w:rPr>
              <w:t>7/16</w:t>
            </w:r>
          </w:p>
        </w:tc>
        <w:tc>
          <w:tcPr>
            <w:tcW w:type="dxa" w:w="1720"/>
            <w:shd w:fill="FFFFFF" w:val="clear"/>
          </w:tcPr>
          <w:p>
            <w:r>
              <w:rPr>
                <w:rFonts w:ascii="微软雅黑" w:hAnsi="微软雅黑" w:eastAsia="微软雅黑"/>
                <w:b w:val="0"/>
                <w:color w:val="000000"/>
                <w:sz w:val="14"/>
              </w:rPr>
              <w:t>周四</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FFFFF"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FFFFF" w:val="clear"/>
          </w:tcPr>
          <w:p>
            <w:r>
              <w:rPr>
                <w:rFonts w:ascii="微软雅黑" w:hAnsi="微软雅黑" w:eastAsia="微软雅黑"/>
                <w:b/>
                <w:sz w:val="14"/>
              </w:rPr>
              <w:t>7/17</w:t>
            </w:r>
          </w:p>
        </w:tc>
        <w:tc>
          <w:tcPr>
            <w:tcW w:type="dxa" w:w="1720"/>
            <w:shd w:fill="FFFFFF" w:val="clear"/>
          </w:tcPr>
          <w:p>
            <w:r>
              <w:rPr>
                <w:rFonts w:ascii="微软雅黑" w:hAnsi="微软雅黑" w:eastAsia="微软雅黑"/>
                <w:b w:val="0"/>
                <w:color w:val="000000"/>
                <w:sz w:val="14"/>
              </w:rPr>
              <w:t>周五</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FFFFF"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5F5F5" w:val="clear"/>
          </w:tcPr>
          <w:p>
            <w:r>
              <w:rPr>
                <w:rFonts w:ascii="微软雅黑" w:hAnsi="微软雅黑" w:eastAsia="微软雅黑"/>
                <w:b/>
                <w:sz w:val="14"/>
              </w:rPr>
              <w:t>7/18</w:t>
            </w:r>
          </w:p>
        </w:tc>
        <w:tc>
          <w:tcPr>
            <w:tcW w:type="dxa" w:w="1720"/>
            <w:shd w:fill="F5F5F5" w:val="clear"/>
          </w:tcPr>
          <w:p>
            <w:r>
              <w:rPr>
                <w:rFonts w:ascii="微软雅黑" w:hAnsi="微软雅黑" w:eastAsia="微软雅黑"/>
                <w:b w:val="0"/>
                <w:color w:val="C81E1E"/>
                <w:sz w:val="14"/>
              </w:rPr>
              <w:t>周六</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5F5F5"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5F5F5" w:val="clear"/>
          </w:tcPr>
          <w:p>
            <w:r>
              <w:rPr>
                <w:rFonts w:ascii="微软雅黑" w:hAnsi="微软雅黑" w:eastAsia="微软雅黑"/>
                <w:b/>
                <w:sz w:val="14"/>
              </w:rPr>
              <w:t>7/19</w:t>
            </w:r>
          </w:p>
        </w:tc>
        <w:tc>
          <w:tcPr>
            <w:tcW w:type="dxa" w:w="1720"/>
            <w:shd w:fill="F5F5F5" w:val="clear"/>
          </w:tcPr>
          <w:p>
            <w:r>
              <w:rPr>
                <w:rFonts w:ascii="微软雅黑" w:hAnsi="微软雅黑" w:eastAsia="微软雅黑"/>
                <w:b w:val="0"/>
                <w:color w:val="C81E1E"/>
                <w:sz w:val="14"/>
              </w:rPr>
              <w:t>周日</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5F5F5"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5F5F5" w:val="clear"/>
          </w:tcPr>
          <w:p>
            <w:r>
              <w:rPr>
                <w:rFonts w:ascii="微软雅黑" w:hAnsi="微软雅黑" w:eastAsia="微软雅黑"/>
                <w:b/>
                <w:sz w:val="14"/>
              </w:rPr>
              <w:t>7/20</w:t>
            </w:r>
          </w:p>
        </w:tc>
        <w:tc>
          <w:tcPr>
            <w:tcW w:type="dxa" w:w="1720"/>
            <w:shd w:fill="F5F5F5" w:val="clear"/>
          </w:tcPr>
          <w:p>
            <w:r>
              <w:rPr>
                <w:rFonts w:ascii="微软雅黑" w:hAnsi="微软雅黑" w:eastAsia="微软雅黑"/>
                <w:b w:val="0"/>
                <w:color w:val="000000"/>
                <w:sz w:val="14"/>
              </w:rPr>
              <w:t>周一</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5F5F5"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5F5F5" w:val="clear"/>
          </w:tcPr>
          <w:p>
            <w:r>
              <w:rPr>
                <w:rFonts w:ascii="微软雅黑" w:hAnsi="微软雅黑" w:eastAsia="微软雅黑"/>
                <w:b/>
                <w:sz w:val="14"/>
              </w:rPr>
              <w:t>7/21</w:t>
            </w:r>
          </w:p>
        </w:tc>
        <w:tc>
          <w:tcPr>
            <w:tcW w:type="dxa" w:w="1720"/>
            <w:shd w:fill="F5F5F5" w:val="clear"/>
          </w:tcPr>
          <w:p>
            <w:r>
              <w:rPr>
                <w:rFonts w:ascii="微软雅黑" w:hAnsi="微软雅黑" w:eastAsia="微软雅黑"/>
                <w:b w:val="0"/>
                <w:color w:val="000000"/>
                <w:sz w:val="14"/>
              </w:rPr>
              <w:t>周二</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5F5F5"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5F5F5" w:val="clear"/>
          </w:tcPr>
          <w:p>
            <w:r>
              <w:rPr>
                <w:rFonts w:ascii="微软雅黑" w:hAnsi="微软雅黑" w:eastAsia="微软雅黑"/>
                <w:b/>
                <w:sz w:val="14"/>
              </w:rPr>
              <w:t>7/22</w:t>
            </w:r>
          </w:p>
        </w:tc>
        <w:tc>
          <w:tcPr>
            <w:tcW w:type="dxa" w:w="1720"/>
            <w:shd w:fill="F5F5F5" w:val="clear"/>
          </w:tcPr>
          <w:p>
            <w:r>
              <w:rPr>
                <w:rFonts w:ascii="微软雅黑" w:hAnsi="微软雅黑" w:eastAsia="微软雅黑"/>
                <w:b w:val="0"/>
                <w:color w:val="000000"/>
                <w:sz w:val="14"/>
              </w:rPr>
              <w:t>周三</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5F5F5"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5F5F5" w:val="clear"/>
          </w:tcPr>
          <w:p>
            <w:r>
              <w:rPr>
                <w:rFonts w:ascii="微软雅黑" w:hAnsi="微软雅黑" w:eastAsia="微软雅黑"/>
                <w:b/>
                <w:sz w:val="14"/>
              </w:rPr>
              <w:t>7/23</w:t>
            </w:r>
          </w:p>
        </w:tc>
        <w:tc>
          <w:tcPr>
            <w:tcW w:type="dxa" w:w="1720"/>
            <w:shd w:fill="F5F5F5" w:val="clear"/>
          </w:tcPr>
          <w:p>
            <w:r>
              <w:rPr>
                <w:rFonts w:ascii="微软雅黑" w:hAnsi="微软雅黑" w:eastAsia="微软雅黑"/>
                <w:b w:val="0"/>
                <w:color w:val="000000"/>
                <w:sz w:val="14"/>
              </w:rPr>
              <w:t>周四</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5F5F5"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5F5F5" w:val="clear"/>
          </w:tcPr>
          <w:p>
            <w:r>
              <w:rPr>
                <w:rFonts w:ascii="微软雅黑" w:hAnsi="微软雅黑" w:eastAsia="微软雅黑"/>
                <w:b/>
                <w:sz w:val="14"/>
              </w:rPr>
              <w:t>7/24</w:t>
            </w:r>
          </w:p>
        </w:tc>
        <w:tc>
          <w:tcPr>
            <w:tcW w:type="dxa" w:w="1720"/>
            <w:shd w:fill="F5F5F5" w:val="clear"/>
          </w:tcPr>
          <w:p>
            <w:r>
              <w:rPr>
                <w:rFonts w:ascii="微软雅黑" w:hAnsi="微软雅黑" w:eastAsia="微软雅黑"/>
                <w:b w:val="0"/>
                <w:color w:val="000000"/>
                <w:sz w:val="14"/>
              </w:rPr>
              <w:t>周五</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5F5F5"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FFFFF" w:val="clear"/>
          </w:tcPr>
          <w:p>
            <w:r>
              <w:rPr>
                <w:rFonts w:ascii="微软雅黑" w:hAnsi="微软雅黑" w:eastAsia="微软雅黑"/>
                <w:b/>
                <w:sz w:val="14"/>
              </w:rPr>
              <w:t>7/25</w:t>
            </w:r>
          </w:p>
        </w:tc>
        <w:tc>
          <w:tcPr>
            <w:tcW w:type="dxa" w:w="1720"/>
            <w:shd w:fill="FFFFFF" w:val="clear"/>
          </w:tcPr>
          <w:p>
            <w:r>
              <w:rPr>
                <w:rFonts w:ascii="微软雅黑" w:hAnsi="微软雅黑" w:eastAsia="微软雅黑"/>
                <w:b w:val="0"/>
                <w:color w:val="C81E1E"/>
                <w:sz w:val="14"/>
              </w:rPr>
              <w:t>周六</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FFFFF"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FFFFF" w:val="clear"/>
          </w:tcPr>
          <w:p>
            <w:r>
              <w:rPr>
                <w:rFonts w:ascii="微软雅黑" w:hAnsi="微软雅黑" w:eastAsia="微软雅黑"/>
                <w:b/>
                <w:sz w:val="14"/>
              </w:rPr>
              <w:t>7/26</w:t>
            </w:r>
          </w:p>
        </w:tc>
        <w:tc>
          <w:tcPr>
            <w:tcW w:type="dxa" w:w="1720"/>
            <w:shd w:fill="FFFFFF" w:val="clear"/>
          </w:tcPr>
          <w:p>
            <w:r>
              <w:rPr>
                <w:rFonts w:ascii="微软雅黑" w:hAnsi="微软雅黑" w:eastAsia="微软雅黑"/>
                <w:b w:val="0"/>
                <w:color w:val="C81E1E"/>
                <w:sz w:val="14"/>
              </w:rPr>
              <w:t>周日</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FFFFF"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FFFFF" w:val="clear"/>
          </w:tcPr>
          <w:p>
            <w:r>
              <w:rPr>
                <w:rFonts w:ascii="微软雅黑" w:hAnsi="微软雅黑" w:eastAsia="微软雅黑"/>
                <w:b/>
                <w:sz w:val="14"/>
              </w:rPr>
              <w:t>7/27</w:t>
            </w:r>
          </w:p>
        </w:tc>
        <w:tc>
          <w:tcPr>
            <w:tcW w:type="dxa" w:w="1720"/>
            <w:shd w:fill="FFFFFF" w:val="clear"/>
          </w:tcPr>
          <w:p>
            <w:r>
              <w:rPr>
                <w:rFonts w:ascii="微软雅黑" w:hAnsi="微软雅黑" w:eastAsia="微软雅黑"/>
                <w:b w:val="0"/>
                <w:color w:val="000000"/>
                <w:sz w:val="14"/>
              </w:rPr>
              <w:t>周一</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FFFFF"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FFFFF" w:val="clear"/>
          </w:tcPr>
          <w:p>
            <w:r>
              <w:rPr>
                <w:rFonts w:ascii="微软雅黑" w:hAnsi="微软雅黑" w:eastAsia="微软雅黑"/>
                <w:b/>
                <w:sz w:val="14"/>
              </w:rPr>
              <w:t>7/28</w:t>
            </w:r>
          </w:p>
        </w:tc>
        <w:tc>
          <w:tcPr>
            <w:tcW w:type="dxa" w:w="1720"/>
            <w:shd w:fill="FFFFFF" w:val="clear"/>
          </w:tcPr>
          <w:p>
            <w:r>
              <w:rPr>
                <w:rFonts w:ascii="微软雅黑" w:hAnsi="微软雅黑" w:eastAsia="微软雅黑"/>
                <w:b w:val="0"/>
                <w:color w:val="000000"/>
                <w:sz w:val="14"/>
              </w:rPr>
              <w:t>周二</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FFFFF"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FFFFF" w:val="clear"/>
          </w:tcPr>
          <w:p>
            <w:r>
              <w:rPr>
                <w:rFonts w:ascii="微软雅黑" w:hAnsi="微软雅黑" w:eastAsia="微软雅黑"/>
                <w:b/>
                <w:sz w:val="14"/>
              </w:rPr>
              <w:t>7/29</w:t>
            </w:r>
          </w:p>
        </w:tc>
        <w:tc>
          <w:tcPr>
            <w:tcW w:type="dxa" w:w="1720"/>
            <w:shd w:fill="FFFFFF" w:val="clear"/>
          </w:tcPr>
          <w:p>
            <w:r>
              <w:rPr>
                <w:rFonts w:ascii="微软雅黑" w:hAnsi="微软雅黑" w:eastAsia="微软雅黑"/>
                <w:b w:val="0"/>
                <w:color w:val="000000"/>
                <w:sz w:val="14"/>
              </w:rPr>
              <w:t>周三</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FFFFF"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FFFFF" w:val="clear"/>
          </w:tcPr>
          <w:p>
            <w:r>
              <w:rPr>
                <w:rFonts w:ascii="微软雅黑" w:hAnsi="微软雅黑" w:eastAsia="微软雅黑"/>
                <w:b/>
                <w:sz w:val="14"/>
              </w:rPr>
              <w:t>7/30</w:t>
            </w:r>
          </w:p>
        </w:tc>
        <w:tc>
          <w:tcPr>
            <w:tcW w:type="dxa" w:w="1720"/>
            <w:shd w:fill="FFFFFF" w:val="clear"/>
          </w:tcPr>
          <w:p>
            <w:r>
              <w:rPr>
                <w:rFonts w:ascii="微软雅黑" w:hAnsi="微软雅黑" w:eastAsia="微软雅黑"/>
                <w:b w:val="0"/>
                <w:color w:val="000000"/>
                <w:sz w:val="14"/>
              </w:rPr>
              <w:t>周四</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FFFFF"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FFFFF" w:val="clear"/>
          </w:tcPr>
          <w:p>
            <w:r>
              <w:rPr>
                <w:rFonts w:ascii="微软雅黑" w:hAnsi="微软雅黑" w:eastAsia="微软雅黑"/>
                <w:b/>
                <w:sz w:val="14"/>
              </w:rPr>
              <w:t>7/31</w:t>
            </w:r>
          </w:p>
        </w:tc>
        <w:tc>
          <w:tcPr>
            <w:tcW w:type="dxa" w:w="1720"/>
            <w:shd w:fill="FFFFFF" w:val="clear"/>
          </w:tcPr>
          <w:p>
            <w:r>
              <w:rPr>
                <w:rFonts w:ascii="微软雅黑" w:hAnsi="微软雅黑" w:eastAsia="微软雅黑"/>
                <w:b w:val="0"/>
                <w:color w:val="000000"/>
                <w:sz w:val="14"/>
              </w:rPr>
              <w:t>周五</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FFFFF"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5F5F5" w:val="clear"/>
          </w:tcPr>
          <w:p>
            <w:r>
              <w:rPr>
                <w:rFonts w:ascii="微软雅黑" w:hAnsi="微软雅黑" w:eastAsia="微软雅黑"/>
                <w:b/>
                <w:sz w:val="14"/>
              </w:rPr>
              <w:t>8/1</w:t>
            </w:r>
          </w:p>
        </w:tc>
        <w:tc>
          <w:tcPr>
            <w:tcW w:type="dxa" w:w="1720"/>
            <w:shd w:fill="F5F5F5" w:val="clear"/>
          </w:tcPr>
          <w:p>
            <w:r>
              <w:rPr>
                <w:rFonts w:ascii="微软雅黑" w:hAnsi="微软雅黑" w:eastAsia="微软雅黑"/>
                <w:b w:val="0"/>
                <w:color w:val="C81E1E"/>
                <w:sz w:val="14"/>
              </w:rPr>
              <w:t>周六</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5F5F5"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5F5F5" w:val="clear"/>
          </w:tcPr>
          <w:p>
            <w:r>
              <w:rPr>
                <w:rFonts w:ascii="微软雅黑" w:hAnsi="微软雅黑" w:eastAsia="微软雅黑"/>
                <w:b/>
                <w:sz w:val="14"/>
              </w:rPr>
              <w:t>8/2</w:t>
            </w:r>
          </w:p>
        </w:tc>
        <w:tc>
          <w:tcPr>
            <w:tcW w:type="dxa" w:w="1720"/>
            <w:shd w:fill="F5F5F5" w:val="clear"/>
          </w:tcPr>
          <w:p>
            <w:r>
              <w:rPr>
                <w:rFonts w:ascii="微软雅黑" w:hAnsi="微软雅黑" w:eastAsia="微软雅黑"/>
                <w:b w:val="0"/>
                <w:color w:val="C81E1E"/>
                <w:sz w:val="14"/>
              </w:rPr>
              <w:t>周日</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5F5F5"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5F5F5" w:val="clear"/>
          </w:tcPr>
          <w:p>
            <w:r>
              <w:rPr>
                <w:rFonts w:ascii="微软雅黑" w:hAnsi="微软雅黑" w:eastAsia="微软雅黑"/>
                <w:b/>
                <w:sz w:val="14"/>
              </w:rPr>
              <w:t>8/3</w:t>
            </w:r>
          </w:p>
        </w:tc>
        <w:tc>
          <w:tcPr>
            <w:tcW w:type="dxa" w:w="1720"/>
            <w:shd w:fill="F5F5F5" w:val="clear"/>
          </w:tcPr>
          <w:p>
            <w:r>
              <w:rPr>
                <w:rFonts w:ascii="微软雅黑" w:hAnsi="微软雅黑" w:eastAsia="微软雅黑"/>
                <w:b w:val="0"/>
                <w:color w:val="000000"/>
                <w:sz w:val="14"/>
              </w:rPr>
              <w:t>周一</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5F5F5"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5F5F5" w:val="clear"/>
          </w:tcPr>
          <w:p>
            <w:r>
              <w:rPr>
                <w:rFonts w:ascii="微软雅黑" w:hAnsi="微软雅黑" w:eastAsia="微软雅黑"/>
                <w:b/>
                <w:sz w:val="14"/>
              </w:rPr>
              <w:t>8/4</w:t>
            </w:r>
          </w:p>
        </w:tc>
        <w:tc>
          <w:tcPr>
            <w:tcW w:type="dxa" w:w="1720"/>
            <w:shd w:fill="F5F5F5" w:val="clear"/>
          </w:tcPr>
          <w:p>
            <w:r>
              <w:rPr>
                <w:rFonts w:ascii="微软雅黑" w:hAnsi="微软雅黑" w:eastAsia="微软雅黑"/>
                <w:b w:val="0"/>
                <w:color w:val="000000"/>
                <w:sz w:val="14"/>
              </w:rPr>
              <w:t>周二</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5F5F5"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5F5F5" w:val="clear"/>
          </w:tcPr>
          <w:p>
            <w:r>
              <w:rPr>
                <w:rFonts w:ascii="微软雅黑" w:hAnsi="微软雅黑" w:eastAsia="微软雅黑"/>
                <w:b/>
                <w:sz w:val="14"/>
              </w:rPr>
              <w:t>8/5</w:t>
            </w:r>
          </w:p>
        </w:tc>
        <w:tc>
          <w:tcPr>
            <w:tcW w:type="dxa" w:w="1720"/>
            <w:shd w:fill="F5F5F5" w:val="clear"/>
          </w:tcPr>
          <w:p>
            <w:r>
              <w:rPr>
                <w:rFonts w:ascii="微软雅黑" w:hAnsi="微软雅黑" w:eastAsia="微软雅黑"/>
                <w:b w:val="0"/>
                <w:color w:val="000000"/>
                <w:sz w:val="14"/>
              </w:rPr>
              <w:t>周三</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5F5F5"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5F5F5" w:val="clear"/>
          </w:tcPr>
          <w:p>
            <w:r>
              <w:rPr>
                <w:rFonts w:ascii="微软雅黑" w:hAnsi="微软雅黑" w:eastAsia="微软雅黑"/>
                <w:b/>
                <w:sz w:val="14"/>
              </w:rPr>
              <w:t>8/6</w:t>
            </w:r>
          </w:p>
        </w:tc>
        <w:tc>
          <w:tcPr>
            <w:tcW w:type="dxa" w:w="1720"/>
            <w:shd w:fill="F5F5F5" w:val="clear"/>
          </w:tcPr>
          <w:p>
            <w:r>
              <w:rPr>
                <w:rFonts w:ascii="微软雅黑" w:hAnsi="微软雅黑" w:eastAsia="微软雅黑"/>
                <w:b w:val="0"/>
                <w:color w:val="000000"/>
                <w:sz w:val="14"/>
              </w:rPr>
              <w:t>周四</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5F5F5"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5F5F5" w:val="clear"/>
          </w:tcPr>
          <w:p>
            <w:r>
              <w:rPr>
                <w:rFonts w:ascii="微软雅黑" w:hAnsi="微软雅黑" w:eastAsia="微软雅黑"/>
                <w:b/>
                <w:sz w:val="14"/>
              </w:rPr>
              <w:t>8/7</w:t>
            </w:r>
          </w:p>
        </w:tc>
        <w:tc>
          <w:tcPr>
            <w:tcW w:type="dxa" w:w="1720"/>
            <w:shd w:fill="F5F5F5" w:val="clear"/>
          </w:tcPr>
          <w:p>
            <w:r>
              <w:rPr>
                <w:rFonts w:ascii="微软雅黑" w:hAnsi="微软雅黑" w:eastAsia="微软雅黑"/>
                <w:b w:val="0"/>
                <w:color w:val="000000"/>
                <w:sz w:val="14"/>
              </w:rPr>
              <w:t>周五</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5F5F5"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FFFFF" w:val="clear"/>
          </w:tcPr>
          <w:p>
            <w:r>
              <w:rPr>
                <w:rFonts w:ascii="微软雅黑" w:hAnsi="微软雅黑" w:eastAsia="微软雅黑"/>
                <w:b/>
                <w:sz w:val="14"/>
              </w:rPr>
              <w:t>8/8</w:t>
            </w:r>
          </w:p>
        </w:tc>
        <w:tc>
          <w:tcPr>
            <w:tcW w:type="dxa" w:w="1720"/>
            <w:shd w:fill="FFFFFF" w:val="clear"/>
          </w:tcPr>
          <w:p>
            <w:r>
              <w:rPr>
                <w:rFonts w:ascii="微软雅黑" w:hAnsi="微软雅黑" w:eastAsia="微软雅黑"/>
                <w:b w:val="0"/>
                <w:color w:val="C81E1E"/>
                <w:sz w:val="14"/>
              </w:rPr>
              <w:t>周六</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FFFFF"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FFFFF" w:val="clear"/>
          </w:tcPr>
          <w:p>
            <w:r>
              <w:rPr>
                <w:rFonts w:ascii="微软雅黑" w:hAnsi="微软雅黑" w:eastAsia="微软雅黑"/>
                <w:b/>
                <w:sz w:val="14"/>
              </w:rPr>
              <w:t>8/9</w:t>
            </w:r>
          </w:p>
        </w:tc>
        <w:tc>
          <w:tcPr>
            <w:tcW w:type="dxa" w:w="1720"/>
            <w:shd w:fill="FFFFFF" w:val="clear"/>
          </w:tcPr>
          <w:p>
            <w:r>
              <w:rPr>
                <w:rFonts w:ascii="微软雅黑" w:hAnsi="微软雅黑" w:eastAsia="微软雅黑"/>
                <w:b w:val="0"/>
                <w:color w:val="C81E1E"/>
                <w:sz w:val="14"/>
              </w:rPr>
              <w:t>周日</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FFFFF"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FFFFF" w:val="clear"/>
          </w:tcPr>
          <w:p>
            <w:r>
              <w:rPr>
                <w:rFonts w:ascii="微软雅黑" w:hAnsi="微软雅黑" w:eastAsia="微软雅黑"/>
                <w:b/>
                <w:sz w:val="14"/>
              </w:rPr>
              <w:t>8/10</w:t>
            </w:r>
          </w:p>
        </w:tc>
        <w:tc>
          <w:tcPr>
            <w:tcW w:type="dxa" w:w="1720"/>
            <w:shd w:fill="FFFFFF" w:val="clear"/>
          </w:tcPr>
          <w:p>
            <w:r>
              <w:rPr>
                <w:rFonts w:ascii="微软雅黑" w:hAnsi="微软雅黑" w:eastAsia="微软雅黑"/>
                <w:b w:val="0"/>
                <w:color w:val="000000"/>
                <w:sz w:val="14"/>
              </w:rPr>
              <w:t>周一</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FFFFF"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FFFFF" w:val="clear"/>
          </w:tcPr>
          <w:p>
            <w:r>
              <w:rPr>
                <w:rFonts w:ascii="微软雅黑" w:hAnsi="微软雅黑" w:eastAsia="微软雅黑"/>
                <w:b/>
                <w:sz w:val="14"/>
              </w:rPr>
              <w:t>8/11</w:t>
            </w:r>
          </w:p>
        </w:tc>
        <w:tc>
          <w:tcPr>
            <w:tcW w:type="dxa" w:w="1720"/>
            <w:shd w:fill="FFFFFF" w:val="clear"/>
          </w:tcPr>
          <w:p>
            <w:r>
              <w:rPr>
                <w:rFonts w:ascii="微软雅黑" w:hAnsi="微软雅黑" w:eastAsia="微软雅黑"/>
                <w:b w:val="0"/>
                <w:color w:val="000000"/>
                <w:sz w:val="14"/>
              </w:rPr>
              <w:t>周二</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FFFFF"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FFFFF" w:val="clear"/>
          </w:tcPr>
          <w:p>
            <w:r>
              <w:rPr>
                <w:rFonts w:ascii="微软雅黑" w:hAnsi="微软雅黑" w:eastAsia="微软雅黑"/>
                <w:b/>
                <w:sz w:val="14"/>
              </w:rPr>
              <w:t>8/12</w:t>
            </w:r>
          </w:p>
        </w:tc>
        <w:tc>
          <w:tcPr>
            <w:tcW w:type="dxa" w:w="1720"/>
            <w:shd w:fill="FFFFFF" w:val="clear"/>
          </w:tcPr>
          <w:p>
            <w:r>
              <w:rPr>
                <w:rFonts w:ascii="微软雅黑" w:hAnsi="微软雅黑" w:eastAsia="微软雅黑"/>
                <w:b w:val="0"/>
                <w:color w:val="000000"/>
                <w:sz w:val="14"/>
              </w:rPr>
              <w:t>周三</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FFFFF"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FFFFF" w:val="clear"/>
          </w:tcPr>
          <w:p>
            <w:r>
              <w:rPr>
                <w:rFonts w:ascii="微软雅黑" w:hAnsi="微软雅黑" w:eastAsia="微软雅黑"/>
                <w:b/>
                <w:sz w:val="14"/>
              </w:rPr>
              <w:t>8/13</w:t>
            </w:r>
          </w:p>
        </w:tc>
        <w:tc>
          <w:tcPr>
            <w:tcW w:type="dxa" w:w="1720"/>
            <w:shd w:fill="FFFFFF" w:val="clear"/>
          </w:tcPr>
          <w:p>
            <w:r>
              <w:rPr>
                <w:rFonts w:ascii="微软雅黑" w:hAnsi="微软雅黑" w:eastAsia="微软雅黑"/>
                <w:b w:val="0"/>
                <w:color w:val="000000"/>
                <w:sz w:val="14"/>
              </w:rPr>
              <w:t>周四</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FFFFF"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FFFFF" w:val="clear"/>
          </w:tcPr>
          <w:p>
            <w:r>
              <w:rPr>
                <w:rFonts w:ascii="微软雅黑" w:hAnsi="微软雅黑" w:eastAsia="微软雅黑"/>
                <w:b/>
                <w:sz w:val="14"/>
              </w:rPr>
              <w:t>8/14</w:t>
            </w:r>
          </w:p>
        </w:tc>
        <w:tc>
          <w:tcPr>
            <w:tcW w:type="dxa" w:w="1720"/>
            <w:shd w:fill="FFFFFF" w:val="clear"/>
          </w:tcPr>
          <w:p>
            <w:r>
              <w:rPr>
                <w:rFonts w:ascii="微软雅黑" w:hAnsi="微软雅黑" w:eastAsia="微软雅黑"/>
                <w:b w:val="0"/>
                <w:color w:val="000000"/>
                <w:sz w:val="14"/>
              </w:rPr>
              <w:t>周五</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FFFFF"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5F5F5" w:val="clear"/>
          </w:tcPr>
          <w:p>
            <w:r>
              <w:rPr>
                <w:rFonts w:ascii="微软雅黑" w:hAnsi="微软雅黑" w:eastAsia="微软雅黑"/>
                <w:b/>
                <w:sz w:val="14"/>
              </w:rPr>
              <w:t>8/15</w:t>
            </w:r>
          </w:p>
        </w:tc>
        <w:tc>
          <w:tcPr>
            <w:tcW w:type="dxa" w:w="1720"/>
            <w:shd w:fill="F5F5F5" w:val="clear"/>
          </w:tcPr>
          <w:p>
            <w:r>
              <w:rPr>
                <w:rFonts w:ascii="微软雅黑" w:hAnsi="微软雅黑" w:eastAsia="微软雅黑"/>
                <w:b w:val="0"/>
                <w:color w:val="C81E1E"/>
                <w:sz w:val="14"/>
              </w:rPr>
              <w:t>周六</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5F5F5"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5F5F5" w:val="clear"/>
          </w:tcPr>
          <w:p>
            <w:r>
              <w:rPr>
                <w:rFonts w:ascii="微软雅黑" w:hAnsi="微软雅黑" w:eastAsia="微软雅黑"/>
                <w:b/>
                <w:sz w:val="14"/>
              </w:rPr>
              <w:t>8/16</w:t>
            </w:r>
          </w:p>
        </w:tc>
        <w:tc>
          <w:tcPr>
            <w:tcW w:type="dxa" w:w="1720"/>
            <w:shd w:fill="F5F5F5" w:val="clear"/>
          </w:tcPr>
          <w:p>
            <w:r>
              <w:rPr>
                <w:rFonts w:ascii="微软雅黑" w:hAnsi="微软雅黑" w:eastAsia="微软雅黑"/>
                <w:b w:val="0"/>
                <w:color w:val="C81E1E"/>
                <w:sz w:val="14"/>
              </w:rPr>
              <w:t>周日</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5F5F5"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5F5F5" w:val="clear"/>
          </w:tcPr>
          <w:p>
            <w:r>
              <w:rPr>
                <w:rFonts w:ascii="微软雅黑" w:hAnsi="微软雅黑" w:eastAsia="微软雅黑"/>
                <w:b/>
                <w:sz w:val="14"/>
              </w:rPr>
              <w:t>8/17</w:t>
            </w:r>
          </w:p>
        </w:tc>
        <w:tc>
          <w:tcPr>
            <w:tcW w:type="dxa" w:w="1720"/>
            <w:shd w:fill="F5F5F5" w:val="clear"/>
          </w:tcPr>
          <w:p>
            <w:r>
              <w:rPr>
                <w:rFonts w:ascii="微软雅黑" w:hAnsi="微软雅黑" w:eastAsia="微软雅黑"/>
                <w:b w:val="0"/>
                <w:color w:val="000000"/>
                <w:sz w:val="14"/>
              </w:rPr>
              <w:t>周一</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5F5F5"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5F5F5" w:val="clear"/>
          </w:tcPr>
          <w:p>
            <w:r>
              <w:rPr>
                <w:rFonts w:ascii="微软雅黑" w:hAnsi="微软雅黑" w:eastAsia="微软雅黑"/>
                <w:b/>
                <w:sz w:val="14"/>
              </w:rPr>
              <w:t>8/18</w:t>
            </w:r>
          </w:p>
        </w:tc>
        <w:tc>
          <w:tcPr>
            <w:tcW w:type="dxa" w:w="1720"/>
            <w:shd w:fill="F5F5F5" w:val="clear"/>
          </w:tcPr>
          <w:p>
            <w:r>
              <w:rPr>
                <w:rFonts w:ascii="微软雅黑" w:hAnsi="微软雅黑" w:eastAsia="微软雅黑"/>
                <w:b w:val="0"/>
                <w:color w:val="000000"/>
                <w:sz w:val="14"/>
              </w:rPr>
              <w:t>周二</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5F5F5"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5F5F5" w:val="clear"/>
          </w:tcPr>
          <w:p>
            <w:r>
              <w:rPr>
                <w:rFonts w:ascii="微软雅黑" w:hAnsi="微软雅黑" w:eastAsia="微软雅黑"/>
                <w:b/>
                <w:sz w:val="14"/>
              </w:rPr>
              <w:t>8/19</w:t>
            </w:r>
          </w:p>
        </w:tc>
        <w:tc>
          <w:tcPr>
            <w:tcW w:type="dxa" w:w="1720"/>
            <w:shd w:fill="F5F5F5" w:val="clear"/>
          </w:tcPr>
          <w:p>
            <w:r>
              <w:rPr>
                <w:rFonts w:ascii="微软雅黑" w:hAnsi="微软雅黑" w:eastAsia="微软雅黑"/>
                <w:b w:val="0"/>
                <w:color w:val="000000"/>
                <w:sz w:val="14"/>
              </w:rPr>
              <w:t>周三</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5F5F5"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5F5F5" w:val="clear"/>
          </w:tcPr>
          <w:p>
            <w:r>
              <w:rPr>
                <w:rFonts w:ascii="微软雅黑" w:hAnsi="微软雅黑" w:eastAsia="微软雅黑"/>
                <w:b/>
                <w:sz w:val="14"/>
              </w:rPr>
              <w:t>8/20</w:t>
            </w:r>
          </w:p>
        </w:tc>
        <w:tc>
          <w:tcPr>
            <w:tcW w:type="dxa" w:w="1720"/>
            <w:shd w:fill="F5F5F5" w:val="clear"/>
          </w:tcPr>
          <w:p>
            <w:r>
              <w:rPr>
                <w:rFonts w:ascii="微软雅黑" w:hAnsi="微软雅黑" w:eastAsia="微软雅黑"/>
                <w:b w:val="0"/>
                <w:color w:val="000000"/>
                <w:sz w:val="14"/>
              </w:rPr>
              <w:t>周四</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5F5F5"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5F5F5" w:val="clear"/>
          </w:tcPr>
          <w:p>
            <w:r>
              <w:rPr>
                <w:rFonts w:ascii="微软雅黑" w:hAnsi="微软雅黑" w:eastAsia="微软雅黑"/>
                <w:b/>
                <w:sz w:val="14"/>
              </w:rPr>
              <w:t>8/21</w:t>
            </w:r>
          </w:p>
        </w:tc>
        <w:tc>
          <w:tcPr>
            <w:tcW w:type="dxa" w:w="1720"/>
            <w:shd w:fill="F5F5F5" w:val="clear"/>
          </w:tcPr>
          <w:p>
            <w:r>
              <w:rPr>
                <w:rFonts w:ascii="微软雅黑" w:hAnsi="微软雅黑" w:eastAsia="微软雅黑"/>
                <w:b w:val="0"/>
                <w:color w:val="000000"/>
                <w:sz w:val="14"/>
              </w:rPr>
              <w:t>周五</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5F5F5"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FFFFF" w:val="clear"/>
          </w:tcPr>
          <w:p>
            <w:r>
              <w:rPr>
                <w:rFonts w:ascii="微软雅黑" w:hAnsi="微软雅黑" w:eastAsia="微软雅黑"/>
                <w:b/>
                <w:sz w:val="14"/>
              </w:rPr>
              <w:t>8/22</w:t>
            </w:r>
          </w:p>
        </w:tc>
        <w:tc>
          <w:tcPr>
            <w:tcW w:type="dxa" w:w="1720"/>
            <w:shd w:fill="FFFFFF" w:val="clear"/>
          </w:tcPr>
          <w:p>
            <w:r>
              <w:rPr>
                <w:rFonts w:ascii="微软雅黑" w:hAnsi="微软雅黑" w:eastAsia="微软雅黑"/>
                <w:b w:val="0"/>
                <w:color w:val="C81E1E"/>
                <w:sz w:val="14"/>
              </w:rPr>
              <w:t>周六</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FFFFF"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FFFFF" w:val="clear"/>
          </w:tcPr>
          <w:p>
            <w:r>
              <w:rPr>
                <w:rFonts w:ascii="微软雅黑" w:hAnsi="微软雅黑" w:eastAsia="微软雅黑"/>
                <w:b/>
                <w:sz w:val="14"/>
              </w:rPr>
              <w:t>8/23</w:t>
            </w:r>
          </w:p>
        </w:tc>
        <w:tc>
          <w:tcPr>
            <w:tcW w:type="dxa" w:w="1720"/>
            <w:shd w:fill="FFFFFF" w:val="clear"/>
          </w:tcPr>
          <w:p>
            <w:r>
              <w:rPr>
                <w:rFonts w:ascii="微软雅黑" w:hAnsi="微软雅黑" w:eastAsia="微软雅黑"/>
                <w:b w:val="0"/>
                <w:color w:val="C81E1E"/>
                <w:sz w:val="14"/>
              </w:rPr>
              <w:t>周日</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FFFFF"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FFFFF" w:val="clear"/>
          </w:tcPr>
          <w:p>
            <w:r>
              <w:rPr>
                <w:rFonts w:ascii="微软雅黑" w:hAnsi="微软雅黑" w:eastAsia="微软雅黑"/>
                <w:b/>
                <w:sz w:val="14"/>
              </w:rPr>
              <w:t>8/24</w:t>
            </w:r>
          </w:p>
        </w:tc>
        <w:tc>
          <w:tcPr>
            <w:tcW w:type="dxa" w:w="1720"/>
            <w:shd w:fill="FFFFFF" w:val="clear"/>
          </w:tcPr>
          <w:p>
            <w:r>
              <w:rPr>
                <w:rFonts w:ascii="微软雅黑" w:hAnsi="微软雅黑" w:eastAsia="微软雅黑"/>
                <w:b w:val="0"/>
                <w:color w:val="000000"/>
                <w:sz w:val="14"/>
              </w:rPr>
              <w:t>周一</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FFFFF"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FFFFF" w:val="clear"/>
          </w:tcPr>
          <w:p>
            <w:r>
              <w:rPr>
                <w:rFonts w:ascii="微软雅黑" w:hAnsi="微软雅黑" w:eastAsia="微软雅黑"/>
                <w:b/>
                <w:sz w:val="14"/>
              </w:rPr>
              <w:t>8/25</w:t>
            </w:r>
          </w:p>
        </w:tc>
        <w:tc>
          <w:tcPr>
            <w:tcW w:type="dxa" w:w="1720"/>
            <w:shd w:fill="FFFFFF" w:val="clear"/>
          </w:tcPr>
          <w:p>
            <w:r>
              <w:rPr>
                <w:rFonts w:ascii="微软雅黑" w:hAnsi="微软雅黑" w:eastAsia="微软雅黑"/>
                <w:b w:val="0"/>
                <w:color w:val="000000"/>
                <w:sz w:val="14"/>
              </w:rPr>
              <w:t>周二</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FFFFF"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FFFFF" w:val="clear"/>
          </w:tcPr>
          <w:p>
            <w:r>
              <w:rPr>
                <w:rFonts w:ascii="微软雅黑" w:hAnsi="微软雅黑" w:eastAsia="微软雅黑"/>
                <w:b/>
                <w:sz w:val="14"/>
              </w:rPr>
              <w:t>8/26</w:t>
            </w:r>
          </w:p>
        </w:tc>
        <w:tc>
          <w:tcPr>
            <w:tcW w:type="dxa" w:w="1720"/>
            <w:shd w:fill="FFFFFF" w:val="clear"/>
          </w:tcPr>
          <w:p>
            <w:r>
              <w:rPr>
                <w:rFonts w:ascii="微软雅黑" w:hAnsi="微软雅黑" w:eastAsia="微软雅黑"/>
                <w:b w:val="0"/>
                <w:color w:val="000000"/>
                <w:sz w:val="14"/>
              </w:rPr>
              <w:t>周三</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FFFFF"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FFFFF" w:val="clear"/>
          </w:tcPr>
          <w:p>
            <w:r>
              <w:rPr>
                <w:rFonts w:ascii="微软雅黑" w:hAnsi="微软雅黑" w:eastAsia="微软雅黑"/>
                <w:b/>
                <w:sz w:val="14"/>
              </w:rPr>
              <w:t>8/27</w:t>
            </w:r>
          </w:p>
        </w:tc>
        <w:tc>
          <w:tcPr>
            <w:tcW w:type="dxa" w:w="1720"/>
            <w:shd w:fill="FFFFFF" w:val="clear"/>
          </w:tcPr>
          <w:p>
            <w:r>
              <w:rPr>
                <w:rFonts w:ascii="微软雅黑" w:hAnsi="微软雅黑" w:eastAsia="微软雅黑"/>
                <w:b w:val="0"/>
                <w:color w:val="000000"/>
                <w:sz w:val="14"/>
              </w:rPr>
              <w:t>周四</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FFFFF"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FFFFF" w:val="clear"/>
          </w:tcPr>
          <w:p>
            <w:r>
              <w:rPr>
                <w:rFonts w:ascii="微软雅黑" w:hAnsi="微软雅黑" w:eastAsia="微软雅黑"/>
                <w:b/>
                <w:sz w:val="14"/>
              </w:rPr>
              <w:t>8/28</w:t>
            </w:r>
          </w:p>
        </w:tc>
        <w:tc>
          <w:tcPr>
            <w:tcW w:type="dxa" w:w="1720"/>
            <w:shd w:fill="FFFFFF" w:val="clear"/>
          </w:tcPr>
          <w:p>
            <w:r>
              <w:rPr>
                <w:rFonts w:ascii="微软雅黑" w:hAnsi="微软雅黑" w:eastAsia="微软雅黑"/>
                <w:b w:val="0"/>
                <w:color w:val="000000"/>
                <w:sz w:val="14"/>
              </w:rPr>
              <w:t>周五</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FFFFF"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5F5F5" w:val="clear"/>
          </w:tcPr>
          <w:p>
            <w:r>
              <w:rPr>
                <w:rFonts w:ascii="微软雅黑" w:hAnsi="微软雅黑" w:eastAsia="微软雅黑"/>
                <w:b/>
                <w:sz w:val="14"/>
              </w:rPr>
              <w:t>8/29</w:t>
            </w:r>
          </w:p>
        </w:tc>
        <w:tc>
          <w:tcPr>
            <w:tcW w:type="dxa" w:w="1720"/>
            <w:shd w:fill="F5F5F5" w:val="clear"/>
          </w:tcPr>
          <w:p>
            <w:r>
              <w:rPr>
                <w:rFonts w:ascii="微软雅黑" w:hAnsi="微软雅黑" w:eastAsia="微软雅黑"/>
                <w:b w:val="0"/>
                <w:color w:val="C81E1E"/>
                <w:sz w:val="14"/>
              </w:rPr>
              <w:t>周六</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5F5F5"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5F5F5" w:val="clear"/>
          </w:tcPr>
          <w:p>
            <w:r>
              <w:rPr>
                <w:rFonts w:ascii="微软雅黑" w:hAnsi="微软雅黑" w:eastAsia="微软雅黑"/>
                <w:b/>
                <w:sz w:val="14"/>
              </w:rPr>
              <w:t>8/30</w:t>
            </w:r>
          </w:p>
        </w:tc>
        <w:tc>
          <w:tcPr>
            <w:tcW w:type="dxa" w:w="1720"/>
            <w:shd w:fill="F5F5F5" w:val="clear"/>
          </w:tcPr>
          <w:p>
            <w:r>
              <w:rPr>
                <w:rFonts w:ascii="微软雅黑" w:hAnsi="微软雅黑" w:eastAsia="微软雅黑"/>
                <w:b w:val="0"/>
                <w:color w:val="C81E1E"/>
                <w:sz w:val="14"/>
              </w:rPr>
              <w:t>周日</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5F5F5"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r>
        <w:tc>
          <w:tcPr>
            <w:tcW w:type="dxa" w:w="1720"/>
            <w:shd w:fill="F5F5F5" w:val="clear"/>
          </w:tcPr>
          <w:p>
            <w:r>
              <w:rPr>
                <w:rFonts w:ascii="微软雅黑" w:hAnsi="微软雅黑" w:eastAsia="微软雅黑"/>
                <w:b/>
                <w:sz w:val="14"/>
              </w:rPr>
              <w:t>8/31</w:t>
            </w:r>
          </w:p>
        </w:tc>
        <w:tc>
          <w:tcPr>
            <w:tcW w:type="dxa" w:w="1720"/>
            <w:shd w:fill="F5F5F5" w:val="clear"/>
          </w:tcPr>
          <w:p>
            <w:r>
              <w:rPr>
                <w:rFonts w:ascii="微软雅黑" w:hAnsi="微软雅黑" w:eastAsia="微软雅黑"/>
                <w:b w:val="0"/>
                <w:color w:val="000000"/>
                <w:sz w:val="14"/>
              </w:rPr>
              <w:t>周一</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0FBF0"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8F5FF" w:val="clear"/>
          </w:tcPr>
          <w:p>
            <w:r>
              <w:rPr>
                <w:rFonts w:ascii="微软雅黑" w:hAnsi="微软雅黑" w:eastAsia="微软雅黑"/>
                <w:b w:val="0"/>
                <w:sz w:val="18"/>
              </w:rPr>
              <w:t>☐</w:t>
            </w:r>
          </w:p>
        </w:tc>
        <w:tc>
          <w:tcPr>
            <w:tcW w:type="dxa" w:w="1720"/>
            <w:shd w:fill="F5F5F5" w:val="clear"/>
          </w:tcPr>
          <w:p>
            <w:r>
              <w:rPr>
                <w:rFonts w:ascii="微软雅黑" w:hAnsi="微软雅黑" w:eastAsia="微软雅黑"/>
                <w:b w:val="0"/>
                <w:sz w:val="14"/>
              </w:rPr>
            </w:r>
          </w:p>
        </w:tc>
        <w:tc>
          <w:tcPr>
            <w:tcW w:type="dxa" w:w="1720"/>
            <w:shd w:fill="FFF8F0" w:val="clear"/>
          </w:tcPr>
          <w:p>
            <w:r>
              <w:rPr>
                <w:rFonts w:ascii="微软雅黑" w:hAnsi="微软雅黑" w:eastAsia="微软雅黑"/>
                <w:b w:val="0"/>
                <w:color w:val="B46400"/>
                <w:sz w:val="14"/>
              </w:rPr>
              <w:t>___</w:t>
            </w:r>
          </w:p>
        </w:tc>
      </w:tr>
    </w:tbl>
    <w:p/>
    <w:p>
      <w:r>
        <w:rPr>
          <w:rFonts w:ascii="微软雅黑" w:hAnsi="微软雅黑" w:eastAsia="微软雅黑"/>
          <w:b/>
          <w:color w:val="003366"/>
          <w:sz w:val="20"/>
        </w:rPr>
        <w:t>打卡规则：</w:t>
      </w:r>
    </w:p>
    <w:p>
      <w:r>
        <w:rPr>
          <w:rFonts w:ascii="微软雅黑" w:hAnsi="微软雅黑" w:eastAsia="微软雅黑"/>
          <w:b w:val="0"/>
          <w:color w:val="3C3C3C"/>
          <w:sz w:val="17"/>
        </w:rPr>
        <w:t>• 必做项（朗读+单词+听力）每天必须完成，完成打√，漏做画✗。</w:t>
      </w:r>
    </w:p>
    <w:p>
      <w:r>
        <w:rPr>
          <w:rFonts w:ascii="微软雅黑" w:hAnsi="微软雅黑" w:eastAsia="微软雅黑"/>
          <w:b w:val="0"/>
          <w:color w:val="3C3C3C"/>
          <w:sz w:val="17"/>
        </w:rPr>
        <w:t>• 选做项：课外阅读每周≥2次，英文日记每周日写1篇（50-80词）。</w:t>
      </w:r>
    </w:p>
    <w:p>
      <w:r>
        <w:rPr>
          <w:rFonts w:ascii="微软雅黑" w:hAnsi="微软雅黑" w:eastAsia="微软雅黑"/>
          <w:b w:val="0"/>
          <w:color w:val="3C3C3C"/>
          <w:sz w:val="17"/>
        </w:rPr>
        <w:t>• 完成度自评：全部完成=5⭐，完成必做=3⭐，部分完成=1-2⭐。诚实自评！</w:t>
      </w:r>
    </w:p>
    <w:p>
      <w:r>
        <w:rPr>
          <w:rFonts w:ascii="微软雅黑" w:hAnsi="微软雅黑" w:eastAsia="微软雅黑"/>
          <w:b w:val="0"/>
          <w:color w:val="3C3C3C"/>
          <w:sz w:val="17"/>
        </w:rPr>
        <w:t>• 家长签字：请家长每周检查一次。</w:t>
      </w:r>
    </w:p>
    <w:p>
      <w:r>
        <w:rPr>
          <w:rFonts w:ascii="微软雅黑" w:hAnsi="微软雅黑" w:eastAsia="微软雅黑"/>
          <w:b/>
          <w:color w:val="B43232"/>
          <w:sz w:val="20"/>
        </w:rPr>
        <w:t>奖励机制：</w:t>
      </w:r>
    </w:p>
    <w:p>
      <w:r>
        <w:rPr>
          <w:rFonts w:ascii="微软雅黑" w:hAnsi="微软雅黑" w:eastAsia="微软雅黑"/>
          <w:b w:val="0"/>
          <w:color w:val="502828"/>
          <w:sz w:val="18"/>
        </w:rPr>
        <w:t xml:space="preserve">  连续7天 → 小奖励（多看30分钟动画/选一个喜欢的文具）</w:t>
      </w:r>
    </w:p>
    <w:p>
      <w:r>
        <w:rPr>
          <w:rFonts w:ascii="微软雅黑" w:hAnsi="微软雅黑" w:eastAsia="微软雅黑"/>
          <w:b w:val="0"/>
          <w:color w:val="502828"/>
          <w:sz w:val="18"/>
        </w:rPr>
        <w:t xml:space="preserve">  连续30天 → 大奖励（去游乐园/买一本喜欢的书/吃一顿大餐）</w:t>
      </w:r>
    </w:p>
    <w:p>
      <w:r>
        <w:rPr>
          <w:rFonts w:ascii="微软雅黑" w:hAnsi="微软雅黑" w:eastAsia="微软雅黑"/>
          <w:b w:val="0"/>
          <w:color w:val="502828"/>
          <w:sz w:val="18"/>
        </w:rPr>
        <w:t xml:space="preserve">  52天全部完成 → 超级大奖！（和家长商量最想要的奖励）</w:t>
      </w:r>
    </w:p>
    <w:tbl>
      <w:tblPr>
        <w:tblW w:type="auto" w:w="0"/>
        <w:tblLook w:firstColumn="1" w:firstRow="1" w:lastColumn="0" w:lastRow="0" w:noHBand="0" w:noVBand="1" w:val="04A0"/>
        <w:tblBorders>
          <w:top w:val="single" w:sz="4" w:space="0" w:color="333333"/>
          <w:left w:val="single" w:sz="4" w:space="0" w:color="333333"/>
          <w:bottom w:val="single" w:sz="4" w:space="0" w:color="333333"/>
          <w:right w:val="single" w:sz="4" w:space="0" w:color="333333"/>
        </w:tblBorders>
      </w:tblPr>
      <w:tblGrid>
        <w:gridCol w:w="7739"/>
        <w:gridCol w:w="7739"/>
      </w:tblGrid>
      <w:tr>
        <w:tc>
          <w:tcPr>
            <w:tcW w:type="dxa" w:w="7739"/>
            <w:vMerge w:val="restart"/>
            <w:shd w:fill="FFF8F0" w:val="clear"/>
          </w:tcPr>
          <w:p>
            <w:r>
              <w:rPr>
                <w:rFonts w:ascii="微软雅黑" w:hAnsi="微软雅黑" w:eastAsia="微软雅黑"/>
                <w:b w:val="0"/>
                <w:color w:val="785028"/>
                <w:sz w:val="18"/>
              </w:rPr>
              <w:t xml:space="preserve">  家长寄语</w:t>
              <w:br/>
              <w:br/>
              <w:br/>
              <w:br/>
              <w:t xml:space="preserve">  （请家长每周写一句话鼓励孩子）</w:t>
            </w:r>
          </w:p>
        </w:tc>
        <w:tc>
          <w:tcPr>
            <w:tcW w:type="dxa" w:w="7739"/>
            <w:vMerge w:val="restart"/>
            <w:shd w:fill="F0F4FF" w:val="clear"/>
          </w:tcPr>
          <w:p>
            <w:r>
              <w:rPr>
                <w:rFonts w:ascii="微软雅黑" w:hAnsi="微软雅黑" w:eastAsia="微软雅黑"/>
                <w:b w:val="0"/>
                <w:color w:val="283C78"/>
                <w:sz w:val="18"/>
              </w:rPr>
              <w:t xml:space="preserve">  老师每周点评</w:t>
              <w:br/>
              <w:br/>
              <w:br/>
              <w:br/>
              <w:t xml:space="preserve">  （开学后交给英语老师检查）</w:t>
            </w:r>
          </w:p>
        </w:tc>
      </w:tr>
      <w:tr>
        <w:tc>
          <w:tcPr>
            <w:tcW w:type="dxa" w:w="7739"/>
            <w:vMerge/>
          </w:tcPr>
          <w:p/>
        </w:tc>
        <w:tc>
          <w:tcPr>
            <w:tcW w:type="dxa" w:w="7739"/>
            <w:vMerge/>
          </w:tcPr>
          <w:p/>
        </w:tc>
      </w:tr>
    </w:tbl>
    <w:p/>
    <w:p>
      <w:r>
        <w:rPr>
          <w:rFonts w:ascii="微软雅黑" w:hAnsi="微软雅黑" w:eastAsia="微软雅黑"/>
          <w:b w:val="0"/>
          <w:color w:val="B4B4B4"/>
          <w:sz w:val="16"/>
        </w:rPr>
        <w:t>━━━━━━━━━━━━━━━━━━━━━━━━━━━━━━━━━━━━━━━━━━━━━━━━━━━━━━━━━━━━━━━━━━━━━━━━━━━━━━━━━━━━━━━━━━</w:t>
      </w:r>
    </w:p>
    <w:p>
      <w:r>
        <w:rPr>
          <w:rFonts w:ascii="微软雅黑" w:hAnsi="微软雅黑" w:eastAsia="微软雅黑"/>
          <w:b/>
          <w:color w:val="003366"/>
          <w:sz w:val="28"/>
        </w:rPr>
        <w:t>Good habits make great students!  好习惯成就好学生！</w:t>
      </w:r>
    </w:p>
    <w:p>
      <w:r>
        <w:rPr>
          <w:rFonts w:ascii="微软雅黑" w:hAnsi="微软雅黑" w:eastAsia="微软雅黑"/>
          <w:b w:val="0"/>
          <w:color w:val="646464"/>
          <w:sz w:val="20"/>
        </w:rPr>
        <w:t>Every checkmark is a step towards your dream!  每一个√都是追梦路上的一步！</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