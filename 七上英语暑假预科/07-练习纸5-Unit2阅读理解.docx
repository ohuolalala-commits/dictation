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练习纸5 — Unit 2 阅读理解</w:t>
      </w:r>
    </w:p>
    <w:p>
      <w:r>
        <w:rPr>
          <w:rFonts w:ascii="微软雅黑" w:hAnsi="微软雅黑" w:eastAsia="微软雅黑"/>
          <w:sz w:val="22"/>
        </w:rPr>
        <w:t>姓名：______________    日期：______________    得分：______________</w:t>
      </w:r>
    </w:p>
    <w:p/>
    <w:p>
      <w:r>
        <w:rPr>
          <w:rFonts w:ascii="微软雅黑" w:hAnsi="微软雅黑" w:eastAsia="微软雅黑"/>
          <w:b/>
          <w:sz w:val="26"/>
        </w:rPr>
        <w:t>阅读下面的短文，完成 Part A、B、C 三部分练习。</w:t>
      </w:r>
    </w:p>
    <w:p>
      <w:r>
        <w:rPr>
          <w:rFonts w:ascii="微软雅黑" w:hAnsi="微软雅黑" w:eastAsia="微软雅黑"/>
          <w:b w:val="0"/>
          <w:sz w:val="22"/>
        </w:rPr>
        <w:t>Hello, everyone! My name is Li Ming. I am 13 years old. I want to tell you about my family. There are five people in my family. They are my father, my mother, my grandmother, my sister and me.</w:t>
        <w:br/>
        <w:br/>
        <w:t>My father's name is Li Wei. He is 40 years old. He is a doctor. He works in a big hospital. He is tall and kind. My mother's name is Liu Fang. She is 38 years old. She is a teacher. She teaches English in a middle school. She is beautiful and nice.</w:t>
        <w:br/>
        <w:br/>
        <w:t>My grandmother is 65 years old. She doesn't work. She stays at home and takes care of us. My sister's name is Li Na. She is 10 years old. She is a student, too. She likes drawing and dancing.</w:t>
        <w:br/>
        <w:br/>
        <w:t>I love my family very much.</w:t>
      </w:r>
    </w:p>
    <w:p/>
    <w:p>
      <w:r>
        <w:rPr>
          <w:rFonts w:ascii="微软雅黑" w:hAnsi="微软雅黑" w:eastAsia="微软雅黑"/>
          <w:b/>
          <w:sz w:val="26"/>
        </w:rPr>
        <w:t>Part A：选择题（每题2分，共10分）</w:t>
      </w:r>
    </w:p>
    <w:p>
      <w:r>
        <w:rPr>
          <w:rFonts w:ascii="微软雅黑" w:hAnsi="微软雅黑" w:eastAsia="微软雅黑"/>
          <w:b/>
          <w:sz w:val="22"/>
        </w:rPr>
        <w:t>1. How many people are there in Li Ming's family?</w:t>
      </w:r>
    </w:p>
    <w:p>
      <w:r>
        <w:rPr>
          <w:rFonts w:ascii="微软雅黑" w:hAnsi="微软雅黑" w:eastAsia="微软雅黑"/>
          <w:b w:val="0"/>
          <w:sz w:val="22"/>
        </w:rPr>
        <w:t xml:space="preserve">    A. 3</w:t>
      </w:r>
    </w:p>
    <w:p>
      <w:r>
        <w:rPr>
          <w:rFonts w:ascii="微软雅黑" w:hAnsi="微软雅黑" w:eastAsia="微软雅黑"/>
          <w:b w:val="0"/>
          <w:sz w:val="22"/>
        </w:rPr>
        <w:t xml:space="preserve">    B. 4</w:t>
      </w:r>
    </w:p>
    <w:p>
      <w:r>
        <w:rPr>
          <w:rFonts w:ascii="微软雅黑" w:hAnsi="微软雅黑" w:eastAsia="微软雅黑"/>
          <w:b w:val="0"/>
          <w:sz w:val="22"/>
        </w:rPr>
        <w:t xml:space="preserve">    C. 5</w:t>
      </w:r>
    </w:p>
    <w:p>
      <w:r>
        <w:rPr>
          <w:rFonts w:ascii="微软雅黑" w:hAnsi="微软雅黑" w:eastAsia="微软雅黑"/>
          <w:b w:val="0"/>
          <w:sz w:val="22"/>
        </w:rPr>
        <w:t xml:space="preserve">    D. 6</w:t>
      </w:r>
    </w:p>
    <w:p>
      <w:r>
        <w:rPr>
          <w:rFonts w:ascii="微软雅黑" w:hAnsi="微软雅黑" w:eastAsia="微软雅黑"/>
          <w:b/>
          <w:sz w:val="22"/>
        </w:rPr>
        <w:t>2. What does Li Ming's father do?</w:t>
      </w:r>
    </w:p>
    <w:p>
      <w:r>
        <w:rPr>
          <w:rFonts w:ascii="微软雅黑" w:hAnsi="微软雅黑" w:eastAsia="微软雅黑"/>
          <w:b w:val="0"/>
          <w:sz w:val="22"/>
        </w:rPr>
        <w:t xml:space="preserve">    A. Teacher</w:t>
      </w:r>
    </w:p>
    <w:p>
      <w:r>
        <w:rPr>
          <w:rFonts w:ascii="微软雅黑" w:hAnsi="微软雅黑" w:eastAsia="微软雅黑"/>
          <w:b w:val="0"/>
          <w:sz w:val="22"/>
        </w:rPr>
        <w:t xml:space="preserve">    B. Doctor</w:t>
      </w:r>
    </w:p>
    <w:p>
      <w:r>
        <w:rPr>
          <w:rFonts w:ascii="微软雅黑" w:hAnsi="微软雅黑" w:eastAsia="微软雅黑"/>
          <w:b w:val="0"/>
          <w:sz w:val="22"/>
        </w:rPr>
        <w:t xml:space="preserve">    C. Worker</w:t>
      </w:r>
    </w:p>
    <w:p>
      <w:r>
        <w:rPr>
          <w:rFonts w:ascii="微软雅黑" w:hAnsi="微软雅黑" w:eastAsia="微软雅黑"/>
          <w:b w:val="0"/>
          <w:sz w:val="22"/>
        </w:rPr>
        <w:t xml:space="preserve">    D. Driver</w:t>
      </w:r>
    </w:p>
    <w:p>
      <w:r>
        <w:rPr>
          <w:rFonts w:ascii="微软雅黑" w:hAnsi="微软雅黑" w:eastAsia="微软雅黑"/>
          <w:b/>
          <w:sz w:val="22"/>
        </w:rPr>
        <w:t>3. How old is Li Ming's mother?</w:t>
      </w:r>
    </w:p>
    <w:p>
      <w:r>
        <w:rPr>
          <w:rFonts w:ascii="微软雅黑" w:hAnsi="微软雅黑" w:eastAsia="微软雅黑"/>
          <w:b w:val="0"/>
          <w:sz w:val="22"/>
        </w:rPr>
        <w:t xml:space="preserve">    A. 36</w:t>
      </w:r>
    </w:p>
    <w:p>
      <w:r>
        <w:rPr>
          <w:rFonts w:ascii="微软雅黑" w:hAnsi="微软雅黑" w:eastAsia="微软雅黑"/>
          <w:b w:val="0"/>
          <w:sz w:val="22"/>
        </w:rPr>
        <w:t xml:space="preserve">    B. 37</w:t>
      </w:r>
    </w:p>
    <w:p>
      <w:r>
        <w:rPr>
          <w:rFonts w:ascii="微软雅黑" w:hAnsi="微软雅黑" w:eastAsia="微软雅黑"/>
          <w:b w:val="0"/>
          <w:sz w:val="22"/>
        </w:rPr>
        <w:t xml:space="preserve">    C. 38</w:t>
      </w:r>
    </w:p>
    <w:p>
      <w:r>
        <w:rPr>
          <w:rFonts w:ascii="微软雅黑" w:hAnsi="微软雅黑" w:eastAsia="微软雅黑"/>
          <w:b w:val="0"/>
          <w:sz w:val="22"/>
        </w:rPr>
        <w:t xml:space="preserve">    D. 40</w:t>
      </w:r>
    </w:p>
    <w:p>
      <w:r>
        <w:rPr>
          <w:rFonts w:ascii="微软雅黑" w:hAnsi="微软雅黑" w:eastAsia="微软雅黑"/>
          <w:b/>
          <w:sz w:val="22"/>
        </w:rPr>
        <w:t>4. What does Li Ming's sister like doing?</w:t>
      </w:r>
    </w:p>
    <w:p>
      <w:r>
        <w:rPr>
          <w:rFonts w:ascii="微软雅黑" w:hAnsi="微软雅黑" w:eastAsia="微软雅黑"/>
          <w:b w:val="0"/>
          <w:sz w:val="22"/>
        </w:rPr>
        <w:t xml:space="preserve">    A. Reading and singing</w:t>
      </w:r>
    </w:p>
    <w:p>
      <w:r>
        <w:rPr>
          <w:rFonts w:ascii="微软雅黑" w:hAnsi="微软雅黑" w:eastAsia="微软雅黑"/>
          <w:b w:val="0"/>
          <w:sz w:val="22"/>
        </w:rPr>
        <w:t xml:space="preserve">    B. Drawing and dancing</w:t>
      </w:r>
    </w:p>
    <w:p>
      <w:r>
        <w:rPr>
          <w:rFonts w:ascii="微软雅黑" w:hAnsi="微软雅黑" w:eastAsia="微软雅黑"/>
          <w:b w:val="0"/>
          <w:sz w:val="22"/>
        </w:rPr>
        <w:t xml:space="preserve">    C. Swimming</w:t>
      </w:r>
    </w:p>
    <w:p>
      <w:r>
        <w:rPr>
          <w:rFonts w:ascii="微软雅黑" w:hAnsi="微软雅黑" w:eastAsia="微软雅黑"/>
          <w:b w:val="0"/>
          <w:sz w:val="22"/>
        </w:rPr>
        <w:t xml:space="preserve">    D. Playing basketball</w:t>
      </w:r>
    </w:p>
    <w:p>
      <w:r>
        <w:rPr>
          <w:rFonts w:ascii="微软雅黑" w:hAnsi="微软雅黑" w:eastAsia="微软雅黑"/>
          <w:b/>
          <w:sz w:val="22"/>
        </w:rPr>
        <w:t>5. Who takes care of the family at home?</w:t>
      </w:r>
    </w:p>
    <w:p>
      <w:r>
        <w:rPr>
          <w:rFonts w:ascii="微软雅黑" w:hAnsi="微软雅黑" w:eastAsia="微软雅黑"/>
          <w:b w:val="0"/>
          <w:sz w:val="22"/>
        </w:rPr>
        <w:t xml:space="preserve">    A. Mother</w:t>
      </w:r>
    </w:p>
    <w:p>
      <w:r>
        <w:rPr>
          <w:rFonts w:ascii="微软雅黑" w:hAnsi="微软雅黑" w:eastAsia="微软雅黑"/>
          <w:b w:val="0"/>
          <w:sz w:val="22"/>
        </w:rPr>
        <w:t xml:space="preserve">    B. Father</w:t>
      </w:r>
    </w:p>
    <w:p>
      <w:r>
        <w:rPr>
          <w:rFonts w:ascii="微软雅黑" w:hAnsi="微软雅黑" w:eastAsia="微软雅黑"/>
          <w:b w:val="0"/>
          <w:sz w:val="22"/>
        </w:rPr>
        <w:t xml:space="preserve">    C. Grandmother</w:t>
      </w:r>
    </w:p>
    <w:p>
      <w:r>
        <w:rPr>
          <w:rFonts w:ascii="微软雅黑" w:hAnsi="微软雅黑" w:eastAsia="微软雅黑"/>
          <w:b w:val="0"/>
          <w:sz w:val="22"/>
        </w:rPr>
        <w:t xml:space="preserve">    D. Sister</w:t>
      </w:r>
    </w:p>
    <w:p/>
    <w:p>
      <w:r>
        <w:rPr>
          <w:rFonts w:ascii="微软雅黑" w:hAnsi="微软雅黑" w:eastAsia="微软雅黑"/>
          <w:b/>
          <w:sz w:val="26"/>
        </w:rPr>
        <w:t>Part B：简答题（每题5分，共10分）</w:t>
      </w:r>
    </w:p>
    <w:p>
      <w:r>
        <w:rPr>
          <w:rFonts w:ascii="微软雅黑" w:hAnsi="微软雅黑" w:eastAsia="微软雅黑"/>
          <w:b w:val="0"/>
          <w:sz w:val="22"/>
        </w:rPr>
        <w:t>1. What does Li Ming's mother teach?</w:t>
      </w:r>
    </w:p>
    <w:p>
      <w:r>
        <w:rPr>
          <w:rFonts w:ascii="微软雅黑" w:hAnsi="微软雅黑" w:eastAsia="微软雅黑"/>
          <w:b w:val="0"/>
          <w:sz w:val="22"/>
        </w:rPr>
        <w:t xml:space="preserve">   ___________________________________________________________</w:t>
      </w:r>
    </w:p>
    <w:p/>
    <w:p>
      <w:r>
        <w:rPr>
          <w:rFonts w:ascii="微软雅黑" w:hAnsi="微软雅黑" w:eastAsia="微软雅黑"/>
          <w:b w:val="0"/>
          <w:sz w:val="22"/>
        </w:rPr>
        <w:t>2. How old is Li Ming's grandmother?</w:t>
      </w:r>
    </w:p>
    <w:p>
      <w:r>
        <w:rPr>
          <w:rFonts w:ascii="微软雅黑" w:hAnsi="微软雅黑" w:eastAsia="微软雅黑"/>
          <w:b w:val="0"/>
          <w:sz w:val="22"/>
        </w:rPr>
        <w:t xml:space="preserve">   ___________________________________________________________</w:t>
      </w:r>
    </w:p>
    <w:p/>
    <w:p>
      <w:r>
        <w:rPr>
          <w:rFonts w:ascii="微软雅黑" w:hAnsi="微软雅黑" w:eastAsia="微软雅黑"/>
          <w:b/>
          <w:sz w:val="26"/>
        </w:rPr>
        <w:t>Part C：语法观察（10分）</w:t>
      </w:r>
    </w:p>
    <w:p>
      <w:r>
        <w:rPr>
          <w:rFonts w:ascii="微软雅黑" w:hAnsi="微软雅黑" w:eastAsia="微软雅黑"/>
          <w:b w:val="0"/>
          <w:sz w:val="22"/>
        </w:rPr>
        <w:t>从短文中找出所有的名词所有格，抄写下来。</w:t>
      </w:r>
    </w:p>
    <w:p>
      <w:r>
        <w:rPr>
          <w:rFonts w:ascii="微软雅黑" w:hAnsi="微软雅黑" w:eastAsia="微软雅黑"/>
          <w:b w:val="0"/>
          <w:sz w:val="22"/>
        </w:rPr>
        <w:t>_____________________________________________________________________________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_____________________________________________________________________________</w:t>
      </w:r>
    </w:p>
    <w:p/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参考答案</w:t>
      </w:r>
    </w:p>
    <w:p/>
    <w:p>
      <w:r>
        <w:rPr>
          <w:rFonts w:ascii="微软雅黑" w:hAnsi="微软雅黑" w:eastAsia="微软雅黑"/>
          <w:b/>
          <w:sz w:val="22"/>
        </w:rPr>
        <w:t>Part A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 C  2. B  3. C  4. B  5. C</w:t>
      </w:r>
    </w:p>
    <w:p>
      <w:r>
        <w:rPr>
          <w:rFonts w:ascii="微软雅黑" w:hAnsi="微软雅黑" w:eastAsia="微软雅黑"/>
          <w:b/>
          <w:sz w:val="22"/>
        </w:rPr>
        <w:t>Part B（参考）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 Li Ming's mother teaches English.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2. Li Ming's grandmother is 65 years old.</w:t>
      </w:r>
    </w:p>
    <w:p>
      <w:r>
        <w:rPr>
          <w:rFonts w:ascii="微软雅黑" w:hAnsi="微软雅黑" w:eastAsia="微软雅黑"/>
          <w:b/>
          <w:sz w:val="22"/>
        </w:rPr>
        <w:t>Part C（参考）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my father's name, my mother's name, my sister's name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