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练习纸9 — Unit 4 My Favorite Subject 阅读理解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（两篇对比短文）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4"/>
        </w:rPr>
        <w:t>Passage A — Mary's Favorite Subjects</w:t>
      </w:r>
    </w:p>
    <w:p>
      <w:r>
        <w:rPr>
          <w:rFonts w:ascii="微软雅黑" w:hAnsi="微软雅黑" w:eastAsia="微软雅黑"/>
          <w:b w:val="0"/>
          <w:sz w:val="22"/>
        </w:rPr>
        <w:t>Hello! My name is Mary. My favorite subjects are English and music. I like English because it is very interesting. My English teacher is kind and funny. We often play games and sing English songs in class. I also like music because it is relaxing. I can play the piano. However, I don't like math. I think math is too difficult. I often feel tired in math class.</w:t>
      </w:r>
    </w:p>
    <w:p/>
    <w:p>
      <w:r>
        <w:rPr>
          <w:rFonts w:ascii="微软雅黑" w:hAnsi="微软雅黑" w:eastAsia="微软雅黑"/>
          <w:b/>
          <w:sz w:val="24"/>
        </w:rPr>
        <w:t>Passage B — Tom's Favorite Subjects</w:t>
      </w:r>
    </w:p>
    <w:p>
      <w:r>
        <w:rPr>
          <w:rFonts w:ascii="微软雅黑" w:hAnsi="微软雅黑" w:eastAsia="微软雅黑"/>
          <w:b w:val="0"/>
          <w:sz w:val="22"/>
        </w:rPr>
        <w:t>Hi! I am Tom. My favorite subjects are math and science. I like math because it is useful. Numbers are fun and I enjoy solving problems. Science is also my favorite because it is exciting. We can do experiments in the science lab. But I don't like history. I think history is boring. There are so many dates and names to remember. My sister Mary says history is interesting, but I don't think so.</w:t>
      </w:r>
    </w:p>
    <w:p/>
    <w:p>
      <w:r>
        <w:rPr>
          <w:rFonts w:ascii="微软雅黑" w:hAnsi="微软雅黑" w:eastAsia="微软雅黑"/>
          <w:b/>
          <w:sz w:val="26"/>
        </w:rPr>
        <w:t>Part A：选择题（每题2分，共10分）</w:t>
      </w:r>
    </w:p>
    <w:p>
      <w:r>
        <w:rPr>
          <w:rFonts w:ascii="微软雅黑" w:hAnsi="微软雅黑" w:eastAsia="微软雅黑"/>
          <w:b/>
          <w:sz w:val="22"/>
        </w:rPr>
        <w:t>1. What are Mary's favorite subjects?</w:t>
      </w:r>
    </w:p>
    <w:p>
      <w:r>
        <w:rPr>
          <w:rFonts w:ascii="微软雅黑" w:hAnsi="微软雅黑" w:eastAsia="微软雅黑"/>
          <w:b w:val="0"/>
          <w:sz w:val="22"/>
        </w:rPr>
        <w:t xml:space="preserve">    A. English and math  B. Music and science  C. English and music  D. Math and history</w:t>
      </w:r>
    </w:p>
    <w:p>
      <w:r>
        <w:rPr>
          <w:rFonts w:ascii="微软雅黑" w:hAnsi="微软雅黑" w:eastAsia="微软雅黑"/>
          <w:b/>
          <w:sz w:val="22"/>
        </w:rPr>
        <w:t>2. Why does Mary like music?</w:t>
      </w:r>
    </w:p>
    <w:p>
      <w:r>
        <w:rPr>
          <w:rFonts w:ascii="微软雅黑" w:hAnsi="微软雅黑" w:eastAsia="微软雅黑"/>
          <w:b w:val="0"/>
          <w:sz w:val="22"/>
        </w:rPr>
        <w:t xml:space="preserve">    A. It's exciting  B. It's relaxing  C. It's useful  D. It's easy</w:t>
      </w:r>
    </w:p>
    <w:p>
      <w:r>
        <w:rPr>
          <w:rFonts w:ascii="微软雅黑" w:hAnsi="微软雅黑" w:eastAsia="微软雅黑"/>
          <w:b/>
          <w:sz w:val="22"/>
        </w:rPr>
        <w:t>3. What does Tom want to be?</w:t>
      </w:r>
    </w:p>
    <w:p>
      <w:r>
        <w:rPr>
          <w:rFonts w:ascii="微软雅黑" w:hAnsi="微软雅黑" w:eastAsia="微软雅黑"/>
          <w:b w:val="0"/>
          <w:sz w:val="22"/>
        </w:rPr>
        <w:t xml:space="preserve">    A. A teacher  B. A musician  C. A scientist  D. A doctor</w:t>
      </w:r>
    </w:p>
    <w:p>
      <w:r>
        <w:rPr>
          <w:rFonts w:ascii="微软雅黑" w:hAnsi="微软雅黑" w:eastAsia="微软雅黑"/>
          <w:b/>
          <w:sz w:val="22"/>
        </w:rPr>
        <w:t>4. Why doesn't Tom like history?</w:t>
      </w:r>
    </w:p>
    <w:p>
      <w:r>
        <w:rPr>
          <w:rFonts w:ascii="微软雅黑" w:hAnsi="微软雅黑" w:eastAsia="微软雅黑"/>
          <w:b w:val="0"/>
          <w:sz w:val="22"/>
        </w:rPr>
        <w:t xml:space="preserve">    A. It's difficult  B. It's boring  C. It's not useful  D. The teacher is strict</w:t>
      </w:r>
    </w:p>
    <w:p>
      <w:r>
        <w:rPr>
          <w:rFonts w:ascii="微软雅黑" w:hAnsi="微软雅黑" w:eastAsia="微软雅黑"/>
          <w:b/>
          <w:sz w:val="22"/>
        </w:rPr>
        <w:t>5. What is the relationship between Mary and Tom?</w:t>
      </w:r>
    </w:p>
    <w:p>
      <w:r>
        <w:rPr>
          <w:rFonts w:ascii="微软雅黑" w:hAnsi="微软雅黑" w:eastAsia="微软雅黑"/>
          <w:b w:val="0"/>
          <w:sz w:val="22"/>
        </w:rPr>
        <w:t xml:space="preserve">    A. Classmates  B. Brother and sister  C. Best friends  D. Cousins</w:t>
      </w:r>
    </w:p>
    <w:p/>
    <w:p>
      <w:r>
        <w:rPr>
          <w:rFonts w:ascii="微软雅黑" w:hAnsi="微软雅黑" w:eastAsia="微软雅黑"/>
          <w:b/>
          <w:sz w:val="26"/>
        </w:rPr>
        <w:t>Part B：判断正误 T/F（每题1分，共5分）</w:t>
      </w:r>
    </w:p>
    <w:p>
      <w:r>
        <w:rPr>
          <w:rFonts w:ascii="微软雅黑" w:hAnsi="微软雅黑" w:eastAsia="微软雅黑"/>
          <w:b w:val="0"/>
          <w:sz w:val="22"/>
        </w:rPr>
        <w:t>1. Mary thinks English is interesting. (  )</w:t>
      </w:r>
    </w:p>
    <w:p>
      <w:r>
        <w:rPr>
          <w:rFonts w:ascii="微软雅黑" w:hAnsi="微软雅黑" w:eastAsia="微软雅黑"/>
          <w:b w:val="0"/>
          <w:sz w:val="22"/>
        </w:rPr>
        <w:t>2. Mary can play the guitar. (  )</w:t>
      </w:r>
    </w:p>
    <w:p>
      <w:r>
        <w:rPr>
          <w:rFonts w:ascii="微软雅黑" w:hAnsi="微软雅黑" w:eastAsia="微软雅黑"/>
          <w:b w:val="0"/>
          <w:sz w:val="22"/>
        </w:rPr>
        <w:t>3. Tom thinks math is useful. (  )</w:t>
      </w:r>
    </w:p>
    <w:p>
      <w:r>
        <w:rPr>
          <w:rFonts w:ascii="微软雅黑" w:hAnsi="微软雅黑" w:eastAsia="微软雅黑"/>
          <w:b w:val="0"/>
          <w:sz w:val="22"/>
        </w:rPr>
        <w:t>4. Tom enjoys history class. (  )</w:t>
      </w:r>
    </w:p>
    <w:p>
      <w:r>
        <w:rPr>
          <w:rFonts w:ascii="微软雅黑" w:hAnsi="微软雅黑" w:eastAsia="微软雅黑"/>
          <w:b w:val="0"/>
          <w:sz w:val="22"/>
        </w:rPr>
        <w:t>5. Mary and Tom go to the same school. (  )</w:t>
      </w:r>
    </w:p>
    <w:p/>
    <w:p>
      <w:r>
        <w:rPr>
          <w:rFonts w:ascii="微软雅黑" w:hAnsi="微软雅黑" w:eastAsia="微软雅黑"/>
          <w:b/>
          <w:sz w:val="26"/>
        </w:rPr>
        <w:t>Part C：信息对比表（每空1分，共8分）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F549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3324"/>
            <w:shd w:fill="2F549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Mary</w:t>
            </w:r>
          </w:p>
        </w:tc>
        <w:tc>
          <w:tcPr>
            <w:tcW w:type="dxa" w:w="3324"/>
            <w:shd w:fill="2F549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Tom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Favorite subject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Why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Doesn't like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Why not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Part A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1.C 2.B 3.C 4.B 5.B</w:t>
      </w:r>
    </w:p>
    <w:p>
      <w:r>
        <w:rPr>
          <w:rFonts w:ascii="微软雅黑" w:hAnsi="微软雅黑" w:eastAsia="微软雅黑"/>
          <w:b/>
          <w:sz w:val="22"/>
        </w:rPr>
        <w:t>Part B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1.T 2.F(she plays piano,not guitar) 3.T 4.F(always wants to sleep) 5.F(not explicitly stated)</w:t>
      </w:r>
    </w:p>
    <w:p>
      <w:r>
        <w:rPr>
          <w:rFonts w:ascii="微软雅黑" w:hAnsi="微软雅黑" w:eastAsia="微软雅黑"/>
          <w:b/>
          <w:sz w:val="22"/>
        </w:rPr>
        <w:t>Part C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Favorite: Mary→English and music / Tom→Math and science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Why: Mary→interesting,relaxing / Tom→useful,exciting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Doesn't like: Mary→math / Tom→history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Why not: Mary→too difficult / Tom→boring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