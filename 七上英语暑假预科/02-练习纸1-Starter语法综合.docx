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练习纸1 — Starter语法综合练习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（当堂练习，共15题）</w:t>
      </w:r>
    </w:p>
    <w:p>
      <w:r>
        <w:rPr>
          <w:rFonts w:ascii="微软雅黑" w:hAnsi="微软雅黑" w:eastAsia="微软雅黑"/>
          <w:sz w:val="22"/>
        </w:rPr>
        <w:t>姓名：______________    日期：______________    得分：______________</w:t>
      </w:r>
    </w:p>
    <w:p/>
    <w:p>
      <w:r>
        <w:rPr>
          <w:rFonts w:ascii="微软雅黑" w:hAnsi="微软雅黑" w:eastAsia="微软雅黑"/>
          <w:b/>
          <w:sz w:val="26"/>
        </w:rPr>
        <w:t>第1-5题：be动词填空（用 am / is / are 填空，每题2分）</w:t>
      </w:r>
    </w:p>
    <w:p>
      <w:r>
        <w:rPr>
          <w:rFonts w:ascii="微软雅黑" w:hAnsi="微软雅黑" w:eastAsia="微软雅黑"/>
          <w:b w:val="0"/>
          <w:sz w:val="22"/>
        </w:rPr>
        <w:t>1. I ________ a student.</w:t>
      </w:r>
    </w:p>
    <w:p>
      <w:r>
        <w:rPr>
          <w:rFonts w:ascii="微软雅黑" w:hAnsi="微软雅黑" w:eastAsia="微软雅黑"/>
          <w:b w:val="0"/>
          <w:sz w:val="22"/>
        </w:rPr>
        <w:t>2. She ________ my friend.</w:t>
      </w:r>
    </w:p>
    <w:p>
      <w:r>
        <w:rPr>
          <w:rFonts w:ascii="微软雅黑" w:hAnsi="微软雅黑" w:eastAsia="微软雅黑"/>
          <w:b w:val="0"/>
          <w:sz w:val="22"/>
        </w:rPr>
        <w:t>3. We ________ in Class 1.</w:t>
      </w:r>
    </w:p>
    <w:p>
      <w:r>
        <w:rPr>
          <w:rFonts w:ascii="微软雅黑" w:hAnsi="微软雅黑" w:eastAsia="微软雅黑"/>
          <w:b w:val="0"/>
          <w:sz w:val="22"/>
        </w:rPr>
        <w:t>4. They ________ happy.</w:t>
      </w:r>
    </w:p>
    <w:p>
      <w:r>
        <w:rPr>
          <w:rFonts w:ascii="微软雅黑" w:hAnsi="微软雅黑" w:eastAsia="微软雅黑"/>
          <w:b w:val="0"/>
          <w:sz w:val="22"/>
        </w:rPr>
        <w:t>5. It ________ a dog.</w:t>
      </w:r>
    </w:p>
    <w:p/>
    <w:p>
      <w:r>
        <w:rPr>
          <w:rFonts w:ascii="微软雅黑" w:hAnsi="微软雅黑" w:eastAsia="微软雅黑"/>
          <w:b/>
          <w:sz w:val="26"/>
        </w:rPr>
        <w:t>第6-10题：名词复数变形（写出下列名词的复数形式，每题2分）</w:t>
      </w:r>
    </w:p>
    <w:p>
      <w:r>
        <w:rPr>
          <w:rFonts w:ascii="微软雅黑" w:hAnsi="微软雅黑" w:eastAsia="微软雅黑"/>
          <w:b w:val="0"/>
          <w:sz w:val="22"/>
        </w:rPr>
        <w:t>6. book     →  _____________</w:t>
      </w:r>
    </w:p>
    <w:p>
      <w:r>
        <w:rPr>
          <w:rFonts w:ascii="微软雅黑" w:hAnsi="微软雅黑" w:eastAsia="微软雅黑"/>
          <w:b w:val="0"/>
          <w:sz w:val="22"/>
        </w:rPr>
        <w:t>7. box      →  _____________</w:t>
      </w:r>
    </w:p>
    <w:p>
      <w:r>
        <w:rPr>
          <w:rFonts w:ascii="微软雅黑" w:hAnsi="微软雅黑" w:eastAsia="微软雅黑"/>
          <w:b w:val="0"/>
          <w:sz w:val="22"/>
        </w:rPr>
        <w:t>8. baby     →  _____________</w:t>
      </w:r>
    </w:p>
    <w:p>
      <w:r>
        <w:rPr>
          <w:rFonts w:ascii="微软雅黑" w:hAnsi="微软雅黑" w:eastAsia="微软雅黑"/>
          <w:b w:val="0"/>
          <w:sz w:val="22"/>
        </w:rPr>
        <w:t>9. knife    →  _____________</w:t>
      </w:r>
    </w:p>
    <w:p>
      <w:r>
        <w:rPr>
          <w:rFonts w:ascii="微软雅黑" w:hAnsi="微软雅黑" w:eastAsia="微软雅黑"/>
          <w:b w:val="0"/>
          <w:sz w:val="22"/>
        </w:rPr>
        <w:t>10. child   →  _____________</w:t>
      </w:r>
    </w:p>
    <w:p/>
    <w:p>
      <w:r>
        <w:rPr>
          <w:rFonts w:ascii="微软雅黑" w:hAnsi="微软雅黑" w:eastAsia="微软雅黑"/>
          <w:b/>
          <w:sz w:val="26"/>
        </w:rPr>
        <w:t>第11-15题：There be 句型初阶（用 is 或 are 填空，每题2分）</w:t>
      </w:r>
    </w:p>
    <w:p>
      <w:r>
        <w:rPr>
          <w:rFonts w:ascii="微软雅黑" w:hAnsi="微软雅黑" w:eastAsia="微软雅黑"/>
          <w:b w:val="0"/>
          <w:sz w:val="22"/>
        </w:rPr>
        <w:t>11. There ________ a book on the desk.</w:t>
      </w:r>
    </w:p>
    <w:p>
      <w:r>
        <w:rPr>
          <w:rFonts w:ascii="微软雅黑" w:hAnsi="微软雅黑" w:eastAsia="微软雅黑"/>
          <w:b w:val="0"/>
          <w:sz w:val="22"/>
        </w:rPr>
        <w:t>12. There ________ some apples in the bag.</w:t>
      </w:r>
    </w:p>
    <w:p>
      <w:r>
        <w:rPr>
          <w:rFonts w:ascii="微软雅黑" w:hAnsi="微软雅黑" w:eastAsia="微软雅黑"/>
          <w:b w:val="0"/>
          <w:sz w:val="22"/>
        </w:rPr>
        <w:t>13. There ________ a pen and two pencils.</w:t>
      </w:r>
    </w:p>
    <w:p>
      <w:r>
        <w:rPr>
          <w:rFonts w:ascii="微软雅黑" w:hAnsi="微软雅黑" w:eastAsia="微软雅黑"/>
          <w:b w:val="0"/>
          <w:sz w:val="22"/>
        </w:rPr>
        <w:t>14. ________ there any milk?</w:t>
      </w:r>
    </w:p>
    <w:p>
      <w:r>
        <w:rPr>
          <w:rFonts w:ascii="微软雅黑" w:hAnsi="微软雅黑" w:eastAsia="微软雅黑"/>
          <w:b w:val="0"/>
          <w:sz w:val="22"/>
        </w:rPr>
        <w:t>15. There ________ two cats under the tree.</w:t>
      </w:r>
    </w:p>
    <w:p/>
    <w:p>
      <w:r>
        <w:rPr>
          <w:rFonts w:ascii="微软雅黑" w:hAnsi="微软雅黑" w:eastAsia="微软雅黑"/>
          <w:b/>
          <w:sz w:val="26"/>
        </w:rPr>
        <w:t>附加题（选做，每题3分）</w:t>
      </w:r>
    </w:p>
    <w:p>
      <w:r>
        <w:rPr>
          <w:rFonts w:ascii="微软雅黑" w:hAnsi="微软雅黑" w:eastAsia="微软雅黑"/>
          <w:b w:val="0"/>
          <w:sz w:val="22"/>
        </w:rPr>
        <w:t>16. family → _____________</w:t>
      </w:r>
    </w:p>
    <w:p>
      <w:r>
        <w:rPr>
          <w:rFonts w:ascii="微软雅黑" w:hAnsi="微软雅黑" w:eastAsia="微软雅黑"/>
          <w:b w:val="0"/>
          <w:sz w:val="22"/>
        </w:rPr>
        <w:t>17. bus → _____________</w:t>
      </w:r>
    </w:p>
    <w:p>
      <w:r>
        <w:rPr>
          <w:rFonts w:ascii="微软雅黑" w:hAnsi="微软雅黑" w:eastAsia="微软雅黑"/>
          <w:b w:val="0"/>
          <w:sz w:val="22"/>
        </w:rPr>
        <w:t>18. watch → _____________</w:t>
      </w:r>
    </w:p>
    <w:p>
      <w:r>
        <w:rPr>
          <w:rFonts w:ascii="微软雅黑" w:hAnsi="微软雅黑" w:eastAsia="微软雅黑"/>
          <w:b w:val="0"/>
          <w:sz w:val="22"/>
        </w:rPr>
        <w:t>19. tomato → _____________</w:t>
      </w:r>
    </w:p>
    <w:p>
      <w:r>
        <w:rPr>
          <w:rFonts w:ascii="微软雅黑" w:hAnsi="微软雅黑" w:eastAsia="微软雅黑"/>
          <w:b w:val="0"/>
          <w:sz w:val="22"/>
        </w:rPr>
        <w:t>20. man → _____________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参考答案</w:t>
      </w:r>
    </w:p>
    <w:p/>
    <w:p>
      <w:r>
        <w:rPr>
          <w:rFonts w:ascii="微软雅黑" w:hAnsi="微软雅黑" w:eastAsia="微软雅黑"/>
          <w:b/>
          <w:sz w:val="22"/>
        </w:rPr>
        <w:t>第1-5题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1. am  2. is  3. are  4. are  5. is</w:t>
      </w:r>
    </w:p>
    <w:p>
      <w:r>
        <w:rPr>
          <w:rFonts w:ascii="微软雅黑" w:hAnsi="微软雅黑" w:eastAsia="微软雅黑"/>
          <w:b/>
          <w:sz w:val="22"/>
        </w:rPr>
        <w:t>第6-10题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6. books  7. boxes  8. babies  9. knives  10. children</w:t>
      </w:r>
    </w:p>
    <w:p>
      <w:r>
        <w:rPr>
          <w:rFonts w:ascii="微软雅黑" w:hAnsi="微软雅黑" w:eastAsia="微软雅黑"/>
          <w:b/>
          <w:sz w:val="22"/>
        </w:rPr>
        <w:t>第11-15题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11. is  12. are  13. is（就近原则）  14. Is  15. are</w:t>
      </w:r>
    </w:p>
    <w:p>
      <w:r>
        <w:rPr>
          <w:rFonts w:ascii="微软雅黑" w:hAnsi="微软雅黑" w:eastAsia="微软雅黑"/>
          <w:b/>
          <w:sz w:val="22"/>
        </w:rPr>
        <w:t>附加题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16. families  17. buses  18. watches  19. tomatoes  20. men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