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练习纸8 — Unit 4 My Favorite Subject 语法专项练习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（连词 and/but/because + Why-Because 句型，当堂练习，共20题）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第1-5题：选 and/but/because 填空（每题2分）</w:t>
      </w:r>
    </w:p>
    <w:p>
      <w:r>
        <w:rPr>
          <w:rFonts w:ascii="微软雅黑" w:hAnsi="微软雅黑" w:eastAsia="微软雅黑"/>
          <w:b w:val="0"/>
          <w:sz w:val="22"/>
        </w:rPr>
        <w:t>1. I like English ____________ (and/but/because) math.</w:t>
      </w:r>
    </w:p>
    <w:p>
      <w:r>
        <w:rPr>
          <w:rFonts w:ascii="微软雅黑" w:hAnsi="微软雅黑" w:eastAsia="微软雅黑"/>
          <w:b w:val="0"/>
          <w:sz w:val="22"/>
        </w:rPr>
        <w:t>2. I like PE ____________ (and/but/because) I don't like running.</w:t>
      </w:r>
    </w:p>
    <w:p>
      <w:r>
        <w:rPr>
          <w:rFonts w:ascii="微软雅黑" w:hAnsi="微软雅黑" w:eastAsia="微软雅黑"/>
          <w:b w:val="0"/>
          <w:sz w:val="22"/>
        </w:rPr>
        <w:t>3. I like art ____________ (and/but/because) it's fun.</w:t>
      </w:r>
    </w:p>
    <w:p>
      <w:r>
        <w:rPr>
          <w:rFonts w:ascii="微软雅黑" w:hAnsi="微软雅黑" w:eastAsia="微软雅黑"/>
          <w:b w:val="0"/>
          <w:sz w:val="22"/>
        </w:rPr>
        <w:t>4. My brother doesn't like history ____________ (and/but/because) he thinks it's boring.</w:t>
      </w:r>
    </w:p>
    <w:p>
      <w:r>
        <w:rPr>
          <w:rFonts w:ascii="微软雅黑" w:hAnsi="微软雅黑" w:eastAsia="微软雅黑"/>
          <w:b w:val="0"/>
          <w:sz w:val="22"/>
        </w:rPr>
        <w:t>5. She likes music ____________ (and/but/because) it is relaxing.</w:t>
      </w:r>
    </w:p>
    <w:p/>
    <w:p>
      <w:r>
        <w:rPr>
          <w:rFonts w:ascii="微软雅黑" w:hAnsi="微软雅黑" w:eastAsia="微软雅黑"/>
          <w:b/>
          <w:sz w:val="26"/>
        </w:rPr>
        <w:t>第6-10题：用 and/but/because 合并句子（每题2分）</w:t>
      </w:r>
    </w:p>
    <w:p>
      <w:r>
        <w:rPr>
          <w:rFonts w:ascii="微软雅黑" w:hAnsi="微软雅黑" w:eastAsia="微软雅黑"/>
          <w:b w:val="0"/>
          <w:sz w:val="22"/>
        </w:rPr>
        <w:t>6. I like music. I like art. → 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7. I like math. It's interesting. → 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8. I like PE. I don't like running. → 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9. She likes English. She doesn't like math. → 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10. Tom likes science. It's useful. → ________________________________________________________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第11-15题：Why-Because 配对并写出答句（每题3分）</w:t>
      </w:r>
    </w:p>
    <w:p>
      <w:r>
        <w:rPr>
          <w:rFonts w:ascii="微软雅黑" w:hAnsi="微软雅黑" w:eastAsia="微软雅黑"/>
          <w:b w:val="0"/>
          <w:sz w:val="20"/>
        </w:rPr>
        <w:t>配对：1.Why do you like English? / 2.Why does Tom like PE? / 3.Why does Mary like music? / 4.Why do they like science? / 5.Why does your sister like math?</w:t>
      </w:r>
    </w:p>
    <w:p>
      <w:r>
        <w:rPr>
          <w:rFonts w:ascii="微软雅黑" w:hAnsi="微软雅黑" w:eastAsia="微软雅黑"/>
          <w:b w:val="0"/>
          <w:sz w:val="20"/>
        </w:rPr>
        <w:t>原因：A.Because it's exciting.  B.Because it's interesting.  C.Because it's useful.  D.Because it's relaxing.  E.Because it's fun.</w:t>
      </w:r>
    </w:p>
    <w:p>
      <w:r>
        <w:rPr>
          <w:rFonts w:ascii="微软雅黑" w:hAnsi="微软雅黑" w:eastAsia="微软雅黑"/>
          <w:b/>
          <w:sz w:val="22"/>
        </w:rPr>
        <w:t>配对答案：1-__  2-__  3-__  4-__  5-__</w:t>
      </w:r>
    </w:p>
    <w:p>
      <w:r>
        <w:rPr>
          <w:rFonts w:ascii="微软雅黑" w:hAnsi="微软雅黑" w:eastAsia="微软雅黑"/>
          <w:b w:val="0"/>
          <w:sz w:val="22"/>
        </w:rPr>
        <w:t>11. 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12. 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13. 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14. 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15. 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第16-20题：改错（每题2分）</w:t>
      </w:r>
    </w:p>
    <w:p>
      <w:r>
        <w:rPr>
          <w:rFonts w:ascii="微软雅黑" w:hAnsi="微软雅黑" w:eastAsia="微软雅黑"/>
          <w:b w:val="0"/>
          <w:sz w:val="22"/>
        </w:rPr>
        <w:t>16. I like English because is interesting.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17. I like math and I don't like PE.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18. She likes art because it's fun, I don't like it.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19. Because it's useful, so I like science.    错误：________  改正：________</w:t>
      </w:r>
    </w:p>
    <w:p>
      <w:r>
        <w:rPr>
          <w:rFonts w:ascii="微软雅黑" w:hAnsi="微软雅黑" w:eastAsia="微软雅黑"/>
          <w:b w:val="0"/>
          <w:sz w:val="22"/>
        </w:rPr>
        <w:t>20. He likes history but he thinks it's interesting.    错误：________  改正：________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第1-5题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1.and 2.but 3.because 4.because 5.because</w:t>
      </w:r>
    </w:p>
    <w:p>
      <w:r>
        <w:rPr>
          <w:rFonts w:ascii="微软雅黑" w:hAnsi="微软雅黑" w:eastAsia="微软雅黑"/>
          <w:b/>
          <w:sz w:val="22"/>
        </w:rPr>
        <w:t>第6-10题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6.I like music and art.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7.I like math because it's interesting.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8.I like PE but I don't like running.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9.She likes English but she doesn't like math.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10.Tom likes science because it's useful.</w:t>
      </w:r>
    </w:p>
    <w:p>
      <w:r>
        <w:rPr>
          <w:rFonts w:ascii="微软雅黑" w:hAnsi="微软雅黑" w:eastAsia="微软雅黑"/>
          <w:b/>
          <w:sz w:val="22"/>
        </w:rPr>
        <w:t>第11-15题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配对：1-B, 2-A, 3-D, 4-C, 5-E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11.Because it's interesting. 12.Because it's exciting. 13.Because it's relaxing. 14.Because it's useful. 15.Because it's fun.</w:t>
      </w:r>
    </w:p>
    <w:p>
      <w:r>
        <w:rPr>
          <w:rFonts w:ascii="微软雅黑" w:hAnsi="微软雅黑" w:eastAsia="微软雅黑"/>
          <w:b/>
          <w:sz w:val="22"/>
        </w:rPr>
        <w:t>第16-20题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16.because is → because it is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17.and → but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18.fun, I → fun, but I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19.去掉so(Because和so不能同时用)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20.but → because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