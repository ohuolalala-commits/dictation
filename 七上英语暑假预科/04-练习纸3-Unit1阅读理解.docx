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练习纸3 — Unit 1 阅读理解</w:t>
      </w:r>
    </w:p>
    <w:p>
      <w:r>
        <w:rPr>
          <w:rFonts w:ascii="微软雅黑" w:hAnsi="微软雅黑" w:eastAsia="微软雅黑"/>
          <w:sz w:val="22"/>
        </w:rPr>
        <w:t>姓名：______________    日期：______________    得分：______________</w:t>
      </w:r>
    </w:p>
    <w:p/>
    <w:p>
      <w:r>
        <w:rPr>
          <w:rFonts w:ascii="微软雅黑" w:hAnsi="微软雅黑" w:eastAsia="微软雅黑"/>
          <w:b/>
          <w:sz w:val="26"/>
        </w:rPr>
        <w:t>阅读下面的短文，完成 Part A、B、C 三部分练习。</w:t>
      </w:r>
    </w:p>
    <w:p>
      <w:r>
        <w:rPr>
          <w:rFonts w:ascii="微软雅黑" w:hAnsi="微软雅黑" w:eastAsia="微软雅黑"/>
          <w:b w:val="0"/>
          <w:sz w:val="22"/>
        </w:rPr>
        <w:t>My name is Wang Lin. I am 13 years old. I come from Xi'an, China. I am a new student in Class 2, Grade 7. I like playing the piano and drawing pictures. My favorite subject is English. I have a good friend. Her name is Lucy. She is from the UK. She is also 13 years old. She likes swimming and reading. We often study together after class. I am happy to have such a good friend.</w:t>
      </w:r>
    </w:p>
    <w:p/>
    <w:p>
      <w:r>
        <w:rPr>
          <w:rFonts w:ascii="微软雅黑" w:hAnsi="微软雅黑" w:eastAsia="微软雅黑"/>
          <w:b/>
          <w:sz w:val="26"/>
        </w:rPr>
        <w:t>Part A：选择题（每题2分，共10分）</w:t>
      </w:r>
    </w:p>
    <w:p>
      <w:r>
        <w:rPr>
          <w:rFonts w:ascii="微软雅黑" w:hAnsi="微软雅黑" w:eastAsia="微软雅黑"/>
          <w:b/>
          <w:sz w:val="22"/>
        </w:rPr>
        <w:t>1. How old is Wang Lin?</w:t>
      </w:r>
    </w:p>
    <w:p>
      <w:r>
        <w:rPr>
          <w:rFonts w:ascii="微软雅黑" w:hAnsi="微软雅黑" w:eastAsia="微软雅黑"/>
          <w:b w:val="0"/>
          <w:sz w:val="22"/>
        </w:rPr>
        <w:t xml:space="preserve">    A. 11</w:t>
      </w:r>
    </w:p>
    <w:p>
      <w:r>
        <w:rPr>
          <w:rFonts w:ascii="微软雅黑" w:hAnsi="微软雅黑" w:eastAsia="微软雅黑"/>
          <w:b w:val="0"/>
          <w:sz w:val="22"/>
        </w:rPr>
        <w:t xml:space="preserve">    B. 12</w:t>
      </w:r>
    </w:p>
    <w:p>
      <w:r>
        <w:rPr>
          <w:rFonts w:ascii="微软雅黑" w:hAnsi="微软雅黑" w:eastAsia="微软雅黑"/>
          <w:b w:val="0"/>
          <w:sz w:val="22"/>
        </w:rPr>
        <w:t xml:space="preserve">    C. 13</w:t>
      </w:r>
    </w:p>
    <w:p>
      <w:r>
        <w:rPr>
          <w:rFonts w:ascii="微软雅黑" w:hAnsi="微软雅黑" w:eastAsia="微软雅黑"/>
          <w:b w:val="0"/>
          <w:sz w:val="22"/>
        </w:rPr>
        <w:t xml:space="preserve">    D. 14</w:t>
      </w:r>
    </w:p>
    <w:p>
      <w:r>
        <w:rPr>
          <w:rFonts w:ascii="微软雅黑" w:hAnsi="微软雅黑" w:eastAsia="微软雅黑"/>
          <w:b/>
          <w:sz w:val="22"/>
        </w:rPr>
        <w:t>2. Where does Wang Lin come from?</w:t>
      </w:r>
    </w:p>
    <w:p>
      <w:r>
        <w:rPr>
          <w:rFonts w:ascii="微软雅黑" w:hAnsi="微软雅黑" w:eastAsia="微软雅黑"/>
          <w:b w:val="0"/>
          <w:sz w:val="22"/>
        </w:rPr>
        <w:t xml:space="preserve">    A. Beijing</w:t>
      </w:r>
    </w:p>
    <w:p>
      <w:r>
        <w:rPr>
          <w:rFonts w:ascii="微软雅黑" w:hAnsi="微软雅黑" w:eastAsia="微软雅黑"/>
          <w:b w:val="0"/>
          <w:sz w:val="22"/>
        </w:rPr>
        <w:t xml:space="preserve">    B. Xi'an</w:t>
      </w:r>
    </w:p>
    <w:p>
      <w:r>
        <w:rPr>
          <w:rFonts w:ascii="微软雅黑" w:hAnsi="微软雅黑" w:eastAsia="微软雅黑"/>
          <w:b w:val="0"/>
          <w:sz w:val="22"/>
        </w:rPr>
        <w:t xml:space="preserve">    C. Shanghai</w:t>
      </w:r>
    </w:p>
    <w:p>
      <w:r>
        <w:rPr>
          <w:rFonts w:ascii="微软雅黑" w:hAnsi="微软雅黑" w:eastAsia="微软雅黑"/>
          <w:b w:val="0"/>
          <w:sz w:val="22"/>
        </w:rPr>
        <w:t xml:space="preserve">    D. Guangzhou</w:t>
      </w:r>
    </w:p>
    <w:p>
      <w:r>
        <w:rPr>
          <w:rFonts w:ascii="微软雅黑" w:hAnsi="微软雅黑" w:eastAsia="微软雅黑"/>
          <w:b/>
          <w:sz w:val="22"/>
        </w:rPr>
        <w:t>3. What does Wang Lin like doing?</w:t>
      </w:r>
    </w:p>
    <w:p>
      <w:r>
        <w:rPr>
          <w:rFonts w:ascii="微软雅黑" w:hAnsi="微软雅黑" w:eastAsia="微软雅黑"/>
          <w:b w:val="0"/>
          <w:sz w:val="22"/>
        </w:rPr>
        <w:t xml:space="preserve">    A. Swimming and reading</w:t>
      </w:r>
    </w:p>
    <w:p>
      <w:r>
        <w:rPr>
          <w:rFonts w:ascii="微软雅黑" w:hAnsi="微软雅黑" w:eastAsia="微软雅黑"/>
          <w:b w:val="0"/>
          <w:sz w:val="22"/>
        </w:rPr>
        <w:t xml:space="preserve">    B. Playing the piano and drawing</w:t>
      </w:r>
    </w:p>
    <w:p>
      <w:r>
        <w:rPr>
          <w:rFonts w:ascii="微软雅黑" w:hAnsi="微软雅黑" w:eastAsia="微软雅黑"/>
          <w:b w:val="0"/>
          <w:sz w:val="22"/>
        </w:rPr>
        <w:t xml:space="preserve">    C. Playing football</w:t>
      </w:r>
    </w:p>
    <w:p>
      <w:r>
        <w:rPr>
          <w:rFonts w:ascii="微软雅黑" w:hAnsi="微软雅黑" w:eastAsia="微软雅黑"/>
          <w:b w:val="0"/>
          <w:sz w:val="22"/>
        </w:rPr>
        <w:t xml:space="preserve">    D. Singing</w:t>
      </w:r>
    </w:p>
    <w:p>
      <w:r>
        <w:rPr>
          <w:rFonts w:ascii="微软雅黑" w:hAnsi="微软雅黑" w:eastAsia="微软雅黑"/>
          <w:b/>
          <w:sz w:val="22"/>
        </w:rPr>
        <w:t>4. Where is Lucy from?</w:t>
      </w:r>
    </w:p>
    <w:p>
      <w:r>
        <w:rPr>
          <w:rFonts w:ascii="微软雅黑" w:hAnsi="微软雅黑" w:eastAsia="微软雅黑"/>
          <w:b w:val="0"/>
          <w:sz w:val="22"/>
        </w:rPr>
        <w:t xml:space="preserve">    A. China</w:t>
      </w:r>
    </w:p>
    <w:p>
      <w:r>
        <w:rPr>
          <w:rFonts w:ascii="微软雅黑" w:hAnsi="微软雅黑" w:eastAsia="微软雅黑"/>
          <w:b w:val="0"/>
          <w:sz w:val="22"/>
        </w:rPr>
        <w:t xml:space="preserve">    B. The USA</w:t>
      </w:r>
    </w:p>
    <w:p>
      <w:r>
        <w:rPr>
          <w:rFonts w:ascii="微软雅黑" w:hAnsi="微软雅黑" w:eastAsia="微软雅黑"/>
          <w:b w:val="0"/>
          <w:sz w:val="22"/>
        </w:rPr>
        <w:t xml:space="preserve">    C. The UK</w:t>
      </w:r>
    </w:p>
    <w:p>
      <w:r>
        <w:rPr>
          <w:rFonts w:ascii="微软雅黑" w:hAnsi="微软雅黑" w:eastAsia="微软雅黑"/>
          <w:b w:val="0"/>
          <w:sz w:val="22"/>
        </w:rPr>
        <w:t xml:space="preserve">    D. Canada</w:t>
      </w:r>
    </w:p>
    <w:p>
      <w:r>
        <w:rPr>
          <w:rFonts w:ascii="微软雅黑" w:hAnsi="微软雅黑" w:eastAsia="微软雅黑"/>
          <w:b/>
          <w:sz w:val="22"/>
        </w:rPr>
        <w:t>5. What do Wang Lin and Lucy often do after class?</w:t>
      </w:r>
    </w:p>
    <w:p>
      <w:r>
        <w:rPr>
          <w:rFonts w:ascii="微软雅黑" w:hAnsi="微软雅黑" w:eastAsia="微软雅黑"/>
          <w:b w:val="0"/>
          <w:sz w:val="22"/>
        </w:rPr>
        <w:t xml:space="preserve">    A. Play sports</w:t>
      </w:r>
    </w:p>
    <w:p>
      <w:r>
        <w:rPr>
          <w:rFonts w:ascii="微软雅黑" w:hAnsi="微软雅黑" w:eastAsia="微软雅黑"/>
          <w:b w:val="0"/>
          <w:sz w:val="22"/>
        </w:rPr>
        <w:t xml:space="preserve">    B. Study together</w:t>
      </w:r>
    </w:p>
    <w:p>
      <w:r>
        <w:rPr>
          <w:rFonts w:ascii="微软雅黑" w:hAnsi="微软雅黑" w:eastAsia="微软雅黑"/>
          <w:b w:val="0"/>
          <w:sz w:val="22"/>
        </w:rPr>
        <w:t xml:space="preserve">    C. Watch TV</w:t>
      </w:r>
    </w:p>
    <w:p>
      <w:r>
        <w:rPr>
          <w:rFonts w:ascii="微软雅黑" w:hAnsi="微软雅黑" w:eastAsia="微软雅黑"/>
          <w:b w:val="0"/>
          <w:sz w:val="22"/>
        </w:rPr>
        <w:t xml:space="preserve">    D. Go shopping</w:t>
      </w:r>
    </w:p>
    <w:p/>
    <w:p>
      <w:r>
        <w:rPr>
          <w:rFonts w:ascii="微软雅黑" w:hAnsi="微软雅黑" w:eastAsia="微软雅黑"/>
          <w:b/>
          <w:sz w:val="26"/>
        </w:rPr>
        <w:t>Part B：简答题（每题5分，共10分）</w:t>
      </w:r>
    </w:p>
    <w:p>
      <w:r>
        <w:rPr>
          <w:rFonts w:ascii="微软雅黑" w:hAnsi="微软雅黑" w:eastAsia="微软雅黑"/>
          <w:b w:val="0"/>
          <w:sz w:val="22"/>
        </w:rPr>
        <w:t>1. What is Wang Lin's favorite subject?</w:t>
      </w:r>
    </w:p>
    <w:p>
      <w:r>
        <w:rPr>
          <w:rFonts w:ascii="微软雅黑" w:hAnsi="微软雅黑" w:eastAsia="微软雅黑"/>
          <w:b w:val="0"/>
          <w:sz w:val="22"/>
        </w:rPr>
        <w:t xml:space="preserve">   _______________________________________________________________</w:t>
      </w:r>
    </w:p>
    <w:p/>
    <w:p>
      <w:r>
        <w:rPr>
          <w:rFonts w:ascii="微软雅黑" w:hAnsi="微软雅黑" w:eastAsia="微软雅黑"/>
          <w:b w:val="0"/>
          <w:sz w:val="22"/>
        </w:rPr>
        <w:t>2. Why is Wang Lin happy?</w:t>
      </w:r>
    </w:p>
    <w:p>
      <w:r>
        <w:rPr>
          <w:rFonts w:ascii="微软雅黑" w:hAnsi="微软雅黑" w:eastAsia="微软雅黑"/>
          <w:b w:val="0"/>
          <w:sz w:val="22"/>
        </w:rPr>
        <w:t xml:space="preserve">   _______________________________________________________________</w:t>
      </w:r>
    </w:p>
    <w:p/>
    <w:p>
      <w:r>
        <w:rPr>
          <w:rFonts w:ascii="微软雅黑" w:hAnsi="微软雅黑" w:eastAsia="微软雅黑"/>
          <w:b/>
          <w:sz w:val="26"/>
        </w:rPr>
        <w:t>Part C：词汇练习（每题4分，共8分）</w:t>
      </w:r>
    </w:p>
    <w:p>
      <w:r>
        <w:rPr>
          <w:rFonts w:ascii="微软雅黑" w:hAnsi="微软雅黑" w:eastAsia="微软雅黑"/>
          <w:i/>
          <w:sz w:val="21"/>
        </w:rPr>
        <w:t>从短文中找出下列词性的词各2个，抄写下来。</w:t>
      </w:r>
    </w:p>
    <w:p>
      <w:r>
        <w:rPr>
          <w:rFonts w:ascii="微软雅黑" w:hAnsi="微软雅黑" w:eastAsia="微软雅黑"/>
          <w:b w:val="0"/>
          <w:sz w:val="22"/>
        </w:rPr>
        <w:t>1. 名词（Noun）：______________、______________</w:t>
      </w:r>
    </w:p>
    <w:p>
      <w:r>
        <w:rPr>
          <w:rFonts w:ascii="微软雅黑" w:hAnsi="微软雅黑" w:eastAsia="微软雅黑"/>
          <w:b w:val="0"/>
          <w:sz w:val="22"/>
        </w:rPr>
        <w:t>2. 动词（Verb）：______________、______________</w:t>
      </w:r>
    </w:p>
    <w:p>
      <w:r>
        <w:rPr>
          <w:rFonts w:ascii="微软雅黑" w:hAnsi="微软雅黑" w:eastAsia="微软雅黑"/>
          <w:b w:val="0"/>
          <w:sz w:val="22"/>
        </w:rPr>
        <w:t>3. 形容词（Adjective）：______________、______________</w:t>
      </w:r>
    </w:p>
    <w:p>
      <w:r>
        <w:rPr>
          <w:rFonts w:ascii="微软雅黑" w:hAnsi="微软雅黑" w:eastAsia="微软雅黑"/>
          <w:b w:val="0"/>
          <w:sz w:val="22"/>
        </w:rPr>
        <w:t>4. 代词（Pronoun）：______________、______________</w:t>
      </w:r>
    </w:p>
    <w:p/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/>
          <w:sz w:val="32"/>
        </w:rPr>
        <w:t>参考答案</w:t>
      </w:r>
    </w:p>
    <w:p/>
    <w:p>
      <w:r>
        <w:rPr>
          <w:rFonts w:ascii="微软雅黑" w:hAnsi="微软雅黑" w:eastAsia="微软雅黑"/>
          <w:b/>
          <w:sz w:val="22"/>
        </w:rPr>
        <w:t>Part A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1. C  2. B  3. B  4. C  5. B</w:t>
      </w:r>
    </w:p>
    <w:p>
      <w:r>
        <w:rPr>
          <w:rFonts w:ascii="微软雅黑" w:hAnsi="微软雅黑" w:eastAsia="微软雅黑"/>
          <w:b/>
          <w:sz w:val="22"/>
        </w:rPr>
        <w:t>Part B（参考）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1. Wang Lin's favorite subject is English.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2. Wang Lin is happy because she has a good friend.</w:t>
      </w:r>
    </w:p>
    <w:p>
      <w:r>
        <w:rPr>
          <w:rFonts w:ascii="微软雅黑" w:hAnsi="微软雅黑" w:eastAsia="微软雅黑"/>
          <w:b/>
          <w:sz w:val="22"/>
        </w:rPr>
        <w:t>Part C（参考）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名词：name, student, friend, piano 等（任选2个）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动词：like, play, draw, is, come, study 等（任选2个）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形容词：new, good, happy, favorite 等（任选2个）</w:t>
      </w:r>
    </w:p>
    <w:p>
      <w:pPr>
        <w:ind w:left="425"/>
      </w:pPr>
      <w:r>
        <w:rPr>
          <w:rFonts w:ascii="微软雅黑" w:hAnsi="微软雅黑" w:eastAsia="微软雅黑"/>
          <w:b w:val="0"/>
          <w:sz w:val="22"/>
        </w:rPr>
        <w:t>代词：I, my, she, her, we 等（任选2个）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