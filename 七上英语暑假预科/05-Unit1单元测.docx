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Unit 1 单元测试卷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（满分50分，时间15分钟）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一、词汇（10分）</w:t>
      </w:r>
    </w:p>
    <w:p>
      <w:r>
        <w:rPr>
          <w:rFonts w:ascii="微软雅黑" w:hAnsi="微软雅黑" w:eastAsia="微软雅黑"/>
          <w:b/>
          <w:sz w:val="22"/>
        </w:rPr>
        <w:t>A. 看英文写中文。（每题1分，共5分）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name _____________</w:t>
      </w:r>
    </w:p>
    <w:p>
      <w:r>
        <w:rPr>
          <w:rFonts w:ascii="微软雅黑" w:hAnsi="微软雅黑" w:eastAsia="微软雅黑"/>
          <w:b w:val="0"/>
          <w:sz w:val="22"/>
        </w:rPr>
        <w:t>2. country _____________</w:t>
      </w:r>
    </w:p>
    <w:p>
      <w:r>
        <w:rPr>
          <w:rFonts w:ascii="微软雅黑" w:hAnsi="微软雅黑" w:eastAsia="微软雅黑"/>
          <w:b w:val="0"/>
          <w:sz w:val="22"/>
        </w:rPr>
        <w:t>3. hobby _____________</w:t>
      </w:r>
    </w:p>
    <w:p>
      <w:r>
        <w:rPr>
          <w:rFonts w:ascii="微软雅黑" w:hAnsi="微软雅黑" w:eastAsia="微软雅黑"/>
          <w:b w:val="0"/>
          <w:sz w:val="22"/>
        </w:rPr>
        <w:t>4. favorite _____________</w:t>
      </w:r>
    </w:p>
    <w:p>
      <w:r>
        <w:rPr>
          <w:rFonts w:ascii="微软雅黑" w:hAnsi="微软雅黑" w:eastAsia="微软雅黑"/>
          <w:b w:val="0"/>
          <w:sz w:val="22"/>
        </w:rPr>
        <w:t>5. classmate _____________</w:t>
      </w:r>
    </w:p>
    <w:p/>
    <w:p>
      <w:r>
        <w:rPr>
          <w:rFonts w:ascii="微软雅黑" w:hAnsi="微软雅黑" w:eastAsia="微软雅黑"/>
          <w:b/>
          <w:sz w:val="22"/>
        </w:rPr>
        <w:t>B. 看中文写英文。（每题1分，共5分）</w:t>
      </w:r>
    </w:p>
    <w:p>
      <w:r>
        <w:rPr>
          <w:rFonts w:ascii="微软雅黑" w:hAnsi="微软雅黑" w:eastAsia="微软雅黑"/>
          <w:b w:val="0"/>
          <w:sz w:val="22"/>
        </w:rPr>
        <w:t>6. 遇见 _____________</w:t>
      </w:r>
    </w:p>
    <w:p>
      <w:r>
        <w:rPr>
          <w:rFonts w:ascii="微软雅黑" w:hAnsi="微软雅黑" w:eastAsia="微软雅黑"/>
          <w:b w:val="0"/>
          <w:sz w:val="22"/>
        </w:rPr>
        <w:t>7. 年龄 _____________</w:t>
      </w:r>
    </w:p>
    <w:p>
      <w:r>
        <w:rPr>
          <w:rFonts w:ascii="微软雅黑" w:hAnsi="微软雅黑" w:eastAsia="微软雅黑"/>
          <w:b w:val="0"/>
          <w:sz w:val="22"/>
        </w:rPr>
        <w:t>8. 朋友 _____________</w:t>
      </w:r>
    </w:p>
    <w:p>
      <w:r>
        <w:rPr>
          <w:rFonts w:ascii="微软雅黑" w:hAnsi="微软雅黑" w:eastAsia="微软雅黑"/>
          <w:b w:val="0"/>
          <w:sz w:val="22"/>
        </w:rPr>
        <w:t>9. 年级 _____________</w:t>
      </w:r>
    </w:p>
    <w:p>
      <w:r>
        <w:rPr>
          <w:rFonts w:ascii="微软雅黑" w:hAnsi="微软雅黑" w:eastAsia="微软雅黑"/>
          <w:b w:val="0"/>
          <w:sz w:val="22"/>
        </w:rPr>
        <w:t>10. 城市 _____________</w:t>
      </w:r>
    </w:p>
    <w:p/>
    <w:p>
      <w:r>
        <w:rPr>
          <w:rFonts w:ascii="微软雅黑" w:hAnsi="微软雅黑" w:eastAsia="微软雅黑"/>
          <w:b/>
          <w:sz w:val="26"/>
        </w:rPr>
        <w:t>二、语法（20分）</w:t>
      </w:r>
    </w:p>
    <w:p>
      <w:r>
        <w:rPr>
          <w:rFonts w:ascii="微软雅黑" w:hAnsi="微软雅黑" w:eastAsia="微软雅黑"/>
          <w:b/>
          <w:sz w:val="22"/>
        </w:rPr>
        <w:t>A. 用 am / is / are 填空。（每题1分，共5分）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My father ________ a doctor.</w:t>
      </w:r>
    </w:p>
    <w:p>
      <w:r>
        <w:rPr>
          <w:rFonts w:ascii="微软雅黑" w:hAnsi="微软雅黑" w:eastAsia="微软雅黑"/>
          <w:b w:val="0"/>
          <w:sz w:val="22"/>
        </w:rPr>
        <w:t>2. I ________ 12 years old.</w:t>
      </w:r>
    </w:p>
    <w:p>
      <w:r>
        <w:rPr>
          <w:rFonts w:ascii="微软雅黑" w:hAnsi="微软雅黑" w:eastAsia="微软雅黑"/>
          <w:b w:val="0"/>
          <w:sz w:val="22"/>
        </w:rPr>
        <w:t>3. You and I ________ good friends.</w:t>
      </w:r>
    </w:p>
    <w:p>
      <w:r>
        <w:rPr>
          <w:rFonts w:ascii="微软雅黑" w:hAnsi="微软雅黑" w:eastAsia="微软雅黑"/>
          <w:b w:val="0"/>
          <w:sz w:val="22"/>
        </w:rPr>
        <w:t>4. She ________ from Shanghai.</w:t>
      </w:r>
    </w:p>
    <w:p>
      <w:r>
        <w:rPr>
          <w:rFonts w:ascii="微软雅黑" w:hAnsi="微软雅黑" w:eastAsia="微软雅黑"/>
          <w:b w:val="0"/>
          <w:sz w:val="22"/>
        </w:rPr>
        <w:t>5. Those books ________ on the desk.</w:t>
      </w:r>
    </w:p>
    <w:p/>
    <w:p>
      <w:r>
        <w:rPr>
          <w:rFonts w:ascii="微软雅黑" w:hAnsi="微软雅黑" w:eastAsia="微软雅黑"/>
          <w:b/>
          <w:sz w:val="22"/>
        </w:rPr>
        <w:t>B. 选择合适的代词填空。（每题1分，共5分）</w:t>
      </w:r>
    </w:p>
    <w:p>
      <w:r>
        <w:rPr>
          <w:rFonts w:ascii="微软雅黑" w:hAnsi="微软雅黑" w:eastAsia="微软雅黑"/>
          <w:b w:val="0"/>
          <w:sz w:val="22"/>
        </w:rPr>
        <w:t>6. ________ (He / Him / His) is a new student.</w:t>
      </w:r>
    </w:p>
    <w:p>
      <w:r>
        <w:rPr>
          <w:rFonts w:ascii="微软雅黑" w:hAnsi="微软雅黑" w:eastAsia="微软雅黑"/>
          <w:b w:val="0"/>
          <w:sz w:val="22"/>
        </w:rPr>
        <w:t>7. This is ________ (I / me / my) new school.</w:t>
      </w:r>
    </w:p>
    <w:p>
      <w:r>
        <w:rPr>
          <w:rFonts w:ascii="微软雅黑" w:hAnsi="微软雅黑" w:eastAsia="微软雅黑"/>
          <w:b w:val="0"/>
          <w:sz w:val="22"/>
        </w:rPr>
        <w:t>8. Please tell ________ (she / her / hers) the news.</w:t>
      </w:r>
    </w:p>
    <w:p>
      <w:r>
        <w:rPr>
          <w:rFonts w:ascii="微软雅黑" w:hAnsi="微软雅黑" w:eastAsia="微软雅黑"/>
          <w:b w:val="0"/>
          <w:sz w:val="22"/>
        </w:rPr>
        <w:t>9. ________ (We / Us / Our) are in the same class.</w:t>
      </w:r>
    </w:p>
    <w:p>
      <w:r>
        <w:rPr>
          <w:rFonts w:ascii="微软雅黑" w:hAnsi="微软雅黑" w:eastAsia="微软雅黑"/>
          <w:b w:val="0"/>
          <w:sz w:val="22"/>
        </w:rPr>
        <w:t>10. Is this ________ (you / your / yours) pen?</w:t>
      </w:r>
    </w:p>
    <w:p/>
    <w:p>
      <w:r>
        <w:rPr>
          <w:rFonts w:ascii="微软雅黑" w:hAnsi="微软雅黑" w:eastAsia="微软雅黑"/>
          <w:b/>
          <w:sz w:val="22"/>
        </w:rPr>
        <w:t>C. 句型转换。（每题2分，共10分）</w:t>
      </w:r>
    </w:p>
    <w:p>
      <w:r>
        <w:rPr>
          <w:rFonts w:ascii="微软雅黑" w:hAnsi="微软雅黑" w:eastAsia="微软雅黑"/>
          <w:b w:val="0"/>
          <w:sz w:val="22"/>
        </w:rPr>
        <w:t>11. I am a student.（改为否定句）→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12. She is my teacher.（改为否定句）→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13. We are in Class 1.（改为否定句）→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14. He is from China.（改为一般疑问句，并作肯定回答）</w:t>
      </w:r>
    </w:p>
    <w:p>
      <w:r>
        <w:rPr>
          <w:rFonts w:ascii="微软雅黑" w:hAnsi="微软雅黑" w:eastAsia="微软雅黑"/>
          <w:b w:val="0"/>
          <w:sz w:val="22"/>
        </w:rPr>
        <w:t xml:space="preserve">    问：________________________________  答：________________________________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15. They are friends.（改为一般疑问句，并作否定回答）</w:t>
      </w:r>
    </w:p>
    <w:p>
      <w:r>
        <w:rPr>
          <w:rFonts w:ascii="微软雅黑" w:hAnsi="微软雅黑" w:eastAsia="微软雅黑"/>
          <w:b w:val="0"/>
          <w:sz w:val="22"/>
        </w:rPr>
        <w:t xml:space="preserve">    问：________________________________  答：________________________________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三、阅读理解（10分，每题2分）</w:t>
      </w:r>
    </w:p>
    <w:p>
      <w:r>
        <w:rPr>
          <w:rFonts w:ascii="微软雅黑" w:hAnsi="微软雅黑" w:eastAsia="微软雅黑"/>
          <w:b w:val="0"/>
          <w:sz w:val="22"/>
        </w:rPr>
        <w:t>Hi! I am Amy. I am 13 years old. I am from London, the UK. I am a new student at Sunshine Middle School. I am in Class 5, Grade 7. I like music and art. My favorite subject is art because I like drawing. I have a Chinese friend. Her name is Chen Li. She is very nice. We are in the same class. I am very happy to study here.</w:t>
      </w:r>
    </w:p>
    <w:p/>
    <w:p>
      <w:r>
        <w:rPr>
          <w:rFonts w:ascii="微软雅黑" w:hAnsi="微软雅黑" w:eastAsia="微软雅黑"/>
          <w:b/>
          <w:sz w:val="22"/>
        </w:rPr>
        <w:t>1. How old is Amy?</w:t>
      </w:r>
    </w:p>
    <w:p>
      <w:r>
        <w:rPr>
          <w:rFonts w:ascii="微软雅黑" w:hAnsi="微软雅黑" w:eastAsia="微软雅黑"/>
          <w:b w:val="0"/>
          <w:sz w:val="22"/>
        </w:rPr>
        <w:t xml:space="preserve">    A. 11</w:t>
      </w:r>
    </w:p>
    <w:p>
      <w:r>
        <w:rPr>
          <w:rFonts w:ascii="微软雅黑" w:hAnsi="微软雅黑" w:eastAsia="微软雅黑"/>
          <w:b w:val="0"/>
          <w:sz w:val="22"/>
        </w:rPr>
        <w:t xml:space="preserve">    B. 12</w:t>
      </w:r>
    </w:p>
    <w:p>
      <w:r>
        <w:rPr>
          <w:rFonts w:ascii="微软雅黑" w:hAnsi="微软雅黑" w:eastAsia="微软雅黑"/>
          <w:b w:val="0"/>
          <w:sz w:val="22"/>
        </w:rPr>
        <w:t xml:space="preserve">    C. 13</w:t>
      </w:r>
    </w:p>
    <w:p>
      <w:r>
        <w:rPr>
          <w:rFonts w:ascii="微软雅黑" w:hAnsi="微软雅黑" w:eastAsia="微软雅黑"/>
          <w:b w:val="0"/>
          <w:sz w:val="22"/>
        </w:rPr>
        <w:t xml:space="preserve">    D. 14</w:t>
      </w:r>
    </w:p>
    <w:p>
      <w:r>
        <w:rPr>
          <w:rFonts w:ascii="微软雅黑" w:hAnsi="微软雅黑" w:eastAsia="微软雅黑"/>
          <w:b/>
          <w:sz w:val="22"/>
        </w:rPr>
        <w:t>2. Where is Amy from?</w:t>
      </w:r>
    </w:p>
    <w:p>
      <w:r>
        <w:rPr>
          <w:rFonts w:ascii="微软雅黑" w:hAnsi="微软雅黑" w:eastAsia="微软雅黑"/>
          <w:b w:val="0"/>
          <w:sz w:val="22"/>
        </w:rPr>
        <w:t xml:space="preserve">    A. The USA</w:t>
      </w:r>
    </w:p>
    <w:p>
      <w:r>
        <w:rPr>
          <w:rFonts w:ascii="微软雅黑" w:hAnsi="微软雅黑" w:eastAsia="微软雅黑"/>
          <w:b w:val="0"/>
          <w:sz w:val="22"/>
        </w:rPr>
        <w:t xml:space="preserve">    B. The UK</w:t>
      </w:r>
    </w:p>
    <w:p>
      <w:r>
        <w:rPr>
          <w:rFonts w:ascii="微软雅黑" w:hAnsi="微软雅黑" w:eastAsia="微软雅黑"/>
          <w:b w:val="0"/>
          <w:sz w:val="22"/>
        </w:rPr>
        <w:t xml:space="preserve">    C. China</w:t>
      </w:r>
    </w:p>
    <w:p>
      <w:r>
        <w:rPr>
          <w:rFonts w:ascii="微软雅黑" w:hAnsi="微软雅黑" w:eastAsia="微软雅黑"/>
          <w:b w:val="0"/>
          <w:sz w:val="22"/>
        </w:rPr>
        <w:t xml:space="preserve">    D. Canada</w:t>
      </w:r>
    </w:p>
    <w:p>
      <w:r>
        <w:rPr>
          <w:rFonts w:ascii="微软雅黑" w:hAnsi="微软雅黑" w:eastAsia="微软雅黑"/>
          <w:b/>
          <w:sz w:val="22"/>
        </w:rPr>
        <w:t>3. What class is Amy in?</w:t>
      </w:r>
    </w:p>
    <w:p>
      <w:r>
        <w:rPr>
          <w:rFonts w:ascii="微软雅黑" w:hAnsi="微软雅黑" w:eastAsia="微软雅黑"/>
          <w:b w:val="0"/>
          <w:sz w:val="22"/>
        </w:rPr>
        <w:t xml:space="preserve">    A. Class 3</w:t>
      </w:r>
    </w:p>
    <w:p>
      <w:r>
        <w:rPr>
          <w:rFonts w:ascii="微软雅黑" w:hAnsi="微软雅黑" w:eastAsia="微软雅黑"/>
          <w:b w:val="0"/>
          <w:sz w:val="22"/>
        </w:rPr>
        <w:t xml:space="preserve">    B. Class 4</w:t>
      </w:r>
    </w:p>
    <w:p>
      <w:r>
        <w:rPr>
          <w:rFonts w:ascii="微软雅黑" w:hAnsi="微软雅黑" w:eastAsia="微软雅黑"/>
          <w:b w:val="0"/>
          <w:sz w:val="22"/>
        </w:rPr>
        <w:t xml:space="preserve">    C. Class 5</w:t>
      </w:r>
    </w:p>
    <w:p>
      <w:r>
        <w:rPr>
          <w:rFonts w:ascii="微软雅黑" w:hAnsi="微软雅黑" w:eastAsia="微软雅黑"/>
          <w:b w:val="0"/>
          <w:sz w:val="22"/>
        </w:rPr>
        <w:t xml:space="preserve">    D. Class 6</w:t>
      </w:r>
    </w:p>
    <w:p>
      <w:r>
        <w:rPr>
          <w:rFonts w:ascii="微软雅黑" w:hAnsi="微软雅黑" w:eastAsia="微软雅黑"/>
          <w:b/>
          <w:sz w:val="22"/>
        </w:rPr>
        <w:t>4. What is Amy's favorite subject?</w:t>
      </w:r>
    </w:p>
    <w:p>
      <w:r>
        <w:rPr>
          <w:rFonts w:ascii="微软雅黑" w:hAnsi="微软雅黑" w:eastAsia="微软雅黑"/>
          <w:b w:val="0"/>
          <w:sz w:val="22"/>
        </w:rPr>
        <w:t xml:space="preserve">    A. Music</w:t>
      </w:r>
    </w:p>
    <w:p>
      <w:r>
        <w:rPr>
          <w:rFonts w:ascii="微软雅黑" w:hAnsi="微软雅黑" w:eastAsia="微软雅黑"/>
          <w:b w:val="0"/>
          <w:sz w:val="22"/>
        </w:rPr>
        <w:t xml:space="preserve">    B. English</w:t>
      </w:r>
    </w:p>
    <w:p>
      <w:r>
        <w:rPr>
          <w:rFonts w:ascii="微软雅黑" w:hAnsi="微软雅黑" w:eastAsia="微软雅黑"/>
          <w:b w:val="0"/>
          <w:sz w:val="22"/>
        </w:rPr>
        <w:t xml:space="preserve">    C. Art</w:t>
      </w:r>
    </w:p>
    <w:p>
      <w:r>
        <w:rPr>
          <w:rFonts w:ascii="微软雅黑" w:hAnsi="微软雅黑" w:eastAsia="微软雅黑"/>
          <w:b w:val="0"/>
          <w:sz w:val="22"/>
        </w:rPr>
        <w:t xml:space="preserve">    D. Maths</w:t>
      </w:r>
    </w:p>
    <w:p>
      <w:r>
        <w:rPr>
          <w:rFonts w:ascii="微软雅黑" w:hAnsi="微软雅黑" w:eastAsia="微软雅黑"/>
          <w:b/>
          <w:sz w:val="22"/>
        </w:rPr>
        <w:t>5. Who is Chen Li?</w:t>
      </w:r>
    </w:p>
    <w:p>
      <w:r>
        <w:rPr>
          <w:rFonts w:ascii="微软雅黑" w:hAnsi="微软雅黑" w:eastAsia="微软雅黑"/>
          <w:b w:val="0"/>
          <w:sz w:val="22"/>
        </w:rPr>
        <w:t xml:space="preserve">    A. Amy's teacher</w:t>
      </w:r>
    </w:p>
    <w:p>
      <w:r>
        <w:rPr>
          <w:rFonts w:ascii="微软雅黑" w:hAnsi="微软雅黑" w:eastAsia="微软雅黑"/>
          <w:b w:val="0"/>
          <w:sz w:val="22"/>
        </w:rPr>
        <w:t xml:space="preserve">    B. Amy's sister</w:t>
      </w:r>
    </w:p>
    <w:p>
      <w:r>
        <w:rPr>
          <w:rFonts w:ascii="微软雅黑" w:hAnsi="微软雅黑" w:eastAsia="微软雅黑"/>
          <w:b w:val="0"/>
          <w:sz w:val="22"/>
        </w:rPr>
        <w:t xml:space="preserve">    C. Amy's friend</w:t>
      </w:r>
    </w:p>
    <w:p>
      <w:r>
        <w:rPr>
          <w:rFonts w:ascii="微软雅黑" w:hAnsi="微软雅黑" w:eastAsia="微软雅黑"/>
          <w:b w:val="0"/>
          <w:sz w:val="22"/>
        </w:rPr>
        <w:t xml:space="preserve">    D. Amy's mother</w:t>
      </w:r>
    </w:p>
    <w:p/>
    <w:p>
      <w:r>
        <w:rPr>
          <w:rFonts w:ascii="微软雅黑" w:hAnsi="微软雅黑" w:eastAsia="微软雅黑"/>
          <w:b/>
          <w:sz w:val="26"/>
        </w:rPr>
        <w:t>四、写作（10分）</w:t>
      </w:r>
    </w:p>
    <w:p>
      <w:r>
        <w:rPr>
          <w:rFonts w:ascii="微软雅黑" w:hAnsi="微软雅黑" w:eastAsia="微软雅黑"/>
          <w:i/>
          <w:sz w:val="21"/>
        </w:rPr>
        <w:t>根据以下提示，写5句话介绍你自己。</w:t>
      </w:r>
    </w:p>
    <w:p>
      <w:r>
        <w:rPr>
          <w:rFonts w:ascii="微软雅黑" w:hAnsi="微软雅黑" w:eastAsia="微软雅黑"/>
          <w:b w:val="0"/>
          <w:sz w:val="22"/>
        </w:rPr>
        <w:t>提示：名字、年龄、来自哪里、爱好、最喜欢的学科</w:t>
      </w:r>
    </w:p>
    <w:p/>
    <w:p>
      <w:r>
        <w:rPr>
          <w:rFonts w:ascii="微软雅黑" w:hAnsi="微软雅黑" w:eastAsia="微软雅黑"/>
          <w:b w:val="0"/>
          <w:sz w:val="22"/>
        </w:rPr>
        <w:t>1. 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2. 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3. 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4. __________________________________________________________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5. __________________________________________________________</w:t>
      </w:r>
    </w:p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一、词汇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1. 名字  2. 国家  3. 爱好  4. 最喜欢的  5. 同班同学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6. meet  7. age  8. friend  9. grade  10. city</w:t>
      </w:r>
    </w:p>
    <w:p>
      <w:r>
        <w:rPr>
          <w:rFonts w:ascii="微软雅黑" w:hAnsi="微软雅黑" w:eastAsia="微软雅黑"/>
          <w:b/>
          <w:sz w:val="22"/>
        </w:rPr>
        <w:t>二、语法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1. is  2. am  3. are  4. is  5. are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6. He  7. my  8. her  9. We  10. your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C. 11. I am not a student. / 12. She is not my teacher.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13. We are not in Class 1.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14. 问：Is he from China?  答：Yes, he is.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15. 问：Are they friends?  答：No, they are not.</w:t>
      </w:r>
    </w:p>
    <w:p>
      <w:r>
        <w:rPr>
          <w:rFonts w:ascii="微软雅黑" w:hAnsi="微软雅黑" w:eastAsia="微软雅黑"/>
          <w:b/>
          <w:sz w:val="22"/>
        </w:rPr>
        <w:t>三、阅读理解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C  2. B  3. C  4. C  5. C</w:t>
      </w:r>
    </w:p>
    <w:p>
      <w:r>
        <w:rPr>
          <w:rFonts w:ascii="微软雅黑" w:hAnsi="微软雅黑" w:eastAsia="微软雅黑"/>
          <w:b/>
          <w:sz w:val="22"/>
        </w:rPr>
        <w:t>四、写作（评分标准）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内容完整（5分）：包含名字/年龄/来自哪里/爱好/最喜欢学科各1分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语法正确+书写规范（5分）：每处语法错误扣1分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